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BCA15" w14:textId="77777777" w:rsidR="00070F5C" w:rsidRDefault="003A1EA7">
      <w:pPr>
        <w:ind w:firstLine="0"/>
        <w:jc w:val="center"/>
      </w:pPr>
      <w:r>
        <w:rPr>
          <w:b/>
        </w:rPr>
        <w:t>TRƯỜNG ĐẠI HỌC PHƯƠNG ĐÔNG</w:t>
      </w:r>
      <w:r>
        <w:rPr>
          <w:b/>
        </w:rPr>
        <w:br/>
        <w:t>KHOA CÔNG NGHỆ SỐ &amp; TRUYỀN THÔNG</w:t>
      </w:r>
      <w:r>
        <w:rPr>
          <w:b/>
        </w:rPr>
        <w:br/>
        <w:t>NGÀNH CÔNG NGHỆ THÔNG TIN</w:t>
      </w:r>
      <w:r>
        <w:rPr>
          <w:b/>
        </w:rPr>
        <w:br/>
      </w:r>
      <w:r>
        <w:t>____________________</w:t>
      </w:r>
    </w:p>
    <w:p w14:paraId="6AA46F1A" w14:textId="77777777" w:rsidR="00070F5C" w:rsidRDefault="003A1EA7">
      <w:pPr>
        <w:ind w:firstLine="0"/>
        <w:jc w:val="center"/>
      </w:pPr>
      <w:r>
        <w:rPr>
          <w:noProof/>
        </w:rPr>
        <w:drawing>
          <wp:inline distT="0" distB="0" distL="0" distR="0" wp14:anchorId="41559A17" wp14:editId="0C05434B">
            <wp:extent cx="1152000" cy="1109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152000" cy="1109333"/>
                    </a:xfrm>
                    <a:prstGeom prst="rect">
                      <a:avLst/>
                    </a:prstGeom>
                  </pic:spPr>
                </pic:pic>
              </a:graphicData>
            </a:graphic>
          </wp:inline>
        </w:drawing>
      </w:r>
    </w:p>
    <w:p w14:paraId="414732BB" w14:textId="77777777" w:rsidR="00070F5C" w:rsidRDefault="00070F5C"/>
    <w:p w14:paraId="6371F431" w14:textId="77777777" w:rsidR="00070F5C" w:rsidRDefault="00070F5C"/>
    <w:p w14:paraId="25B1E7D9" w14:textId="77777777" w:rsidR="00070F5C" w:rsidRDefault="003A1EA7">
      <w:pPr>
        <w:ind w:firstLine="0"/>
        <w:jc w:val="center"/>
      </w:pPr>
      <w:r>
        <w:rPr>
          <w:b/>
          <w:sz w:val="36"/>
        </w:rPr>
        <w:t>BÁO CÁO ĐỒ ÁN KỲ</w:t>
      </w:r>
    </w:p>
    <w:p w14:paraId="351846D3" w14:textId="77777777" w:rsidR="00070F5C" w:rsidRDefault="003A1EA7">
      <w:pPr>
        <w:ind w:firstLine="0"/>
        <w:jc w:val="center"/>
      </w:pPr>
      <w:r>
        <w:rPr>
          <w:b/>
          <w:sz w:val="30"/>
        </w:rPr>
        <w:t>ĐỀ TÀI: XÂY DỰNG WEBSITE QUẢN LÝ CHUỖI QUÁN CÀ PHÊ AURELIS COFFEE</w:t>
      </w:r>
    </w:p>
    <w:p w14:paraId="7F61E211" w14:textId="77777777" w:rsidR="00070F5C" w:rsidRDefault="00070F5C"/>
    <w:p w14:paraId="692AA913" w14:textId="77777777" w:rsidR="00070F5C" w:rsidRDefault="00070F5C"/>
    <w:p w14:paraId="24A52455" w14:textId="77777777" w:rsidR="00070F5C" w:rsidRDefault="00070F5C"/>
    <w:p w14:paraId="6E6F8FF7" w14:textId="77777777" w:rsidR="00070F5C" w:rsidRDefault="00070F5C"/>
    <w:p w14:paraId="48F2F4AF" w14:textId="77777777" w:rsidR="00070F5C" w:rsidRDefault="00070F5C"/>
    <w:p w14:paraId="3127E1BE" w14:textId="77777777" w:rsidR="00BF1914" w:rsidRDefault="00BF1914">
      <w:pPr>
        <w:ind w:firstLine="0"/>
        <w:jc w:val="center"/>
        <w:rPr>
          <w:b/>
        </w:rPr>
      </w:pPr>
    </w:p>
    <w:p w14:paraId="0264F2FF" w14:textId="77777777" w:rsidR="00BF1914" w:rsidRDefault="00BF1914">
      <w:pPr>
        <w:ind w:firstLine="0"/>
        <w:jc w:val="center"/>
        <w:rPr>
          <w:b/>
        </w:rPr>
      </w:pPr>
    </w:p>
    <w:p w14:paraId="02FE59C8" w14:textId="77777777" w:rsidR="00BF1914" w:rsidRDefault="00BF1914">
      <w:pPr>
        <w:ind w:firstLine="0"/>
        <w:jc w:val="center"/>
        <w:rPr>
          <w:b/>
        </w:rPr>
      </w:pPr>
    </w:p>
    <w:p w14:paraId="554FE05F" w14:textId="77777777" w:rsidR="00BF1914" w:rsidRDefault="00BF1914">
      <w:pPr>
        <w:ind w:firstLine="0"/>
        <w:jc w:val="center"/>
        <w:rPr>
          <w:b/>
        </w:rPr>
      </w:pPr>
    </w:p>
    <w:p w14:paraId="1100C1B1" w14:textId="77777777" w:rsidR="00BF1914" w:rsidRDefault="00BF1914">
      <w:pPr>
        <w:ind w:firstLine="0"/>
        <w:jc w:val="center"/>
        <w:rPr>
          <w:b/>
        </w:rPr>
      </w:pPr>
    </w:p>
    <w:p w14:paraId="350E3E46" w14:textId="77777777" w:rsidR="00BF1914" w:rsidRDefault="00BF1914">
      <w:pPr>
        <w:ind w:firstLine="0"/>
        <w:jc w:val="center"/>
        <w:rPr>
          <w:b/>
        </w:rPr>
      </w:pPr>
    </w:p>
    <w:p w14:paraId="53A4DD73" w14:textId="77777777" w:rsidR="00BF1914" w:rsidRDefault="00BF1914">
      <w:pPr>
        <w:ind w:firstLine="0"/>
        <w:jc w:val="center"/>
        <w:rPr>
          <w:b/>
        </w:rPr>
      </w:pPr>
    </w:p>
    <w:p w14:paraId="347F916A" w14:textId="77777777" w:rsidR="00BF1914" w:rsidRDefault="00BF1914">
      <w:pPr>
        <w:ind w:firstLine="0"/>
        <w:jc w:val="center"/>
        <w:rPr>
          <w:b/>
        </w:rPr>
      </w:pPr>
    </w:p>
    <w:p w14:paraId="4BB9E33F" w14:textId="77777777" w:rsidR="00BF1914" w:rsidRDefault="00BF1914">
      <w:pPr>
        <w:ind w:firstLine="0"/>
        <w:jc w:val="center"/>
        <w:rPr>
          <w:b/>
        </w:rPr>
      </w:pPr>
    </w:p>
    <w:p w14:paraId="5273EF76" w14:textId="77777777" w:rsidR="00BF1914" w:rsidRDefault="00BF1914">
      <w:pPr>
        <w:ind w:firstLine="0"/>
        <w:jc w:val="center"/>
        <w:rPr>
          <w:b/>
        </w:rPr>
      </w:pPr>
    </w:p>
    <w:p w14:paraId="2555E47E" w14:textId="77777777" w:rsidR="00BF1914" w:rsidRDefault="00BF1914">
      <w:pPr>
        <w:ind w:firstLine="0"/>
        <w:jc w:val="center"/>
        <w:rPr>
          <w:b/>
        </w:rPr>
      </w:pPr>
    </w:p>
    <w:p w14:paraId="2BA1C474" w14:textId="6B2B875E" w:rsidR="00070F5C" w:rsidRDefault="003A1EA7">
      <w:pPr>
        <w:ind w:firstLine="0"/>
        <w:jc w:val="center"/>
      </w:pPr>
      <w:r>
        <w:rPr>
          <w:b/>
        </w:rPr>
        <w:t>Hà Nội, 2026</w:t>
      </w:r>
    </w:p>
    <w:p w14:paraId="2BC6A91B" w14:textId="77777777" w:rsidR="00070F5C" w:rsidRDefault="00070F5C">
      <w:pPr>
        <w:sectPr w:rsidR="00070F5C">
          <w:footerReference w:type="default" r:id="rId9"/>
          <w:pgSz w:w="11906" w:h="16838"/>
          <w:pgMar w:top="1134" w:right="1134" w:bottom="1134" w:left="1701" w:header="720" w:footer="720" w:gutter="0"/>
          <w:pgBorders w:offsetFrom="page">
            <w:top w:val="single" w:sz="8" w:space="20" w:color="666666"/>
            <w:left w:val="single" w:sz="8" w:space="20" w:color="666666"/>
            <w:bottom w:val="single" w:sz="8" w:space="20" w:color="666666"/>
            <w:right w:val="single" w:sz="8" w:space="20" w:color="666666"/>
          </w:pgBorders>
          <w:cols w:space="720"/>
          <w:docGrid w:linePitch="360"/>
        </w:sectPr>
      </w:pPr>
    </w:p>
    <w:p w14:paraId="7F523298" w14:textId="77777777" w:rsidR="00070F5C" w:rsidRDefault="003A1EA7">
      <w:pPr>
        <w:ind w:firstLine="0"/>
        <w:jc w:val="center"/>
      </w:pPr>
      <w:r>
        <w:rPr>
          <w:b/>
        </w:rPr>
        <w:lastRenderedPageBreak/>
        <w:t>TRƯỜNG ĐẠI HỌC PHƯƠNG ĐÔNG</w:t>
      </w:r>
      <w:r>
        <w:rPr>
          <w:b/>
        </w:rPr>
        <w:br/>
        <w:t>KHOA CÔNG NGHỆ SỐ &amp; TRUYỀN THÔNG</w:t>
      </w:r>
      <w:r>
        <w:rPr>
          <w:b/>
        </w:rPr>
        <w:br/>
        <w:t>NGÀNH CÔNG NGHỆ THÔNG TIN</w:t>
      </w:r>
      <w:r>
        <w:rPr>
          <w:b/>
        </w:rPr>
        <w:br/>
      </w:r>
      <w:r>
        <w:t>____________________</w:t>
      </w:r>
    </w:p>
    <w:p w14:paraId="0F6BF47F" w14:textId="77777777" w:rsidR="00070F5C" w:rsidRDefault="003A1EA7">
      <w:pPr>
        <w:ind w:firstLine="0"/>
        <w:jc w:val="center"/>
      </w:pPr>
      <w:r>
        <w:rPr>
          <w:noProof/>
        </w:rPr>
        <w:drawing>
          <wp:inline distT="0" distB="0" distL="0" distR="0" wp14:anchorId="40F34D0B" wp14:editId="50DF6CB2">
            <wp:extent cx="1152000" cy="11093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152000" cy="1109333"/>
                    </a:xfrm>
                    <a:prstGeom prst="rect">
                      <a:avLst/>
                    </a:prstGeom>
                  </pic:spPr>
                </pic:pic>
              </a:graphicData>
            </a:graphic>
          </wp:inline>
        </w:drawing>
      </w:r>
    </w:p>
    <w:p w14:paraId="3B8F689B" w14:textId="77777777" w:rsidR="00070F5C" w:rsidRDefault="00070F5C"/>
    <w:p w14:paraId="07ACCC31" w14:textId="77777777" w:rsidR="00070F5C" w:rsidRDefault="00070F5C"/>
    <w:p w14:paraId="0B222B07" w14:textId="77777777" w:rsidR="00070F5C" w:rsidRDefault="003A1EA7">
      <w:pPr>
        <w:ind w:firstLine="0"/>
        <w:jc w:val="center"/>
      </w:pPr>
      <w:r>
        <w:rPr>
          <w:b/>
          <w:sz w:val="36"/>
        </w:rPr>
        <w:t>BÁO CÁO ĐỒ ÁN KỲ</w:t>
      </w:r>
    </w:p>
    <w:p w14:paraId="38D95A00" w14:textId="77777777" w:rsidR="00070F5C" w:rsidRDefault="003A1EA7">
      <w:pPr>
        <w:ind w:firstLine="0"/>
        <w:jc w:val="center"/>
      </w:pPr>
      <w:r>
        <w:rPr>
          <w:b/>
          <w:sz w:val="30"/>
        </w:rPr>
        <w:t>ĐỀ TÀI: XÂY DỰNG WEBSITE QUẢN LÝ CHUỖI QUÁN CÀ PHÊ AURELIS COFFEE</w:t>
      </w:r>
    </w:p>
    <w:p w14:paraId="055E7D28" w14:textId="77777777" w:rsidR="00070F5C" w:rsidRDefault="00070F5C"/>
    <w:p w14:paraId="14F42221" w14:textId="77777777" w:rsidR="00070F5C" w:rsidRDefault="00070F5C"/>
    <w:p w14:paraId="74CE011C" w14:textId="77777777" w:rsidR="00070F5C" w:rsidRDefault="00070F5C"/>
    <w:p w14:paraId="1E0D870F" w14:textId="77777777" w:rsidR="00070F5C" w:rsidRDefault="00070F5C"/>
    <w:p w14:paraId="080315E8" w14:textId="77777777" w:rsidR="00070F5C" w:rsidRDefault="00070F5C"/>
    <w:p w14:paraId="796C1562" w14:textId="61AFFAB1" w:rsidR="00070F5C" w:rsidRDefault="003A1EA7">
      <w:pPr>
        <w:ind w:left="1134" w:firstLine="0"/>
      </w:pPr>
      <w:r>
        <w:t xml:space="preserve">Họ và tên sinh viên: </w:t>
      </w:r>
      <w:r w:rsidR="00BF1914">
        <w:t>Trần Ngọc Anh</w:t>
      </w:r>
    </w:p>
    <w:p w14:paraId="427D41F8" w14:textId="37EB69C7" w:rsidR="00070F5C" w:rsidRDefault="003A1EA7">
      <w:pPr>
        <w:ind w:left="1134" w:firstLine="0"/>
      </w:pPr>
      <w:r>
        <w:t xml:space="preserve">Mã sinh viên: </w:t>
      </w:r>
      <w:r w:rsidR="00BF1914">
        <w:t>52310</w:t>
      </w:r>
      <w:r w:rsidR="007E0DBC">
        <w:t>0131</w:t>
      </w:r>
    </w:p>
    <w:p w14:paraId="5A589A30" w14:textId="6A9FB244" w:rsidR="00070F5C" w:rsidRDefault="003A1EA7">
      <w:pPr>
        <w:ind w:left="1134" w:firstLine="0"/>
      </w:pPr>
      <w:r>
        <w:t xml:space="preserve">Lớp: </w:t>
      </w:r>
      <w:r w:rsidR="007E0DBC">
        <w:t>523100C</w:t>
      </w:r>
    </w:p>
    <w:p w14:paraId="14200E23" w14:textId="04C004BC" w:rsidR="00070F5C" w:rsidRDefault="003A1EA7">
      <w:pPr>
        <w:ind w:left="1134" w:firstLine="0"/>
      </w:pPr>
      <w:r>
        <w:t>Giảng viên hướng dẫn: T</w:t>
      </w:r>
      <w:r w:rsidR="007E0DBC">
        <w:t xml:space="preserve">hS </w:t>
      </w:r>
    </w:p>
    <w:p w14:paraId="2CCB215E" w14:textId="77777777" w:rsidR="00070F5C" w:rsidRDefault="00070F5C"/>
    <w:p w14:paraId="07CBE606" w14:textId="77777777" w:rsidR="00070F5C" w:rsidRDefault="00070F5C"/>
    <w:p w14:paraId="2B45DA0E" w14:textId="77777777" w:rsidR="00BF1914" w:rsidRDefault="00BF1914">
      <w:pPr>
        <w:ind w:firstLine="0"/>
        <w:jc w:val="center"/>
        <w:rPr>
          <w:b/>
        </w:rPr>
      </w:pPr>
    </w:p>
    <w:p w14:paraId="5491A09A" w14:textId="77777777" w:rsidR="00BF1914" w:rsidRDefault="00BF1914">
      <w:pPr>
        <w:ind w:firstLine="0"/>
        <w:jc w:val="center"/>
        <w:rPr>
          <w:b/>
        </w:rPr>
      </w:pPr>
    </w:p>
    <w:p w14:paraId="18F04642" w14:textId="77777777" w:rsidR="00BF1914" w:rsidRDefault="00BF1914">
      <w:pPr>
        <w:ind w:firstLine="0"/>
        <w:jc w:val="center"/>
        <w:rPr>
          <w:b/>
        </w:rPr>
      </w:pPr>
    </w:p>
    <w:p w14:paraId="02426017" w14:textId="77777777" w:rsidR="00BF1914" w:rsidRDefault="00BF1914">
      <w:pPr>
        <w:ind w:firstLine="0"/>
        <w:jc w:val="center"/>
        <w:rPr>
          <w:b/>
        </w:rPr>
      </w:pPr>
    </w:p>
    <w:p w14:paraId="3988F074" w14:textId="77777777" w:rsidR="00BF1914" w:rsidRDefault="00BF1914">
      <w:pPr>
        <w:ind w:firstLine="0"/>
        <w:jc w:val="center"/>
        <w:rPr>
          <w:b/>
        </w:rPr>
      </w:pPr>
    </w:p>
    <w:p w14:paraId="3444239C" w14:textId="557D7233" w:rsidR="00070F5C" w:rsidRDefault="003A1EA7">
      <w:pPr>
        <w:ind w:firstLine="0"/>
        <w:jc w:val="center"/>
      </w:pPr>
      <w:r>
        <w:rPr>
          <w:b/>
        </w:rPr>
        <w:t>Hà Nội, 2026</w:t>
      </w:r>
    </w:p>
    <w:p w14:paraId="77DC56EE" w14:textId="77777777" w:rsidR="00070F5C" w:rsidRDefault="00070F5C">
      <w:pPr>
        <w:sectPr w:rsidR="00070F5C">
          <w:footerReference w:type="default" r:id="rId10"/>
          <w:pgSz w:w="11906" w:h="16838"/>
          <w:pgMar w:top="1134" w:right="1134" w:bottom="1134" w:left="1701" w:header="720" w:footer="720" w:gutter="0"/>
          <w:pgBorders w:offsetFrom="page">
            <w:top w:val="single" w:sz="8" w:space="20" w:color="666666"/>
            <w:left w:val="single" w:sz="8" w:space="20" w:color="666666"/>
            <w:bottom w:val="single" w:sz="8" w:space="20" w:color="666666"/>
            <w:right w:val="single" w:sz="8" w:space="20" w:color="666666"/>
          </w:pgBorders>
          <w:cols w:space="720"/>
          <w:docGrid w:linePitch="360"/>
        </w:sectPr>
      </w:pPr>
    </w:p>
    <w:sdt>
      <w:sdtPr>
        <w:rPr>
          <w:rFonts w:ascii="Times New Roman" w:hAnsi="Times New Roman" w:cs="Times New Roman"/>
        </w:rPr>
        <w:id w:val="1495839334"/>
        <w:docPartObj>
          <w:docPartGallery w:val="Table of Contents"/>
          <w:docPartUnique/>
        </w:docPartObj>
      </w:sdtPr>
      <w:sdtEndPr>
        <w:rPr>
          <w:rFonts w:eastAsia="Times New Roman" w:cstheme="minorBidi"/>
          <w:noProof/>
          <w:color w:val="auto"/>
          <w:sz w:val="28"/>
          <w:szCs w:val="22"/>
        </w:rPr>
      </w:sdtEndPr>
      <w:sdtContent>
        <w:p w14:paraId="0C963055" w14:textId="4D015A65" w:rsidR="003B786E" w:rsidRPr="00865F4C" w:rsidRDefault="00865F4C" w:rsidP="00865F4C">
          <w:pPr>
            <w:pStyle w:val="TOCHeading"/>
            <w:rPr>
              <w:rFonts w:ascii="Times New Roman" w:hAnsi="Times New Roman" w:cs="Times New Roman"/>
            </w:rPr>
          </w:pPr>
          <w:r>
            <w:rPr>
              <w:rFonts w:ascii="Times New Roman" w:hAnsi="Times New Roman" w:cs="Times New Roman"/>
            </w:rPr>
            <w:t>MỤC LỤC</w:t>
          </w:r>
        </w:p>
        <w:p w14:paraId="77D1401A" w14:textId="60987DCB" w:rsidR="00243A19" w:rsidRDefault="003B786E">
          <w:pPr>
            <w:pStyle w:val="TOC1"/>
            <w:tabs>
              <w:tab w:val="right" w:leader="dot" w:pos="9061"/>
            </w:tabs>
            <w:rPr>
              <w:rFonts w:asciiTheme="minorHAnsi" w:eastAsiaTheme="minorEastAsia" w:hAnsiTheme="minorHAnsi"/>
              <w:noProof/>
              <w:kern w:val="2"/>
              <w:sz w:val="24"/>
              <w:szCs w:val="24"/>
              <w14:ligatures w14:val="standardContextual"/>
            </w:rPr>
          </w:pPr>
          <w:r w:rsidRPr="00865F4C">
            <w:rPr>
              <w:rFonts w:cs="Times New Roman"/>
            </w:rPr>
            <w:fldChar w:fldCharType="begin"/>
          </w:r>
          <w:r w:rsidRPr="00865F4C">
            <w:rPr>
              <w:rFonts w:cs="Times New Roman"/>
            </w:rPr>
            <w:instrText xml:space="preserve"> TOC \o "1-3" \h \z \u </w:instrText>
          </w:r>
          <w:r w:rsidRPr="00865F4C">
            <w:rPr>
              <w:rFonts w:cs="Times New Roman"/>
            </w:rPr>
            <w:fldChar w:fldCharType="separate"/>
          </w:r>
          <w:hyperlink w:anchor="_Toc242149569" w:history="1">
            <w:r w:rsidR="00243A19" w:rsidRPr="00D46627">
              <w:rPr>
                <w:rStyle w:val="Hyperlink"/>
                <w:rFonts w:cs="Times New Roman"/>
                <w:noProof/>
              </w:rPr>
              <w:t>CHƯƠNG 1. TỔNG QUAN ĐỀ TÀI VÀ CƠ SỞ THỰC HIỆN</w:t>
            </w:r>
            <w:r w:rsidR="00243A19">
              <w:rPr>
                <w:noProof/>
                <w:webHidden/>
              </w:rPr>
              <w:tab/>
            </w:r>
            <w:r w:rsidR="00243A19">
              <w:rPr>
                <w:noProof/>
                <w:webHidden/>
              </w:rPr>
              <w:fldChar w:fldCharType="begin"/>
            </w:r>
            <w:r w:rsidR="00243A19">
              <w:rPr>
                <w:noProof/>
                <w:webHidden/>
              </w:rPr>
              <w:instrText xml:space="preserve"> PAGEREF _Toc242149569 \h </w:instrText>
            </w:r>
            <w:r w:rsidR="00243A19">
              <w:rPr>
                <w:noProof/>
                <w:webHidden/>
              </w:rPr>
            </w:r>
            <w:r w:rsidR="00243A19">
              <w:rPr>
                <w:noProof/>
                <w:webHidden/>
              </w:rPr>
              <w:fldChar w:fldCharType="separate"/>
            </w:r>
            <w:r w:rsidR="00243A19">
              <w:rPr>
                <w:noProof/>
                <w:webHidden/>
              </w:rPr>
              <w:t>3</w:t>
            </w:r>
            <w:r w:rsidR="00243A19">
              <w:rPr>
                <w:noProof/>
                <w:webHidden/>
              </w:rPr>
              <w:fldChar w:fldCharType="end"/>
            </w:r>
          </w:hyperlink>
        </w:p>
        <w:p w14:paraId="31951551" w14:textId="18D6D73B" w:rsidR="00243A19" w:rsidRDefault="00243A19">
          <w:pPr>
            <w:pStyle w:val="TOC2"/>
            <w:tabs>
              <w:tab w:val="right" w:leader="dot" w:pos="9061"/>
            </w:tabs>
            <w:rPr>
              <w:rFonts w:asciiTheme="minorHAnsi" w:eastAsiaTheme="minorEastAsia" w:hAnsiTheme="minorHAnsi"/>
              <w:noProof/>
              <w:kern w:val="2"/>
              <w:sz w:val="24"/>
              <w:szCs w:val="24"/>
              <w14:ligatures w14:val="standardContextual"/>
            </w:rPr>
          </w:pPr>
          <w:hyperlink w:anchor="_Toc242149570" w:history="1">
            <w:r w:rsidRPr="00D46627">
              <w:rPr>
                <w:rStyle w:val="Hyperlink"/>
                <w:rFonts w:cs="Times New Roman"/>
                <w:noProof/>
              </w:rPr>
              <w:t>1.1. Bài toán và lý do lựa chọn đề tài</w:t>
            </w:r>
            <w:r>
              <w:rPr>
                <w:noProof/>
                <w:webHidden/>
              </w:rPr>
              <w:tab/>
            </w:r>
            <w:r>
              <w:rPr>
                <w:noProof/>
                <w:webHidden/>
              </w:rPr>
              <w:fldChar w:fldCharType="begin"/>
            </w:r>
            <w:r>
              <w:rPr>
                <w:noProof/>
                <w:webHidden/>
              </w:rPr>
              <w:instrText xml:space="preserve"> PAGEREF _Toc242149570 \h </w:instrText>
            </w:r>
            <w:r>
              <w:rPr>
                <w:noProof/>
                <w:webHidden/>
              </w:rPr>
            </w:r>
            <w:r>
              <w:rPr>
                <w:noProof/>
                <w:webHidden/>
              </w:rPr>
              <w:fldChar w:fldCharType="separate"/>
            </w:r>
            <w:r>
              <w:rPr>
                <w:noProof/>
                <w:webHidden/>
              </w:rPr>
              <w:t>3</w:t>
            </w:r>
            <w:r>
              <w:rPr>
                <w:noProof/>
                <w:webHidden/>
              </w:rPr>
              <w:fldChar w:fldCharType="end"/>
            </w:r>
          </w:hyperlink>
        </w:p>
        <w:p w14:paraId="3F5F7F3F" w14:textId="2CC5D7DA" w:rsidR="00243A19" w:rsidRDefault="00243A19">
          <w:pPr>
            <w:pStyle w:val="TOC2"/>
            <w:tabs>
              <w:tab w:val="right" w:leader="dot" w:pos="9061"/>
            </w:tabs>
            <w:rPr>
              <w:rFonts w:asciiTheme="minorHAnsi" w:eastAsiaTheme="minorEastAsia" w:hAnsiTheme="minorHAnsi"/>
              <w:noProof/>
              <w:kern w:val="2"/>
              <w:sz w:val="24"/>
              <w:szCs w:val="24"/>
              <w14:ligatures w14:val="standardContextual"/>
            </w:rPr>
          </w:pPr>
          <w:hyperlink w:anchor="_Toc242149571" w:history="1">
            <w:r w:rsidRPr="00D46627">
              <w:rPr>
                <w:rStyle w:val="Hyperlink"/>
                <w:rFonts w:cs="Times New Roman"/>
                <w:noProof/>
              </w:rPr>
              <w:t>1.2. Mục tiêu của đề tài</w:t>
            </w:r>
            <w:r>
              <w:rPr>
                <w:noProof/>
                <w:webHidden/>
              </w:rPr>
              <w:tab/>
            </w:r>
            <w:r>
              <w:rPr>
                <w:noProof/>
                <w:webHidden/>
              </w:rPr>
              <w:fldChar w:fldCharType="begin"/>
            </w:r>
            <w:r>
              <w:rPr>
                <w:noProof/>
                <w:webHidden/>
              </w:rPr>
              <w:instrText xml:space="preserve"> PAGEREF _Toc242149571 \h </w:instrText>
            </w:r>
            <w:r>
              <w:rPr>
                <w:noProof/>
                <w:webHidden/>
              </w:rPr>
            </w:r>
            <w:r>
              <w:rPr>
                <w:noProof/>
                <w:webHidden/>
              </w:rPr>
              <w:fldChar w:fldCharType="separate"/>
            </w:r>
            <w:r>
              <w:rPr>
                <w:noProof/>
                <w:webHidden/>
              </w:rPr>
              <w:t>4</w:t>
            </w:r>
            <w:r>
              <w:rPr>
                <w:noProof/>
                <w:webHidden/>
              </w:rPr>
              <w:fldChar w:fldCharType="end"/>
            </w:r>
          </w:hyperlink>
        </w:p>
        <w:p w14:paraId="4DA15DEA" w14:textId="578C82CF" w:rsidR="00243A19" w:rsidRDefault="00243A19">
          <w:pPr>
            <w:pStyle w:val="TOC2"/>
            <w:tabs>
              <w:tab w:val="right" w:leader="dot" w:pos="9061"/>
            </w:tabs>
            <w:rPr>
              <w:rFonts w:asciiTheme="minorHAnsi" w:eastAsiaTheme="minorEastAsia" w:hAnsiTheme="minorHAnsi"/>
              <w:noProof/>
              <w:kern w:val="2"/>
              <w:sz w:val="24"/>
              <w:szCs w:val="24"/>
              <w14:ligatures w14:val="standardContextual"/>
            </w:rPr>
          </w:pPr>
          <w:hyperlink w:anchor="_Toc242149572" w:history="1">
            <w:r w:rsidRPr="00D46627">
              <w:rPr>
                <w:rStyle w:val="Hyperlink"/>
                <w:rFonts w:cs="Times New Roman"/>
                <w:noProof/>
              </w:rPr>
              <w:t>1.3. Đối tượng sử dụng, phạm vi và giới hạn của đề tài</w:t>
            </w:r>
            <w:r>
              <w:rPr>
                <w:noProof/>
                <w:webHidden/>
              </w:rPr>
              <w:tab/>
            </w:r>
            <w:r>
              <w:rPr>
                <w:noProof/>
                <w:webHidden/>
              </w:rPr>
              <w:fldChar w:fldCharType="begin"/>
            </w:r>
            <w:r>
              <w:rPr>
                <w:noProof/>
                <w:webHidden/>
              </w:rPr>
              <w:instrText xml:space="preserve"> PAGEREF _Toc242149572 \h </w:instrText>
            </w:r>
            <w:r>
              <w:rPr>
                <w:noProof/>
                <w:webHidden/>
              </w:rPr>
            </w:r>
            <w:r>
              <w:rPr>
                <w:noProof/>
                <w:webHidden/>
              </w:rPr>
              <w:fldChar w:fldCharType="separate"/>
            </w:r>
            <w:r>
              <w:rPr>
                <w:noProof/>
                <w:webHidden/>
              </w:rPr>
              <w:t>5</w:t>
            </w:r>
            <w:r>
              <w:rPr>
                <w:noProof/>
                <w:webHidden/>
              </w:rPr>
              <w:fldChar w:fldCharType="end"/>
            </w:r>
          </w:hyperlink>
        </w:p>
        <w:p w14:paraId="429CC588" w14:textId="76A90C2E" w:rsidR="00243A19" w:rsidRDefault="00243A19">
          <w:pPr>
            <w:pStyle w:val="TOC2"/>
            <w:tabs>
              <w:tab w:val="right" w:leader="dot" w:pos="9061"/>
            </w:tabs>
            <w:rPr>
              <w:rFonts w:asciiTheme="minorHAnsi" w:eastAsiaTheme="minorEastAsia" w:hAnsiTheme="minorHAnsi"/>
              <w:noProof/>
              <w:kern w:val="2"/>
              <w:sz w:val="24"/>
              <w:szCs w:val="24"/>
              <w14:ligatures w14:val="standardContextual"/>
            </w:rPr>
          </w:pPr>
          <w:hyperlink w:anchor="_Toc242149573" w:history="1">
            <w:r w:rsidRPr="00D46627">
              <w:rPr>
                <w:rStyle w:val="Hyperlink"/>
                <w:rFonts w:cs="Times New Roman"/>
                <w:noProof/>
              </w:rPr>
              <w:t>1.4. Dữ liệu đầu vào, đầu ra và các yêu cầu/ràng buộc chính</w:t>
            </w:r>
            <w:r>
              <w:rPr>
                <w:noProof/>
                <w:webHidden/>
              </w:rPr>
              <w:tab/>
            </w:r>
            <w:r>
              <w:rPr>
                <w:noProof/>
                <w:webHidden/>
              </w:rPr>
              <w:fldChar w:fldCharType="begin"/>
            </w:r>
            <w:r>
              <w:rPr>
                <w:noProof/>
                <w:webHidden/>
              </w:rPr>
              <w:instrText xml:space="preserve"> PAGEREF _Toc242149573 \h </w:instrText>
            </w:r>
            <w:r>
              <w:rPr>
                <w:noProof/>
                <w:webHidden/>
              </w:rPr>
            </w:r>
            <w:r>
              <w:rPr>
                <w:noProof/>
                <w:webHidden/>
              </w:rPr>
              <w:fldChar w:fldCharType="separate"/>
            </w:r>
            <w:r>
              <w:rPr>
                <w:noProof/>
                <w:webHidden/>
              </w:rPr>
              <w:t>6</w:t>
            </w:r>
            <w:r>
              <w:rPr>
                <w:noProof/>
                <w:webHidden/>
              </w:rPr>
              <w:fldChar w:fldCharType="end"/>
            </w:r>
          </w:hyperlink>
        </w:p>
        <w:p w14:paraId="1352BEFC" w14:textId="4DC1D1D4" w:rsidR="00243A19" w:rsidRDefault="00243A19">
          <w:pPr>
            <w:pStyle w:val="TOC2"/>
            <w:tabs>
              <w:tab w:val="right" w:leader="dot" w:pos="9061"/>
            </w:tabs>
            <w:rPr>
              <w:rFonts w:asciiTheme="minorHAnsi" w:eastAsiaTheme="minorEastAsia" w:hAnsiTheme="minorHAnsi"/>
              <w:noProof/>
              <w:kern w:val="2"/>
              <w:sz w:val="24"/>
              <w:szCs w:val="24"/>
              <w14:ligatures w14:val="standardContextual"/>
            </w:rPr>
          </w:pPr>
          <w:hyperlink w:anchor="_Toc242149574" w:history="1">
            <w:r w:rsidRPr="00D46627">
              <w:rPr>
                <w:rStyle w:val="Hyperlink"/>
                <w:rFonts w:cs="Times New Roman"/>
                <w:noProof/>
              </w:rPr>
              <w:t>1.5. Cơ sở lý thuyết, công nghệ và công cụ sử dụng</w:t>
            </w:r>
            <w:r>
              <w:rPr>
                <w:noProof/>
                <w:webHidden/>
              </w:rPr>
              <w:tab/>
            </w:r>
            <w:r>
              <w:rPr>
                <w:noProof/>
                <w:webHidden/>
              </w:rPr>
              <w:fldChar w:fldCharType="begin"/>
            </w:r>
            <w:r>
              <w:rPr>
                <w:noProof/>
                <w:webHidden/>
              </w:rPr>
              <w:instrText xml:space="preserve"> PAGEREF _Toc242149574 \h </w:instrText>
            </w:r>
            <w:r>
              <w:rPr>
                <w:noProof/>
                <w:webHidden/>
              </w:rPr>
            </w:r>
            <w:r>
              <w:rPr>
                <w:noProof/>
                <w:webHidden/>
              </w:rPr>
              <w:fldChar w:fldCharType="separate"/>
            </w:r>
            <w:r>
              <w:rPr>
                <w:noProof/>
                <w:webHidden/>
              </w:rPr>
              <w:t>7</w:t>
            </w:r>
            <w:r>
              <w:rPr>
                <w:noProof/>
                <w:webHidden/>
              </w:rPr>
              <w:fldChar w:fldCharType="end"/>
            </w:r>
          </w:hyperlink>
        </w:p>
        <w:p w14:paraId="68759572" w14:textId="2EE0B041"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575" w:history="1">
            <w:r w:rsidRPr="00D46627">
              <w:rPr>
                <w:rStyle w:val="Hyperlink"/>
                <w:rFonts w:cs="Times New Roman"/>
                <w:noProof/>
              </w:rPr>
              <w:t>1.5.1. Kiến trúc SPA và REST API</w:t>
            </w:r>
            <w:r>
              <w:rPr>
                <w:noProof/>
                <w:webHidden/>
              </w:rPr>
              <w:tab/>
            </w:r>
            <w:r>
              <w:rPr>
                <w:noProof/>
                <w:webHidden/>
              </w:rPr>
              <w:fldChar w:fldCharType="begin"/>
            </w:r>
            <w:r>
              <w:rPr>
                <w:noProof/>
                <w:webHidden/>
              </w:rPr>
              <w:instrText xml:space="preserve"> PAGEREF _Toc242149575 \h </w:instrText>
            </w:r>
            <w:r>
              <w:rPr>
                <w:noProof/>
                <w:webHidden/>
              </w:rPr>
            </w:r>
            <w:r>
              <w:rPr>
                <w:noProof/>
                <w:webHidden/>
              </w:rPr>
              <w:fldChar w:fldCharType="separate"/>
            </w:r>
            <w:r>
              <w:rPr>
                <w:noProof/>
                <w:webHidden/>
              </w:rPr>
              <w:t>7</w:t>
            </w:r>
            <w:r>
              <w:rPr>
                <w:noProof/>
                <w:webHidden/>
              </w:rPr>
              <w:fldChar w:fldCharType="end"/>
            </w:r>
          </w:hyperlink>
        </w:p>
        <w:p w14:paraId="01F336B2" w14:textId="4D6A9B10"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576" w:history="1">
            <w:r w:rsidRPr="00D46627">
              <w:rPr>
                <w:rStyle w:val="Hyperlink"/>
                <w:rFonts w:cs="Times New Roman"/>
                <w:noProof/>
              </w:rPr>
              <w:t>1.5.2. React, Context và quản lý trạng thái</w:t>
            </w:r>
            <w:r>
              <w:rPr>
                <w:noProof/>
                <w:webHidden/>
              </w:rPr>
              <w:tab/>
            </w:r>
            <w:r>
              <w:rPr>
                <w:noProof/>
                <w:webHidden/>
              </w:rPr>
              <w:fldChar w:fldCharType="begin"/>
            </w:r>
            <w:r>
              <w:rPr>
                <w:noProof/>
                <w:webHidden/>
              </w:rPr>
              <w:instrText xml:space="preserve"> PAGEREF _Toc242149576 \h </w:instrText>
            </w:r>
            <w:r>
              <w:rPr>
                <w:noProof/>
                <w:webHidden/>
              </w:rPr>
            </w:r>
            <w:r>
              <w:rPr>
                <w:noProof/>
                <w:webHidden/>
              </w:rPr>
              <w:fldChar w:fldCharType="separate"/>
            </w:r>
            <w:r>
              <w:rPr>
                <w:noProof/>
                <w:webHidden/>
              </w:rPr>
              <w:t>8</w:t>
            </w:r>
            <w:r>
              <w:rPr>
                <w:noProof/>
                <w:webHidden/>
              </w:rPr>
              <w:fldChar w:fldCharType="end"/>
            </w:r>
          </w:hyperlink>
        </w:p>
        <w:p w14:paraId="6A85FCF0" w14:textId="5474769E"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577" w:history="1">
            <w:r w:rsidRPr="00D46627">
              <w:rPr>
                <w:rStyle w:val="Hyperlink"/>
                <w:rFonts w:cs="Times New Roman"/>
                <w:noProof/>
              </w:rPr>
              <w:t>1.5.3. Express, middleware và xử lý bất đồng bộ</w:t>
            </w:r>
            <w:r>
              <w:rPr>
                <w:noProof/>
                <w:webHidden/>
              </w:rPr>
              <w:tab/>
            </w:r>
            <w:r>
              <w:rPr>
                <w:noProof/>
                <w:webHidden/>
              </w:rPr>
              <w:fldChar w:fldCharType="begin"/>
            </w:r>
            <w:r>
              <w:rPr>
                <w:noProof/>
                <w:webHidden/>
              </w:rPr>
              <w:instrText xml:space="preserve"> PAGEREF _Toc242149577 \h </w:instrText>
            </w:r>
            <w:r>
              <w:rPr>
                <w:noProof/>
                <w:webHidden/>
              </w:rPr>
            </w:r>
            <w:r>
              <w:rPr>
                <w:noProof/>
                <w:webHidden/>
              </w:rPr>
              <w:fldChar w:fldCharType="separate"/>
            </w:r>
            <w:r>
              <w:rPr>
                <w:noProof/>
                <w:webHidden/>
              </w:rPr>
              <w:t>9</w:t>
            </w:r>
            <w:r>
              <w:rPr>
                <w:noProof/>
                <w:webHidden/>
              </w:rPr>
              <w:fldChar w:fldCharType="end"/>
            </w:r>
          </w:hyperlink>
        </w:p>
        <w:p w14:paraId="31457ED3" w14:textId="372A6FE3"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578" w:history="1">
            <w:r w:rsidRPr="00D46627">
              <w:rPr>
                <w:rStyle w:val="Hyperlink"/>
                <w:rFonts w:cs="Times New Roman"/>
                <w:noProof/>
              </w:rPr>
              <w:t>1.5.4. MySQL quan hệ và mysql2/promise</w:t>
            </w:r>
            <w:r>
              <w:rPr>
                <w:noProof/>
                <w:webHidden/>
              </w:rPr>
              <w:tab/>
            </w:r>
            <w:r>
              <w:rPr>
                <w:noProof/>
                <w:webHidden/>
              </w:rPr>
              <w:fldChar w:fldCharType="begin"/>
            </w:r>
            <w:r>
              <w:rPr>
                <w:noProof/>
                <w:webHidden/>
              </w:rPr>
              <w:instrText xml:space="preserve"> PAGEREF _Toc242149578 \h </w:instrText>
            </w:r>
            <w:r>
              <w:rPr>
                <w:noProof/>
                <w:webHidden/>
              </w:rPr>
            </w:r>
            <w:r>
              <w:rPr>
                <w:noProof/>
                <w:webHidden/>
              </w:rPr>
              <w:fldChar w:fldCharType="separate"/>
            </w:r>
            <w:r>
              <w:rPr>
                <w:noProof/>
                <w:webHidden/>
              </w:rPr>
              <w:t>9</w:t>
            </w:r>
            <w:r>
              <w:rPr>
                <w:noProof/>
                <w:webHidden/>
              </w:rPr>
              <w:fldChar w:fldCharType="end"/>
            </w:r>
          </w:hyperlink>
        </w:p>
        <w:p w14:paraId="521F23E4" w14:textId="6282EF99"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579" w:history="1">
            <w:r w:rsidRPr="00D46627">
              <w:rPr>
                <w:rStyle w:val="Hyperlink"/>
                <w:rFonts w:cs="Times New Roman"/>
                <w:noProof/>
              </w:rPr>
              <w:t>1.5.5. Bảo mật, quản lý cấu hình và Git</w:t>
            </w:r>
            <w:r>
              <w:rPr>
                <w:noProof/>
                <w:webHidden/>
              </w:rPr>
              <w:tab/>
            </w:r>
            <w:r>
              <w:rPr>
                <w:noProof/>
                <w:webHidden/>
              </w:rPr>
              <w:fldChar w:fldCharType="begin"/>
            </w:r>
            <w:r>
              <w:rPr>
                <w:noProof/>
                <w:webHidden/>
              </w:rPr>
              <w:instrText xml:space="preserve"> PAGEREF _Toc242149579 \h </w:instrText>
            </w:r>
            <w:r>
              <w:rPr>
                <w:noProof/>
                <w:webHidden/>
              </w:rPr>
            </w:r>
            <w:r>
              <w:rPr>
                <w:noProof/>
                <w:webHidden/>
              </w:rPr>
              <w:fldChar w:fldCharType="separate"/>
            </w:r>
            <w:r>
              <w:rPr>
                <w:noProof/>
                <w:webHidden/>
              </w:rPr>
              <w:t>10</w:t>
            </w:r>
            <w:r>
              <w:rPr>
                <w:noProof/>
                <w:webHidden/>
              </w:rPr>
              <w:fldChar w:fldCharType="end"/>
            </w:r>
          </w:hyperlink>
        </w:p>
        <w:p w14:paraId="0FB0C75C" w14:textId="1B42EEC5" w:rsidR="00243A19" w:rsidRDefault="00243A19">
          <w:pPr>
            <w:pStyle w:val="TOC1"/>
            <w:tabs>
              <w:tab w:val="right" w:leader="dot" w:pos="9061"/>
            </w:tabs>
            <w:rPr>
              <w:rFonts w:asciiTheme="minorHAnsi" w:eastAsiaTheme="minorEastAsia" w:hAnsiTheme="minorHAnsi"/>
              <w:noProof/>
              <w:kern w:val="2"/>
              <w:sz w:val="24"/>
              <w:szCs w:val="24"/>
              <w14:ligatures w14:val="standardContextual"/>
            </w:rPr>
          </w:pPr>
          <w:hyperlink w:anchor="_Toc242149580" w:history="1">
            <w:r w:rsidRPr="00D46627">
              <w:rPr>
                <w:rStyle w:val="Hyperlink"/>
                <w:rFonts w:cs="Times New Roman"/>
                <w:noProof/>
              </w:rPr>
              <w:t>CHƯƠNG 2. PHÂN TÍCH VÀ THIẾT KẾ GIẢI PHÁP</w:t>
            </w:r>
            <w:r>
              <w:rPr>
                <w:noProof/>
                <w:webHidden/>
              </w:rPr>
              <w:tab/>
            </w:r>
            <w:r>
              <w:rPr>
                <w:noProof/>
                <w:webHidden/>
              </w:rPr>
              <w:fldChar w:fldCharType="begin"/>
            </w:r>
            <w:r>
              <w:rPr>
                <w:noProof/>
                <w:webHidden/>
              </w:rPr>
              <w:instrText xml:space="preserve"> PAGEREF _Toc242149580 \h </w:instrText>
            </w:r>
            <w:r>
              <w:rPr>
                <w:noProof/>
                <w:webHidden/>
              </w:rPr>
            </w:r>
            <w:r>
              <w:rPr>
                <w:noProof/>
                <w:webHidden/>
              </w:rPr>
              <w:fldChar w:fldCharType="separate"/>
            </w:r>
            <w:r>
              <w:rPr>
                <w:noProof/>
                <w:webHidden/>
              </w:rPr>
              <w:t>11</w:t>
            </w:r>
            <w:r>
              <w:rPr>
                <w:noProof/>
                <w:webHidden/>
              </w:rPr>
              <w:fldChar w:fldCharType="end"/>
            </w:r>
          </w:hyperlink>
        </w:p>
        <w:p w14:paraId="0BDCCC9F" w14:textId="2448A633" w:rsidR="00243A19" w:rsidRDefault="00243A19">
          <w:pPr>
            <w:pStyle w:val="TOC2"/>
            <w:tabs>
              <w:tab w:val="right" w:leader="dot" w:pos="9061"/>
            </w:tabs>
            <w:rPr>
              <w:rFonts w:asciiTheme="minorHAnsi" w:eastAsiaTheme="minorEastAsia" w:hAnsiTheme="minorHAnsi"/>
              <w:noProof/>
              <w:kern w:val="2"/>
              <w:sz w:val="24"/>
              <w:szCs w:val="24"/>
              <w14:ligatures w14:val="standardContextual"/>
            </w:rPr>
          </w:pPr>
          <w:hyperlink w:anchor="_Toc242149581" w:history="1">
            <w:r w:rsidRPr="00D46627">
              <w:rPr>
                <w:rStyle w:val="Hyperlink"/>
                <w:rFonts w:cs="Times New Roman"/>
                <w:noProof/>
              </w:rPr>
              <w:t>2.1. Phân tích yêu cầu và chức năng cốt lõi</w:t>
            </w:r>
            <w:r>
              <w:rPr>
                <w:noProof/>
                <w:webHidden/>
              </w:rPr>
              <w:tab/>
            </w:r>
            <w:r>
              <w:rPr>
                <w:noProof/>
                <w:webHidden/>
              </w:rPr>
              <w:fldChar w:fldCharType="begin"/>
            </w:r>
            <w:r>
              <w:rPr>
                <w:noProof/>
                <w:webHidden/>
              </w:rPr>
              <w:instrText xml:space="preserve"> PAGEREF _Toc242149581 \h </w:instrText>
            </w:r>
            <w:r>
              <w:rPr>
                <w:noProof/>
                <w:webHidden/>
              </w:rPr>
            </w:r>
            <w:r>
              <w:rPr>
                <w:noProof/>
                <w:webHidden/>
              </w:rPr>
              <w:fldChar w:fldCharType="separate"/>
            </w:r>
            <w:r>
              <w:rPr>
                <w:noProof/>
                <w:webHidden/>
              </w:rPr>
              <w:t>11</w:t>
            </w:r>
            <w:r>
              <w:rPr>
                <w:noProof/>
                <w:webHidden/>
              </w:rPr>
              <w:fldChar w:fldCharType="end"/>
            </w:r>
          </w:hyperlink>
        </w:p>
        <w:p w14:paraId="30A2AC15" w14:textId="741897FE" w:rsidR="00243A19" w:rsidRDefault="00243A19">
          <w:pPr>
            <w:pStyle w:val="TOC2"/>
            <w:tabs>
              <w:tab w:val="right" w:leader="dot" w:pos="9061"/>
            </w:tabs>
            <w:rPr>
              <w:rFonts w:asciiTheme="minorHAnsi" w:eastAsiaTheme="minorEastAsia" w:hAnsiTheme="minorHAnsi"/>
              <w:noProof/>
              <w:kern w:val="2"/>
              <w:sz w:val="24"/>
              <w:szCs w:val="24"/>
              <w14:ligatures w14:val="standardContextual"/>
            </w:rPr>
          </w:pPr>
          <w:hyperlink w:anchor="_Toc242149582" w:history="1">
            <w:r w:rsidRPr="00D46627">
              <w:rPr>
                <w:rStyle w:val="Hyperlink"/>
                <w:rFonts w:cs="Times New Roman"/>
                <w:noProof/>
              </w:rPr>
              <w:t>2.2. Use case và luồng xử lý chính</w:t>
            </w:r>
            <w:r>
              <w:rPr>
                <w:noProof/>
                <w:webHidden/>
              </w:rPr>
              <w:tab/>
            </w:r>
            <w:r>
              <w:rPr>
                <w:noProof/>
                <w:webHidden/>
              </w:rPr>
              <w:fldChar w:fldCharType="begin"/>
            </w:r>
            <w:r>
              <w:rPr>
                <w:noProof/>
                <w:webHidden/>
              </w:rPr>
              <w:instrText xml:space="preserve"> PAGEREF _Toc242149582 \h </w:instrText>
            </w:r>
            <w:r>
              <w:rPr>
                <w:noProof/>
                <w:webHidden/>
              </w:rPr>
            </w:r>
            <w:r>
              <w:rPr>
                <w:noProof/>
                <w:webHidden/>
              </w:rPr>
              <w:fldChar w:fldCharType="separate"/>
            </w:r>
            <w:r>
              <w:rPr>
                <w:noProof/>
                <w:webHidden/>
              </w:rPr>
              <w:t>12</w:t>
            </w:r>
            <w:r>
              <w:rPr>
                <w:noProof/>
                <w:webHidden/>
              </w:rPr>
              <w:fldChar w:fldCharType="end"/>
            </w:r>
          </w:hyperlink>
        </w:p>
        <w:p w14:paraId="6BB05D92" w14:textId="075FC9E2"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583" w:history="1">
            <w:r w:rsidRPr="00D46627">
              <w:rPr>
                <w:rStyle w:val="Hyperlink"/>
                <w:rFonts w:cs="Times New Roman"/>
                <w:noProof/>
              </w:rPr>
              <w:t>2.2.1. Luồng đăng nhập và xác thực</w:t>
            </w:r>
            <w:r>
              <w:rPr>
                <w:noProof/>
                <w:webHidden/>
              </w:rPr>
              <w:tab/>
            </w:r>
            <w:r>
              <w:rPr>
                <w:noProof/>
                <w:webHidden/>
              </w:rPr>
              <w:fldChar w:fldCharType="begin"/>
            </w:r>
            <w:r>
              <w:rPr>
                <w:noProof/>
                <w:webHidden/>
              </w:rPr>
              <w:instrText xml:space="preserve"> PAGEREF _Toc242149583 \h </w:instrText>
            </w:r>
            <w:r>
              <w:rPr>
                <w:noProof/>
                <w:webHidden/>
              </w:rPr>
            </w:r>
            <w:r>
              <w:rPr>
                <w:noProof/>
                <w:webHidden/>
              </w:rPr>
              <w:fldChar w:fldCharType="separate"/>
            </w:r>
            <w:r>
              <w:rPr>
                <w:noProof/>
                <w:webHidden/>
              </w:rPr>
              <w:t>14</w:t>
            </w:r>
            <w:r>
              <w:rPr>
                <w:noProof/>
                <w:webHidden/>
              </w:rPr>
              <w:fldChar w:fldCharType="end"/>
            </w:r>
          </w:hyperlink>
        </w:p>
        <w:p w14:paraId="68028FDD" w14:textId="5DF6B462"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584" w:history="1">
            <w:r w:rsidRPr="00D46627">
              <w:rPr>
                <w:rStyle w:val="Hyperlink"/>
                <w:rFonts w:cs="Times New Roman"/>
                <w:noProof/>
              </w:rPr>
              <w:t>2.2.2. Luồng order tại quầy và trạng thái bàn</w:t>
            </w:r>
            <w:r>
              <w:rPr>
                <w:noProof/>
                <w:webHidden/>
              </w:rPr>
              <w:tab/>
            </w:r>
            <w:r>
              <w:rPr>
                <w:noProof/>
                <w:webHidden/>
              </w:rPr>
              <w:fldChar w:fldCharType="begin"/>
            </w:r>
            <w:r>
              <w:rPr>
                <w:noProof/>
                <w:webHidden/>
              </w:rPr>
              <w:instrText xml:space="preserve"> PAGEREF _Toc242149584 \h </w:instrText>
            </w:r>
            <w:r>
              <w:rPr>
                <w:noProof/>
                <w:webHidden/>
              </w:rPr>
            </w:r>
            <w:r>
              <w:rPr>
                <w:noProof/>
                <w:webHidden/>
              </w:rPr>
              <w:fldChar w:fldCharType="separate"/>
            </w:r>
            <w:r>
              <w:rPr>
                <w:noProof/>
                <w:webHidden/>
              </w:rPr>
              <w:t>16</w:t>
            </w:r>
            <w:r>
              <w:rPr>
                <w:noProof/>
                <w:webHidden/>
              </w:rPr>
              <w:fldChar w:fldCharType="end"/>
            </w:r>
          </w:hyperlink>
        </w:p>
        <w:p w14:paraId="45560BCB" w14:textId="42BDC626"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585" w:history="1">
            <w:r w:rsidRPr="00D46627">
              <w:rPr>
                <w:rStyle w:val="Hyperlink"/>
                <w:rFonts w:cs="Times New Roman"/>
                <w:noProof/>
              </w:rPr>
              <w:t>2.2.3. Luồng thanh toán, tích điểm và voucher</w:t>
            </w:r>
            <w:r>
              <w:rPr>
                <w:noProof/>
                <w:webHidden/>
              </w:rPr>
              <w:tab/>
            </w:r>
            <w:r>
              <w:rPr>
                <w:noProof/>
                <w:webHidden/>
              </w:rPr>
              <w:fldChar w:fldCharType="begin"/>
            </w:r>
            <w:r>
              <w:rPr>
                <w:noProof/>
                <w:webHidden/>
              </w:rPr>
              <w:instrText xml:space="preserve"> PAGEREF _Toc242149585 \h </w:instrText>
            </w:r>
            <w:r>
              <w:rPr>
                <w:noProof/>
                <w:webHidden/>
              </w:rPr>
            </w:r>
            <w:r>
              <w:rPr>
                <w:noProof/>
                <w:webHidden/>
              </w:rPr>
              <w:fldChar w:fldCharType="separate"/>
            </w:r>
            <w:r>
              <w:rPr>
                <w:noProof/>
                <w:webHidden/>
              </w:rPr>
              <w:t>18</w:t>
            </w:r>
            <w:r>
              <w:rPr>
                <w:noProof/>
                <w:webHidden/>
              </w:rPr>
              <w:fldChar w:fldCharType="end"/>
            </w:r>
          </w:hyperlink>
        </w:p>
        <w:p w14:paraId="110F43EA" w14:textId="6DAFA0BD"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586" w:history="1">
            <w:r w:rsidRPr="00D46627">
              <w:rPr>
                <w:rStyle w:val="Hyperlink"/>
                <w:rFonts w:cs="Times New Roman"/>
                <w:noProof/>
              </w:rPr>
              <w:t>2.2.4. Luồng quản lý kho</w:t>
            </w:r>
            <w:r>
              <w:rPr>
                <w:noProof/>
                <w:webHidden/>
              </w:rPr>
              <w:tab/>
            </w:r>
            <w:r>
              <w:rPr>
                <w:noProof/>
                <w:webHidden/>
              </w:rPr>
              <w:fldChar w:fldCharType="begin"/>
            </w:r>
            <w:r>
              <w:rPr>
                <w:noProof/>
                <w:webHidden/>
              </w:rPr>
              <w:instrText xml:space="preserve"> PAGEREF _Toc242149586 \h </w:instrText>
            </w:r>
            <w:r>
              <w:rPr>
                <w:noProof/>
                <w:webHidden/>
              </w:rPr>
            </w:r>
            <w:r>
              <w:rPr>
                <w:noProof/>
                <w:webHidden/>
              </w:rPr>
              <w:fldChar w:fldCharType="separate"/>
            </w:r>
            <w:r>
              <w:rPr>
                <w:noProof/>
                <w:webHidden/>
              </w:rPr>
              <w:t>19</w:t>
            </w:r>
            <w:r>
              <w:rPr>
                <w:noProof/>
                <w:webHidden/>
              </w:rPr>
              <w:fldChar w:fldCharType="end"/>
            </w:r>
          </w:hyperlink>
        </w:p>
        <w:p w14:paraId="11AD2155" w14:textId="43EE339F" w:rsidR="00243A19" w:rsidRDefault="00243A19">
          <w:pPr>
            <w:pStyle w:val="TOC2"/>
            <w:tabs>
              <w:tab w:val="right" w:leader="dot" w:pos="9061"/>
            </w:tabs>
            <w:rPr>
              <w:rFonts w:asciiTheme="minorHAnsi" w:eastAsiaTheme="minorEastAsia" w:hAnsiTheme="minorHAnsi"/>
              <w:noProof/>
              <w:kern w:val="2"/>
              <w:sz w:val="24"/>
              <w:szCs w:val="24"/>
              <w14:ligatures w14:val="standardContextual"/>
            </w:rPr>
          </w:pPr>
          <w:hyperlink w:anchor="_Toc242149587" w:history="1">
            <w:r w:rsidRPr="00D46627">
              <w:rPr>
                <w:rStyle w:val="Hyperlink"/>
                <w:rFonts w:cs="Times New Roman"/>
                <w:noProof/>
              </w:rPr>
              <w:t>2.3. Thiết kế kiến trúc hệ thống</w:t>
            </w:r>
            <w:r>
              <w:rPr>
                <w:noProof/>
                <w:webHidden/>
              </w:rPr>
              <w:tab/>
            </w:r>
            <w:r>
              <w:rPr>
                <w:noProof/>
                <w:webHidden/>
              </w:rPr>
              <w:fldChar w:fldCharType="begin"/>
            </w:r>
            <w:r>
              <w:rPr>
                <w:noProof/>
                <w:webHidden/>
              </w:rPr>
              <w:instrText xml:space="preserve"> PAGEREF _Toc242149587 \h </w:instrText>
            </w:r>
            <w:r>
              <w:rPr>
                <w:noProof/>
                <w:webHidden/>
              </w:rPr>
            </w:r>
            <w:r>
              <w:rPr>
                <w:noProof/>
                <w:webHidden/>
              </w:rPr>
              <w:fldChar w:fldCharType="separate"/>
            </w:r>
            <w:r>
              <w:rPr>
                <w:noProof/>
                <w:webHidden/>
              </w:rPr>
              <w:t>19</w:t>
            </w:r>
            <w:r>
              <w:rPr>
                <w:noProof/>
                <w:webHidden/>
              </w:rPr>
              <w:fldChar w:fldCharType="end"/>
            </w:r>
          </w:hyperlink>
        </w:p>
        <w:p w14:paraId="39E46BA2" w14:textId="263C7BDB" w:rsidR="00243A19" w:rsidRDefault="00243A19">
          <w:pPr>
            <w:pStyle w:val="TOC2"/>
            <w:tabs>
              <w:tab w:val="right" w:leader="dot" w:pos="9061"/>
            </w:tabs>
            <w:rPr>
              <w:rFonts w:asciiTheme="minorHAnsi" w:eastAsiaTheme="minorEastAsia" w:hAnsiTheme="minorHAnsi"/>
              <w:noProof/>
              <w:kern w:val="2"/>
              <w:sz w:val="24"/>
              <w:szCs w:val="24"/>
              <w14:ligatures w14:val="standardContextual"/>
            </w:rPr>
          </w:pPr>
          <w:hyperlink w:anchor="_Toc242149588" w:history="1">
            <w:r w:rsidRPr="00D46627">
              <w:rPr>
                <w:rStyle w:val="Hyperlink"/>
                <w:rFonts w:cs="Times New Roman"/>
                <w:noProof/>
              </w:rPr>
              <w:t>2.4. Thiết kế cơ sở dữ liệu</w:t>
            </w:r>
            <w:r>
              <w:rPr>
                <w:noProof/>
                <w:webHidden/>
              </w:rPr>
              <w:tab/>
            </w:r>
            <w:r>
              <w:rPr>
                <w:noProof/>
                <w:webHidden/>
              </w:rPr>
              <w:fldChar w:fldCharType="begin"/>
            </w:r>
            <w:r>
              <w:rPr>
                <w:noProof/>
                <w:webHidden/>
              </w:rPr>
              <w:instrText xml:space="preserve"> PAGEREF _Toc242149588 \h </w:instrText>
            </w:r>
            <w:r>
              <w:rPr>
                <w:noProof/>
                <w:webHidden/>
              </w:rPr>
            </w:r>
            <w:r>
              <w:rPr>
                <w:noProof/>
                <w:webHidden/>
              </w:rPr>
              <w:fldChar w:fldCharType="separate"/>
            </w:r>
            <w:r>
              <w:rPr>
                <w:noProof/>
                <w:webHidden/>
              </w:rPr>
              <w:t>21</w:t>
            </w:r>
            <w:r>
              <w:rPr>
                <w:noProof/>
                <w:webHidden/>
              </w:rPr>
              <w:fldChar w:fldCharType="end"/>
            </w:r>
          </w:hyperlink>
        </w:p>
        <w:p w14:paraId="0B01F0B5" w14:textId="2E676605"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589" w:history="1">
            <w:r w:rsidRPr="00D46627">
              <w:rPr>
                <w:rStyle w:val="Hyperlink"/>
                <w:rFonts w:cs="Times New Roman"/>
                <w:noProof/>
              </w:rPr>
              <w:t>2.4.1. Thiết kế dữ liệu đơn hàng và tính lịch sử</w:t>
            </w:r>
            <w:r>
              <w:rPr>
                <w:noProof/>
                <w:webHidden/>
              </w:rPr>
              <w:tab/>
            </w:r>
            <w:r>
              <w:rPr>
                <w:noProof/>
                <w:webHidden/>
              </w:rPr>
              <w:fldChar w:fldCharType="begin"/>
            </w:r>
            <w:r>
              <w:rPr>
                <w:noProof/>
                <w:webHidden/>
              </w:rPr>
              <w:instrText xml:space="preserve"> PAGEREF _Toc242149589 \h </w:instrText>
            </w:r>
            <w:r>
              <w:rPr>
                <w:noProof/>
                <w:webHidden/>
              </w:rPr>
            </w:r>
            <w:r>
              <w:rPr>
                <w:noProof/>
                <w:webHidden/>
              </w:rPr>
              <w:fldChar w:fldCharType="separate"/>
            </w:r>
            <w:r>
              <w:rPr>
                <w:noProof/>
                <w:webHidden/>
              </w:rPr>
              <w:t>23</w:t>
            </w:r>
            <w:r>
              <w:rPr>
                <w:noProof/>
                <w:webHidden/>
              </w:rPr>
              <w:fldChar w:fldCharType="end"/>
            </w:r>
          </w:hyperlink>
        </w:p>
        <w:p w14:paraId="647C14D6" w14:textId="50DCC5A3"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590" w:history="1">
            <w:r w:rsidRPr="00D46627">
              <w:rPr>
                <w:rStyle w:val="Hyperlink"/>
                <w:rFonts w:cs="Times New Roman"/>
                <w:noProof/>
              </w:rPr>
              <w:t>2.4.2. Seed data và khả năng demo</w:t>
            </w:r>
            <w:r>
              <w:rPr>
                <w:noProof/>
                <w:webHidden/>
              </w:rPr>
              <w:tab/>
            </w:r>
            <w:r>
              <w:rPr>
                <w:noProof/>
                <w:webHidden/>
              </w:rPr>
              <w:fldChar w:fldCharType="begin"/>
            </w:r>
            <w:r>
              <w:rPr>
                <w:noProof/>
                <w:webHidden/>
              </w:rPr>
              <w:instrText xml:space="preserve"> PAGEREF _Toc242149590 \h </w:instrText>
            </w:r>
            <w:r>
              <w:rPr>
                <w:noProof/>
                <w:webHidden/>
              </w:rPr>
            </w:r>
            <w:r>
              <w:rPr>
                <w:noProof/>
                <w:webHidden/>
              </w:rPr>
              <w:fldChar w:fldCharType="separate"/>
            </w:r>
            <w:r>
              <w:rPr>
                <w:noProof/>
                <w:webHidden/>
              </w:rPr>
              <w:t>24</w:t>
            </w:r>
            <w:r>
              <w:rPr>
                <w:noProof/>
                <w:webHidden/>
              </w:rPr>
              <w:fldChar w:fldCharType="end"/>
            </w:r>
          </w:hyperlink>
        </w:p>
        <w:p w14:paraId="073841B8" w14:textId="77051615" w:rsidR="00243A19" w:rsidRDefault="00243A19">
          <w:pPr>
            <w:pStyle w:val="TOC2"/>
            <w:tabs>
              <w:tab w:val="right" w:leader="dot" w:pos="9061"/>
            </w:tabs>
            <w:rPr>
              <w:rFonts w:asciiTheme="minorHAnsi" w:eastAsiaTheme="minorEastAsia" w:hAnsiTheme="minorHAnsi"/>
              <w:noProof/>
              <w:kern w:val="2"/>
              <w:sz w:val="24"/>
              <w:szCs w:val="24"/>
              <w14:ligatures w14:val="standardContextual"/>
            </w:rPr>
          </w:pPr>
          <w:hyperlink w:anchor="_Toc242149591" w:history="1">
            <w:r w:rsidRPr="00D46627">
              <w:rPr>
                <w:rStyle w:val="Hyperlink"/>
                <w:noProof/>
              </w:rPr>
              <w:t>2.5. Thiết kế giao diện, API và các thành phần kỹ thuật</w:t>
            </w:r>
            <w:r>
              <w:rPr>
                <w:noProof/>
                <w:webHidden/>
              </w:rPr>
              <w:tab/>
            </w:r>
            <w:r>
              <w:rPr>
                <w:noProof/>
                <w:webHidden/>
              </w:rPr>
              <w:fldChar w:fldCharType="begin"/>
            </w:r>
            <w:r>
              <w:rPr>
                <w:noProof/>
                <w:webHidden/>
              </w:rPr>
              <w:instrText xml:space="preserve"> PAGEREF _Toc242149591 \h </w:instrText>
            </w:r>
            <w:r>
              <w:rPr>
                <w:noProof/>
                <w:webHidden/>
              </w:rPr>
            </w:r>
            <w:r>
              <w:rPr>
                <w:noProof/>
                <w:webHidden/>
              </w:rPr>
              <w:fldChar w:fldCharType="separate"/>
            </w:r>
            <w:r>
              <w:rPr>
                <w:noProof/>
                <w:webHidden/>
              </w:rPr>
              <w:t>25</w:t>
            </w:r>
            <w:r>
              <w:rPr>
                <w:noProof/>
                <w:webHidden/>
              </w:rPr>
              <w:fldChar w:fldCharType="end"/>
            </w:r>
          </w:hyperlink>
        </w:p>
        <w:p w14:paraId="143DD982" w14:textId="70AB17D1" w:rsidR="00243A19" w:rsidRDefault="00243A19">
          <w:pPr>
            <w:pStyle w:val="TOC1"/>
            <w:tabs>
              <w:tab w:val="right" w:leader="dot" w:pos="9061"/>
            </w:tabs>
            <w:rPr>
              <w:rFonts w:asciiTheme="minorHAnsi" w:eastAsiaTheme="minorEastAsia" w:hAnsiTheme="minorHAnsi"/>
              <w:noProof/>
              <w:kern w:val="2"/>
              <w:sz w:val="24"/>
              <w:szCs w:val="24"/>
              <w14:ligatures w14:val="standardContextual"/>
            </w:rPr>
          </w:pPr>
          <w:hyperlink w:anchor="_Toc242149592" w:history="1">
            <w:r w:rsidRPr="00D46627">
              <w:rPr>
                <w:rStyle w:val="Hyperlink"/>
                <w:rFonts w:cs="Times New Roman"/>
                <w:noProof/>
              </w:rPr>
              <w:t>CHƯƠNG 3. XÂY DỰNG SẢN PHẨM, KIỂM THỬ VÀ ĐÁNH GIÁ</w:t>
            </w:r>
            <w:r>
              <w:rPr>
                <w:noProof/>
                <w:webHidden/>
              </w:rPr>
              <w:tab/>
            </w:r>
            <w:r>
              <w:rPr>
                <w:noProof/>
                <w:webHidden/>
              </w:rPr>
              <w:fldChar w:fldCharType="begin"/>
            </w:r>
            <w:r>
              <w:rPr>
                <w:noProof/>
                <w:webHidden/>
              </w:rPr>
              <w:instrText xml:space="preserve"> PAGEREF _Toc242149592 \h </w:instrText>
            </w:r>
            <w:r>
              <w:rPr>
                <w:noProof/>
                <w:webHidden/>
              </w:rPr>
            </w:r>
            <w:r>
              <w:rPr>
                <w:noProof/>
                <w:webHidden/>
              </w:rPr>
              <w:fldChar w:fldCharType="separate"/>
            </w:r>
            <w:r>
              <w:rPr>
                <w:noProof/>
                <w:webHidden/>
              </w:rPr>
              <w:t>27</w:t>
            </w:r>
            <w:r>
              <w:rPr>
                <w:noProof/>
                <w:webHidden/>
              </w:rPr>
              <w:fldChar w:fldCharType="end"/>
            </w:r>
          </w:hyperlink>
        </w:p>
        <w:p w14:paraId="23CE0368" w14:textId="7C9C48D5" w:rsidR="00243A19" w:rsidRDefault="00243A19">
          <w:pPr>
            <w:pStyle w:val="TOC2"/>
            <w:tabs>
              <w:tab w:val="right" w:leader="dot" w:pos="9061"/>
            </w:tabs>
            <w:rPr>
              <w:rFonts w:asciiTheme="minorHAnsi" w:eastAsiaTheme="minorEastAsia" w:hAnsiTheme="minorHAnsi"/>
              <w:noProof/>
              <w:kern w:val="2"/>
              <w:sz w:val="24"/>
              <w:szCs w:val="24"/>
              <w14:ligatures w14:val="standardContextual"/>
            </w:rPr>
          </w:pPr>
          <w:hyperlink w:anchor="_Toc242149593" w:history="1">
            <w:r w:rsidRPr="00D46627">
              <w:rPr>
                <w:rStyle w:val="Hyperlink"/>
                <w:rFonts w:cs="Times New Roman"/>
                <w:noProof/>
              </w:rPr>
              <w:t>3.1. Xây dựng và triển khai sản phẩm</w:t>
            </w:r>
            <w:r>
              <w:rPr>
                <w:noProof/>
                <w:webHidden/>
              </w:rPr>
              <w:tab/>
            </w:r>
            <w:r>
              <w:rPr>
                <w:noProof/>
                <w:webHidden/>
              </w:rPr>
              <w:fldChar w:fldCharType="begin"/>
            </w:r>
            <w:r>
              <w:rPr>
                <w:noProof/>
                <w:webHidden/>
              </w:rPr>
              <w:instrText xml:space="preserve"> PAGEREF _Toc242149593 \h </w:instrText>
            </w:r>
            <w:r>
              <w:rPr>
                <w:noProof/>
                <w:webHidden/>
              </w:rPr>
            </w:r>
            <w:r>
              <w:rPr>
                <w:noProof/>
                <w:webHidden/>
              </w:rPr>
              <w:fldChar w:fldCharType="separate"/>
            </w:r>
            <w:r>
              <w:rPr>
                <w:noProof/>
                <w:webHidden/>
              </w:rPr>
              <w:t>27</w:t>
            </w:r>
            <w:r>
              <w:rPr>
                <w:noProof/>
                <w:webHidden/>
              </w:rPr>
              <w:fldChar w:fldCharType="end"/>
            </w:r>
          </w:hyperlink>
        </w:p>
        <w:p w14:paraId="31656295" w14:textId="172CF61E"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594" w:history="1">
            <w:r w:rsidRPr="00D46627">
              <w:rPr>
                <w:rStyle w:val="Hyperlink"/>
                <w:rFonts w:cs="Times New Roman"/>
                <w:noProof/>
              </w:rPr>
              <w:t>3.1.1. Module xác thực và tài khoản</w:t>
            </w:r>
            <w:r>
              <w:rPr>
                <w:noProof/>
                <w:webHidden/>
              </w:rPr>
              <w:tab/>
            </w:r>
            <w:r>
              <w:rPr>
                <w:noProof/>
                <w:webHidden/>
              </w:rPr>
              <w:fldChar w:fldCharType="begin"/>
            </w:r>
            <w:r>
              <w:rPr>
                <w:noProof/>
                <w:webHidden/>
              </w:rPr>
              <w:instrText xml:space="preserve"> PAGEREF _Toc242149594 \h </w:instrText>
            </w:r>
            <w:r>
              <w:rPr>
                <w:noProof/>
                <w:webHidden/>
              </w:rPr>
            </w:r>
            <w:r>
              <w:rPr>
                <w:noProof/>
                <w:webHidden/>
              </w:rPr>
              <w:fldChar w:fldCharType="separate"/>
            </w:r>
            <w:r>
              <w:rPr>
                <w:noProof/>
                <w:webHidden/>
              </w:rPr>
              <w:t>27</w:t>
            </w:r>
            <w:r>
              <w:rPr>
                <w:noProof/>
                <w:webHidden/>
              </w:rPr>
              <w:fldChar w:fldCharType="end"/>
            </w:r>
          </w:hyperlink>
        </w:p>
        <w:p w14:paraId="1983B1A4" w14:textId="6D359316"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595" w:history="1">
            <w:r w:rsidRPr="00D46627">
              <w:rPr>
                <w:rStyle w:val="Hyperlink"/>
                <w:rFonts w:cs="Times New Roman"/>
                <w:noProof/>
              </w:rPr>
              <w:t>3.1.2. Module danh mục và sản phẩm</w:t>
            </w:r>
            <w:r>
              <w:rPr>
                <w:noProof/>
                <w:webHidden/>
              </w:rPr>
              <w:tab/>
            </w:r>
            <w:r>
              <w:rPr>
                <w:noProof/>
                <w:webHidden/>
              </w:rPr>
              <w:fldChar w:fldCharType="begin"/>
            </w:r>
            <w:r>
              <w:rPr>
                <w:noProof/>
                <w:webHidden/>
              </w:rPr>
              <w:instrText xml:space="preserve"> PAGEREF _Toc242149595 \h </w:instrText>
            </w:r>
            <w:r>
              <w:rPr>
                <w:noProof/>
                <w:webHidden/>
              </w:rPr>
            </w:r>
            <w:r>
              <w:rPr>
                <w:noProof/>
                <w:webHidden/>
              </w:rPr>
              <w:fldChar w:fldCharType="separate"/>
            </w:r>
            <w:r>
              <w:rPr>
                <w:noProof/>
                <w:webHidden/>
              </w:rPr>
              <w:t>28</w:t>
            </w:r>
            <w:r>
              <w:rPr>
                <w:noProof/>
                <w:webHidden/>
              </w:rPr>
              <w:fldChar w:fldCharType="end"/>
            </w:r>
          </w:hyperlink>
        </w:p>
        <w:p w14:paraId="6C42AD4D" w14:textId="51EB58D9"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596" w:history="1">
            <w:r w:rsidRPr="00D46627">
              <w:rPr>
                <w:rStyle w:val="Hyperlink"/>
                <w:rFonts w:cs="Times New Roman"/>
                <w:noProof/>
              </w:rPr>
              <w:t>3.1.3. Module chi nhánh và bàn</w:t>
            </w:r>
            <w:r>
              <w:rPr>
                <w:noProof/>
                <w:webHidden/>
              </w:rPr>
              <w:tab/>
            </w:r>
            <w:r>
              <w:rPr>
                <w:noProof/>
                <w:webHidden/>
              </w:rPr>
              <w:fldChar w:fldCharType="begin"/>
            </w:r>
            <w:r>
              <w:rPr>
                <w:noProof/>
                <w:webHidden/>
              </w:rPr>
              <w:instrText xml:space="preserve"> PAGEREF _Toc242149596 \h </w:instrText>
            </w:r>
            <w:r>
              <w:rPr>
                <w:noProof/>
                <w:webHidden/>
              </w:rPr>
            </w:r>
            <w:r>
              <w:rPr>
                <w:noProof/>
                <w:webHidden/>
              </w:rPr>
              <w:fldChar w:fldCharType="separate"/>
            </w:r>
            <w:r>
              <w:rPr>
                <w:noProof/>
                <w:webHidden/>
              </w:rPr>
              <w:t>28</w:t>
            </w:r>
            <w:r>
              <w:rPr>
                <w:noProof/>
                <w:webHidden/>
              </w:rPr>
              <w:fldChar w:fldCharType="end"/>
            </w:r>
          </w:hyperlink>
        </w:p>
        <w:p w14:paraId="54FF632D" w14:textId="71B7663F"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597" w:history="1">
            <w:r w:rsidRPr="00D46627">
              <w:rPr>
                <w:rStyle w:val="Hyperlink"/>
                <w:rFonts w:cs="Times New Roman"/>
                <w:noProof/>
              </w:rPr>
              <w:t>3.1.4. Module đơn hàng và POS</w:t>
            </w:r>
            <w:r>
              <w:rPr>
                <w:noProof/>
                <w:webHidden/>
              </w:rPr>
              <w:tab/>
            </w:r>
            <w:r>
              <w:rPr>
                <w:noProof/>
                <w:webHidden/>
              </w:rPr>
              <w:fldChar w:fldCharType="begin"/>
            </w:r>
            <w:r>
              <w:rPr>
                <w:noProof/>
                <w:webHidden/>
              </w:rPr>
              <w:instrText xml:space="preserve"> PAGEREF _Toc242149597 \h </w:instrText>
            </w:r>
            <w:r>
              <w:rPr>
                <w:noProof/>
                <w:webHidden/>
              </w:rPr>
            </w:r>
            <w:r>
              <w:rPr>
                <w:noProof/>
                <w:webHidden/>
              </w:rPr>
              <w:fldChar w:fldCharType="separate"/>
            </w:r>
            <w:r>
              <w:rPr>
                <w:noProof/>
                <w:webHidden/>
              </w:rPr>
              <w:t>29</w:t>
            </w:r>
            <w:r>
              <w:rPr>
                <w:noProof/>
                <w:webHidden/>
              </w:rPr>
              <w:fldChar w:fldCharType="end"/>
            </w:r>
          </w:hyperlink>
        </w:p>
        <w:p w14:paraId="648C8718" w14:textId="0EFFD5E7"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598" w:history="1">
            <w:r w:rsidRPr="00D46627">
              <w:rPr>
                <w:rStyle w:val="Hyperlink"/>
                <w:rFonts w:cs="Times New Roman"/>
                <w:noProof/>
              </w:rPr>
              <w:t>3.1.5. Màn hình pha chế Barista</w:t>
            </w:r>
            <w:r>
              <w:rPr>
                <w:noProof/>
                <w:webHidden/>
              </w:rPr>
              <w:tab/>
            </w:r>
            <w:r>
              <w:rPr>
                <w:noProof/>
                <w:webHidden/>
              </w:rPr>
              <w:fldChar w:fldCharType="begin"/>
            </w:r>
            <w:r>
              <w:rPr>
                <w:noProof/>
                <w:webHidden/>
              </w:rPr>
              <w:instrText xml:space="preserve"> PAGEREF _Toc242149598 \h </w:instrText>
            </w:r>
            <w:r>
              <w:rPr>
                <w:noProof/>
                <w:webHidden/>
              </w:rPr>
            </w:r>
            <w:r>
              <w:rPr>
                <w:noProof/>
                <w:webHidden/>
              </w:rPr>
              <w:fldChar w:fldCharType="separate"/>
            </w:r>
            <w:r>
              <w:rPr>
                <w:noProof/>
                <w:webHidden/>
              </w:rPr>
              <w:t>29</w:t>
            </w:r>
            <w:r>
              <w:rPr>
                <w:noProof/>
                <w:webHidden/>
              </w:rPr>
              <w:fldChar w:fldCharType="end"/>
            </w:r>
          </w:hyperlink>
        </w:p>
        <w:p w14:paraId="7E278413" w14:textId="1568A7BC"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599" w:history="1">
            <w:r w:rsidRPr="00D46627">
              <w:rPr>
                <w:rStyle w:val="Hyperlink"/>
                <w:rFonts w:cs="Times New Roman"/>
                <w:noProof/>
              </w:rPr>
              <w:t>3.1.6. Khu vực khách hàng: thực đơn, giỏ hàng, đơn hàng và tài khoản</w:t>
            </w:r>
            <w:r>
              <w:rPr>
                <w:noProof/>
                <w:webHidden/>
              </w:rPr>
              <w:tab/>
            </w:r>
            <w:r>
              <w:rPr>
                <w:noProof/>
                <w:webHidden/>
              </w:rPr>
              <w:fldChar w:fldCharType="begin"/>
            </w:r>
            <w:r>
              <w:rPr>
                <w:noProof/>
                <w:webHidden/>
              </w:rPr>
              <w:instrText xml:space="preserve"> PAGEREF _Toc242149599 \h </w:instrText>
            </w:r>
            <w:r>
              <w:rPr>
                <w:noProof/>
                <w:webHidden/>
              </w:rPr>
            </w:r>
            <w:r>
              <w:rPr>
                <w:noProof/>
                <w:webHidden/>
              </w:rPr>
              <w:fldChar w:fldCharType="separate"/>
            </w:r>
            <w:r>
              <w:rPr>
                <w:noProof/>
                <w:webHidden/>
              </w:rPr>
              <w:t>30</w:t>
            </w:r>
            <w:r>
              <w:rPr>
                <w:noProof/>
                <w:webHidden/>
              </w:rPr>
              <w:fldChar w:fldCharType="end"/>
            </w:r>
          </w:hyperlink>
        </w:p>
        <w:p w14:paraId="4D02BD5F" w14:textId="36AA730F"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600" w:history="1">
            <w:r w:rsidRPr="00D46627">
              <w:rPr>
                <w:rStyle w:val="Hyperlink"/>
                <w:rFonts w:cs="Times New Roman"/>
                <w:noProof/>
              </w:rPr>
              <w:t>3.1.7. Quản trị người dùng và khách hàng</w:t>
            </w:r>
            <w:r>
              <w:rPr>
                <w:noProof/>
                <w:webHidden/>
              </w:rPr>
              <w:tab/>
            </w:r>
            <w:r>
              <w:rPr>
                <w:noProof/>
                <w:webHidden/>
              </w:rPr>
              <w:fldChar w:fldCharType="begin"/>
            </w:r>
            <w:r>
              <w:rPr>
                <w:noProof/>
                <w:webHidden/>
              </w:rPr>
              <w:instrText xml:space="preserve"> PAGEREF _Toc242149600 \h </w:instrText>
            </w:r>
            <w:r>
              <w:rPr>
                <w:noProof/>
                <w:webHidden/>
              </w:rPr>
            </w:r>
            <w:r>
              <w:rPr>
                <w:noProof/>
                <w:webHidden/>
              </w:rPr>
              <w:fldChar w:fldCharType="separate"/>
            </w:r>
            <w:r>
              <w:rPr>
                <w:noProof/>
                <w:webHidden/>
              </w:rPr>
              <w:t>31</w:t>
            </w:r>
            <w:r>
              <w:rPr>
                <w:noProof/>
                <w:webHidden/>
              </w:rPr>
              <w:fldChar w:fldCharType="end"/>
            </w:r>
          </w:hyperlink>
        </w:p>
        <w:p w14:paraId="7D27B1B6" w14:textId="3A8CE502"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601" w:history="1">
            <w:r w:rsidRPr="00D46627">
              <w:rPr>
                <w:rStyle w:val="Hyperlink"/>
                <w:rFonts w:cs="Times New Roman"/>
                <w:noProof/>
              </w:rPr>
              <w:t>3.1.8. Module kho nguyên liệu</w:t>
            </w:r>
            <w:r>
              <w:rPr>
                <w:noProof/>
                <w:webHidden/>
              </w:rPr>
              <w:tab/>
            </w:r>
            <w:r>
              <w:rPr>
                <w:noProof/>
                <w:webHidden/>
              </w:rPr>
              <w:fldChar w:fldCharType="begin"/>
            </w:r>
            <w:r>
              <w:rPr>
                <w:noProof/>
                <w:webHidden/>
              </w:rPr>
              <w:instrText xml:space="preserve"> PAGEREF _Toc242149601 \h </w:instrText>
            </w:r>
            <w:r>
              <w:rPr>
                <w:noProof/>
                <w:webHidden/>
              </w:rPr>
            </w:r>
            <w:r>
              <w:rPr>
                <w:noProof/>
                <w:webHidden/>
              </w:rPr>
              <w:fldChar w:fldCharType="separate"/>
            </w:r>
            <w:r>
              <w:rPr>
                <w:noProof/>
                <w:webHidden/>
              </w:rPr>
              <w:t>31</w:t>
            </w:r>
            <w:r>
              <w:rPr>
                <w:noProof/>
                <w:webHidden/>
              </w:rPr>
              <w:fldChar w:fldCharType="end"/>
            </w:r>
          </w:hyperlink>
        </w:p>
        <w:p w14:paraId="76D988E7" w14:textId="39108070"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602" w:history="1">
            <w:r w:rsidRPr="00D46627">
              <w:rPr>
                <w:rStyle w:val="Hyperlink"/>
                <w:rFonts w:cs="Times New Roman"/>
                <w:noProof/>
              </w:rPr>
              <w:t>3.1.9. Dashboard và báo cáo</w:t>
            </w:r>
            <w:r>
              <w:rPr>
                <w:noProof/>
                <w:webHidden/>
              </w:rPr>
              <w:tab/>
            </w:r>
            <w:r>
              <w:rPr>
                <w:noProof/>
                <w:webHidden/>
              </w:rPr>
              <w:fldChar w:fldCharType="begin"/>
            </w:r>
            <w:r>
              <w:rPr>
                <w:noProof/>
                <w:webHidden/>
              </w:rPr>
              <w:instrText xml:space="preserve"> PAGEREF _Toc242149602 \h </w:instrText>
            </w:r>
            <w:r>
              <w:rPr>
                <w:noProof/>
                <w:webHidden/>
              </w:rPr>
            </w:r>
            <w:r>
              <w:rPr>
                <w:noProof/>
                <w:webHidden/>
              </w:rPr>
              <w:fldChar w:fldCharType="separate"/>
            </w:r>
            <w:r>
              <w:rPr>
                <w:noProof/>
                <w:webHidden/>
              </w:rPr>
              <w:t>31</w:t>
            </w:r>
            <w:r>
              <w:rPr>
                <w:noProof/>
                <w:webHidden/>
              </w:rPr>
              <w:fldChar w:fldCharType="end"/>
            </w:r>
          </w:hyperlink>
        </w:p>
        <w:p w14:paraId="1265F471" w14:textId="56687218"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603" w:history="1">
            <w:r w:rsidRPr="00D46627">
              <w:rPr>
                <w:rStyle w:val="Hyperlink"/>
                <w:rFonts w:cs="Times New Roman"/>
                <w:noProof/>
              </w:rPr>
              <w:t>3.1.10. Tùy chỉnh thương hiệu và upload an toàn</w:t>
            </w:r>
            <w:r>
              <w:rPr>
                <w:noProof/>
                <w:webHidden/>
              </w:rPr>
              <w:tab/>
            </w:r>
            <w:r>
              <w:rPr>
                <w:noProof/>
                <w:webHidden/>
              </w:rPr>
              <w:fldChar w:fldCharType="begin"/>
            </w:r>
            <w:r>
              <w:rPr>
                <w:noProof/>
                <w:webHidden/>
              </w:rPr>
              <w:instrText xml:space="preserve"> PAGEREF _Toc242149603 \h </w:instrText>
            </w:r>
            <w:r>
              <w:rPr>
                <w:noProof/>
                <w:webHidden/>
              </w:rPr>
            </w:r>
            <w:r>
              <w:rPr>
                <w:noProof/>
                <w:webHidden/>
              </w:rPr>
              <w:fldChar w:fldCharType="separate"/>
            </w:r>
            <w:r>
              <w:rPr>
                <w:noProof/>
                <w:webHidden/>
              </w:rPr>
              <w:t>32</w:t>
            </w:r>
            <w:r>
              <w:rPr>
                <w:noProof/>
                <w:webHidden/>
              </w:rPr>
              <w:fldChar w:fldCharType="end"/>
            </w:r>
          </w:hyperlink>
        </w:p>
        <w:p w14:paraId="6C5F4387" w14:textId="65BCCE64"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604" w:history="1">
            <w:r w:rsidRPr="00D46627">
              <w:rPr>
                <w:rStyle w:val="Hyperlink"/>
                <w:rFonts w:cs="Times New Roman"/>
                <w:noProof/>
              </w:rPr>
              <w:t>3.1.11. Minh chứng giao diện chạy thực tế</w:t>
            </w:r>
            <w:r>
              <w:rPr>
                <w:noProof/>
                <w:webHidden/>
              </w:rPr>
              <w:tab/>
            </w:r>
            <w:r>
              <w:rPr>
                <w:noProof/>
                <w:webHidden/>
              </w:rPr>
              <w:fldChar w:fldCharType="begin"/>
            </w:r>
            <w:r>
              <w:rPr>
                <w:noProof/>
                <w:webHidden/>
              </w:rPr>
              <w:instrText xml:space="preserve"> PAGEREF _Toc242149604 \h </w:instrText>
            </w:r>
            <w:r>
              <w:rPr>
                <w:noProof/>
                <w:webHidden/>
              </w:rPr>
            </w:r>
            <w:r>
              <w:rPr>
                <w:noProof/>
                <w:webHidden/>
              </w:rPr>
              <w:fldChar w:fldCharType="separate"/>
            </w:r>
            <w:r>
              <w:rPr>
                <w:noProof/>
                <w:webHidden/>
              </w:rPr>
              <w:t>32</w:t>
            </w:r>
            <w:r>
              <w:rPr>
                <w:noProof/>
                <w:webHidden/>
              </w:rPr>
              <w:fldChar w:fldCharType="end"/>
            </w:r>
          </w:hyperlink>
        </w:p>
        <w:p w14:paraId="1DAE7FE4" w14:textId="115E1039"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605" w:history="1">
            <w:r w:rsidRPr="00D46627">
              <w:rPr>
                <w:rStyle w:val="Hyperlink"/>
                <w:rFonts w:cs="Times New Roman"/>
                <w:noProof/>
              </w:rPr>
              <w:t>3.1.12. Dữ liệu mẫu và khả năng trình diễn dashboard</w:t>
            </w:r>
            <w:r>
              <w:rPr>
                <w:noProof/>
                <w:webHidden/>
              </w:rPr>
              <w:tab/>
            </w:r>
            <w:r>
              <w:rPr>
                <w:noProof/>
                <w:webHidden/>
              </w:rPr>
              <w:fldChar w:fldCharType="begin"/>
            </w:r>
            <w:r>
              <w:rPr>
                <w:noProof/>
                <w:webHidden/>
              </w:rPr>
              <w:instrText xml:space="preserve"> PAGEREF _Toc242149605 \h </w:instrText>
            </w:r>
            <w:r>
              <w:rPr>
                <w:noProof/>
                <w:webHidden/>
              </w:rPr>
            </w:r>
            <w:r>
              <w:rPr>
                <w:noProof/>
                <w:webHidden/>
              </w:rPr>
              <w:fldChar w:fldCharType="separate"/>
            </w:r>
            <w:r>
              <w:rPr>
                <w:noProof/>
                <w:webHidden/>
              </w:rPr>
              <w:t>35</w:t>
            </w:r>
            <w:r>
              <w:rPr>
                <w:noProof/>
                <w:webHidden/>
              </w:rPr>
              <w:fldChar w:fldCharType="end"/>
            </w:r>
          </w:hyperlink>
        </w:p>
        <w:p w14:paraId="4A6D0C65" w14:textId="1D033A40" w:rsidR="00243A19" w:rsidRDefault="00243A19">
          <w:pPr>
            <w:pStyle w:val="TOC2"/>
            <w:tabs>
              <w:tab w:val="right" w:leader="dot" w:pos="9061"/>
            </w:tabs>
            <w:rPr>
              <w:rFonts w:asciiTheme="minorHAnsi" w:eastAsiaTheme="minorEastAsia" w:hAnsiTheme="minorHAnsi"/>
              <w:noProof/>
              <w:kern w:val="2"/>
              <w:sz w:val="24"/>
              <w:szCs w:val="24"/>
              <w14:ligatures w14:val="standardContextual"/>
            </w:rPr>
          </w:pPr>
          <w:hyperlink w:anchor="_Toc242149606" w:history="1">
            <w:r w:rsidRPr="00D46627">
              <w:rPr>
                <w:rStyle w:val="Hyperlink"/>
                <w:rFonts w:cs="Times New Roman"/>
                <w:noProof/>
              </w:rPr>
              <w:t>3.2. Kiểm thử và đánh giá sản phẩm</w:t>
            </w:r>
            <w:r>
              <w:rPr>
                <w:noProof/>
                <w:webHidden/>
              </w:rPr>
              <w:tab/>
            </w:r>
            <w:r>
              <w:rPr>
                <w:noProof/>
                <w:webHidden/>
              </w:rPr>
              <w:fldChar w:fldCharType="begin"/>
            </w:r>
            <w:r>
              <w:rPr>
                <w:noProof/>
                <w:webHidden/>
              </w:rPr>
              <w:instrText xml:space="preserve"> PAGEREF _Toc242149606 \h </w:instrText>
            </w:r>
            <w:r>
              <w:rPr>
                <w:noProof/>
                <w:webHidden/>
              </w:rPr>
            </w:r>
            <w:r>
              <w:rPr>
                <w:noProof/>
                <w:webHidden/>
              </w:rPr>
              <w:fldChar w:fldCharType="separate"/>
            </w:r>
            <w:r>
              <w:rPr>
                <w:noProof/>
                <w:webHidden/>
              </w:rPr>
              <w:t>36</w:t>
            </w:r>
            <w:r>
              <w:rPr>
                <w:noProof/>
                <w:webHidden/>
              </w:rPr>
              <w:fldChar w:fldCharType="end"/>
            </w:r>
          </w:hyperlink>
        </w:p>
        <w:p w14:paraId="54814BDE" w14:textId="31DA0EC2"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607" w:history="1">
            <w:r w:rsidRPr="00D46627">
              <w:rPr>
                <w:rStyle w:val="Hyperlink"/>
                <w:rFonts w:cs="Times New Roman"/>
                <w:noProof/>
              </w:rPr>
              <w:t>3.2.1. Phương pháp kiểm thử theo lớp và cách thu thập minh chứng</w:t>
            </w:r>
            <w:r>
              <w:rPr>
                <w:noProof/>
                <w:webHidden/>
              </w:rPr>
              <w:tab/>
            </w:r>
            <w:r>
              <w:rPr>
                <w:noProof/>
                <w:webHidden/>
              </w:rPr>
              <w:fldChar w:fldCharType="begin"/>
            </w:r>
            <w:r>
              <w:rPr>
                <w:noProof/>
                <w:webHidden/>
              </w:rPr>
              <w:instrText xml:space="preserve"> PAGEREF _Toc242149607 \h </w:instrText>
            </w:r>
            <w:r>
              <w:rPr>
                <w:noProof/>
                <w:webHidden/>
              </w:rPr>
            </w:r>
            <w:r>
              <w:rPr>
                <w:noProof/>
                <w:webHidden/>
              </w:rPr>
              <w:fldChar w:fldCharType="separate"/>
            </w:r>
            <w:r>
              <w:rPr>
                <w:noProof/>
                <w:webHidden/>
              </w:rPr>
              <w:t>38</w:t>
            </w:r>
            <w:r>
              <w:rPr>
                <w:noProof/>
                <w:webHidden/>
              </w:rPr>
              <w:fldChar w:fldCharType="end"/>
            </w:r>
          </w:hyperlink>
        </w:p>
        <w:p w14:paraId="7F4860EE" w14:textId="44A771F1"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608" w:history="1">
            <w:r w:rsidRPr="00D46627">
              <w:rPr>
                <w:rStyle w:val="Hyperlink"/>
                <w:rFonts w:cs="Times New Roman"/>
                <w:noProof/>
              </w:rPr>
              <w:t>3.2.2. Đánh giá hiệu năng và khả năng mở rộng ở quy mô đồ án</w:t>
            </w:r>
            <w:r>
              <w:rPr>
                <w:noProof/>
                <w:webHidden/>
              </w:rPr>
              <w:tab/>
            </w:r>
            <w:r>
              <w:rPr>
                <w:noProof/>
                <w:webHidden/>
              </w:rPr>
              <w:fldChar w:fldCharType="begin"/>
            </w:r>
            <w:r>
              <w:rPr>
                <w:noProof/>
                <w:webHidden/>
              </w:rPr>
              <w:instrText xml:space="preserve"> PAGEREF _Toc242149608 \h </w:instrText>
            </w:r>
            <w:r>
              <w:rPr>
                <w:noProof/>
                <w:webHidden/>
              </w:rPr>
            </w:r>
            <w:r>
              <w:rPr>
                <w:noProof/>
                <w:webHidden/>
              </w:rPr>
              <w:fldChar w:fldCharType="separate"/>
            </w:r>
            <w:r>
              <w:rPr>
                <w:noProof/>
                <w:webHidden/>
              </w:rPr>
              <w:t>39</w:t>
            </w:r>
            <w:r>
              <w:rPr>
                <w:noProof/>
                <w:webHidden/>
              </w:rPr>
              <w:fldChar w:fldCharType="end"/>
            </w:r>
          </w:hyperlink>
        </w:p>
        <w:p w14:paraId="16BB9023" w14:textId="1779AAB9" w:rsidR="00243A19" w:rsidRDefault="00243A19">
          <w:pPr>
            <w:pStyle w:val="TOC2"/>
            <w:tabs>
              <w:tab w:val="right" w:leader="dot" w:pos="9061"/>
            </w:tabs>
            <w:rPr>
              <w:rFonts w:asciiTheme="minorHAnsi" w:eastAsiaTheme="minorEastAsia" w:hAnsiTheme="minorHAnsi"/>
              <w:noProof/>
              <w:kern w:val="2"/>
              <w:sz w:val="24"/>
              <w:szCs w:val="24"/>
              <w14:ligatures w14:val="standardContextual"/>
            </w:rPr>
          </w:pPr>
          <w:hyperlink w:anchor="_Toc242149609" w:history="1">
            <w:r w:rsidRPr="00D46627">
              <w:rPr>
                <w:rStyle w:val="Hyperlink"/>
                <w:rFonts w:cs="Times New Roman"/>
                <w:noProof/>
              </w:rPr>
              <w:t>3.3. Giải pháp cải tiến kỹ thuật</w:t>
            </w:r>
            <w:r>
              <w:rPr>
                <w:noProof/>
                <w:webHidden/>
              </w:rPr>
              <w:tab/>
            </w:r>
            <w:r>
              <w:rPr>
                <w:noProof/>
                <w:webHidden/>
              </w:rPr>
              <w:fldChar w:fldCharType="begin"/>
            </w:r>
            <w:r>
              <w:rPr>
                <w:noProof/>
                <w:webHidden/>
              </w:rPr>
              <w:instrText xml:space="preserve"> PAGEREF _Toc242149609 \h </w:instrText>
            </w:r>
            <w:r>
              <w:rPr>
                <w:noProof/>
                <w:webHidden/>
              </w:rPr>
            </w:r>
            <w:r>
              <w:rPr>
                <w:noProof/>
                <w:webHidden/>
              </w:rPr>
              <w:fldChar w:fldCharType="separate"/>
            </w:r>
            <w:r>
              <w:rPr>
                <w:noProof/>
                <w:webHidden/>
              </w:rPr>
              <w:t>40</w:t>
            </w:r>
            <w:r>
              <w:rPr>
                <w:noProof/>
                <w:webHidden/>
              </w:rPr>
              <w:fldChar w:fldCharType="end"/>
            </w:r>
          </w:hyperlink>
        </w:p>
        <w:p w14:paraId="349543FD" w14:textId="13A6D60E"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610" w:history="1">
            <w:r w:rsidRPr="00D46627">
              <w:rPr>
                <w:rStyle w:val="Hyperlink"/>
                <w:rFonts w:cs="Times New Roman"/>
                <w:noProof/>
              </w:rPr>
              <w:t>3.3.1. Cải tiến tính toàn vẹn bằng transaction và khóa bản ghi</w:t>
            </w:r>
            <w:r>
              <w:rPr>
                <w:noProof/>
                <w:webHidden/>
              </w:rPr>
              <w:tab/>
            </w:r>
            <w:r>
              <w:rPr>
                <w:noProof/>
                <w:webHidden/>
              </w:rPr>
              <w:fldChar w:fldCharType="begin"/>
            </w:r>
            <w:r>
              <w:rPr>
                <w:noProof/>
                <w:webHidden/>
              </w:rPr>
              <w:instrText xml:space="preserve"> PAGEREF _Toc242149610 \h </w:instrText>
            </w:r>
            <w:r>
              <w:rPr>
                <w:noProof/>
                <w:webHidden/>
              </w:rPr>
            </w:r>
            <w:r>
              <w:rPr>
                <w:noProof/>
                <w:webHidden/>
              </w:rPr>
              <w:fldChar w:fldCharType="separate"/>
            </w:r>
            <w:r>
              <w:rPr>
                <w:noProof/>
                <w:webHidden/>
              </w:rPr>
              <w:t>40</w:t>
            </w:r>
            <w:r>
              <w:rPr>
                <w:noProof/>
                <w:webHidden/>
              </w:rPr>
              <w:fldChar w:fldCharType="end"/>
            </w:r>
          </w:hyperlink>
        </w:p>
        <w:p w14:paraId="5D5E205E" w14:textId="666780BD"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611" w:history="1">
            <w:r w:rsidRPr="00D46627">
              <w:rPr>
                <w:rStyle w:val="Hyperlink"/>
                <w:rFonts w:cs="Times New Roman"/>
                <w:noProof/>
              </w:rPr>
              <w:t>3.3.2. Cải tiến phân quyền từ “ẩn menu” sang RBAC + data scope</w:t>
            </w:r>
            <w:r>
              <w:rPr>
                <w:noProof/>
                <w:webHidden/>
              </w:rPr>
              <w:tab/>
            </w:r>
            <w:r>
              <w:rPr>
                <w:noProof/>
                <w:webHidden/>
              </w:rPr>
              <w:fldChar w:fldCharType="begin"/>
            </w:r>
            <w:r>
              <w:rPr>
                <w:noProof/>
                <w:webHidden/>
              </w:rPr>
              <w:instrText xml:space="preserve"> PAGEREF _Toc242149611 \h </w:instrText>
            </w:r>
            <w:r>
              <w:rPr>
                <w:noProof/>
                <w:webHidden/>
              </w:rPr>
            </w:r>
            <w:r>
              <w:rPr>
                <w:noProof/>
                <w:webHidden/>
              </w:rPr>
              <w:fldChar w:fldCharType="separate"/>
            </w:r>
            <w:r>
              <w:rPr>
                <w:noProof/>
                <w:webHidden/>
              </w:rPr>
              <w:t>41</w:t>
            </w:r>
            <w:r>
              <w:rPr>
                <w:noProof/>
                <w:webHidden/>
              </w:rPr>
              <w:fldChar w:fldCharType="end"/>
            </w:r>
          </w:hyperlink>
        </w:p>
        <w:p w14:paraId="7F0C9FB8" w14:textId="6BF812C5"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612" w:history="1">
            <w:r w:rsidRPr="00D46627">
              <w:rPr>
                <w:rStyle w:val="Hyperlink"/>
                <w:rFonts w:cs="Times New Roman"/>
                <w:noProof/>
              </w:rPr>
              <w:t>3.3.3. Cải tiến bảo mật upload và nội dung thương hiệu</w:t>
            </w:r>
            <w:r>
              <w:rPr>
                <w:noProof/>
                <w:webHidden/>
              </w:rPr>
              <w:tab/>
            </w:r>
            <w:r>
              <w:rPr>
                <w:noProof/>
                <w:webHidden/>
              </w:rPr>
              <w:fldChar w:fldCharType="begin"/>
            </w:r>
            <w:r>
              <w:rPr>
                <w:noProof/>
                <w:webHidden/>
              </w:rPr>
              <w:instrText xml:space="preserve"> PAGEREF _Toc242149612 \h </w:instrText>
            </w:r>
            <w:r>
              <w:rPr>
                <w:noProof/>
                <w:webHidden/>
              </w:rPr>
            </w:r>
            <w:r>
              <w:rPr>
                <w:noProof/>
                <w:webHidden/>
              </w:rPr>
              <w:fldChar w:fldCharType="separate"/>
            </w:r>
            <w:r>
              <w:rPr>
                <w:noProof/>
                <w:webHidden/>
              </w:rPr>
              <w:t>41</w:t>
            </w:r>
            <w:r>
              <w:rPr>
                <w:noProof/>
                <w:webHidden/>
              </w:rPr>
              <w:fldChar w:fldCharType="end"/>
            </w:r>
          </w:hyperlink>
        </w:p>
        <w:p w14:paraId="2258536D" w14:textId="1E239BAA"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613" w:history="1">
            <w:r w:rsidRPr="00D46627">
              <w:rPr>
                <w:rStyle w:val="Hyperlink"/>
                <w:rFonts w:cs="Times New Roman"/>
                <w:noProof/>
              </w:rPr>
              <w:t>3.3.4. Cải tiến UX/UI và khả năng thương hiệu hóa</w:t>
            </w:r>
            <w:r>
              <w:rPr>
                <w:noProof/>
                <w:webHidden/>
              </w:rPr>
              <w:tab/>
            </w:r>
            <w:r>
              <w:rPr>
                <w:noProof/>
                <w:webHidden/>
              </w:rPr>
              <w:fldChar w:fldCharType="begin"/>
            </w:r>
            <w:r>
              <w:rPr>
                <w:noProof/>
                <w:webHidden/>
              </w:rPr>
              <w:instrText xml:space="preserve"> PAGEREF _Toc242149613 \h </w:instrText>
            </w:r>
            <w:r>
              <w:rPr>
                <w:noProof/>
                <w:webHidden/>
              </w:rPr>
            </w:r>
            <w:r>
              <w:rPr>
                <w:noProof/>
                <w:webHidden/>
              </w:rPr>
              <w:fldChar w:fldCharType="separate"/>
            </w:r>
            <w:r>
              <w:rPr>
                <w:noProof/>
                <w:webHidden/>
              </w:rPr>
              <w:t>42</w:t>
            </w:r>
            <w:r>
              <w:rPr>
                <w:noProof/>
                <w:webHidden/>
              </w:rPr>
              <w:fldChar w:fldCharType="end"/>
            </w:r>
          </w:hyperlink>
        </w:p>
        <w:p w14:paraId="3185408F" w14:textId="3CA0E8FA"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614" w:history="1">
            <w:r w:rsidRPr="00D46627">
              <w:rPr>
                <w:rStyle w:val="Hyperlink"/>
                <w:rFonts w:cs="Times New Roman"/>
                <w:noProof/>
              </w:rPr>
              <w:t>3.3.5. Cải tiến chất lượng mã nguồn và hướng refactor</w:t>
            </w:r>
            <w:r>
              <w:rPr>
                <w:noProof/>
                <w:webHidden/>
              </w:rPr>
              <w:tab/>
            </w:r>
            <w:r>
              <w:rPr>
                <w:noProof/>
                <w:webHidden/>
              </w:rPr>
              <w:fldChar w:fldCharType="begin"/>
            </w:r>
            <w:r>
              <w:rPr>
                <w:noProof/>
                <w:webHidden/>
              </w:rPr>
              <w:instrText xml:space="preserve"> PAGEREF _Toc242149614 \h </w:instrText>
            </w:r>
            <w:r>
              <w:rPr>
                <w:noProof/>
                <w:webHidden/>
              </w:rPr>
            </w:r>
            <w:r>
              <w:rPr>
                <w:noProof/>
                <w:webHidden/>
              </w:rPr>
              <w:fldChar w:fldCharType="separate"/>
            </w:r>
            <w:r>
              <w:rPr>
                <w:noProof/>
                <w:webHidden/>
              </w:rPr>
              <w:t>42</w:t>
            </w:r>
            <w:r>
              <w:rPr>
                <w:noProof/>
                <w:webHidden/>
              </w:rPr>
              <w:fldChar w:fldCharType="end"/>
            </w:r>
          </w:hyperlink>
        </w:p>
        <w:p w14:paraId="600A7E1F" w14:textId="6FC655C4" w:rsidR="00243A19" w:rsidRDefault="00243A19">
          <w:pPr>
            <w:pStyle w:val="TOC2"/>
            <w:tabs>
              <w:tab w:val="right" w:leader="dot" w:pos="9061"/>
            </w:tabs>
            <w:rPr>
              <w:rFonts w:asciiTheme="minorHAnsi" w:eastAsiaTheme="minorEastAsia" w:hAnsiTheme="minorHAnsi"/>
              <w:noProof/>
              <w:kern w:val="2"/>
              <w:sz w:val="24"/>
              <w:szCs w:val="24"/>
              <w14:ligatures w14:val="standardContextual"/>
            </w:rPr>
          </w:pPr>
          <w:hyperlink w:anchor="_Toc242149615" w:history="1">
            <w:r w:rsidRPr="00D46627">
              <w:rPr>
                <w:rStyle w:val="Hyperlink"/>
                <w:rFonts w:cs="Times New Roman"/>
                <w:noProof/>
              </w:rPr>
              <w:t>3.4. Quá trình tự học và phát triển</w:t>
            </w:r>
            <w:r>
              <w:rPr>
                <w:noProof/>
                <w:webHidden/>
              </w:rPr>
              <w:tab/>
            </w:r>
            <w:r>
              <w:rPr>
                <w:noProof/>
                <w:webHidden/>
              </w:rPr>
              <w:fldChar w:fldCharType="begin"/>
            </w:r>
            <w:r>
              <w:rPr>
                <w:noProof/>
                <w:webHidden/>
              </w:rPr>
              <w:instrText xml:space="preserve"> PAGEREF _Toc242149615 \h </w:instrText>
            </w:r>
            <w:r>
              <w:rPr>
                <w:noProof/>
                <w:webHidden/>
              </w:rPr>
            </w:r>
            <w:r>
              <w:rPr>
                <w:noProof/>
                <w:webHidden/>
              </w:rPr>
              <w:fldChar w:fldCharType="separate"/>
            </w:r>
            <w:r>
              <w:rPr>
                <w:noProof/>
                <w:webHidden/>
              </w:rPr>
              <w:t>43</w:t>
            </w:r>
            <w:r>
              <w:rPr>
                <w:noProof/>
                <w:webHidden/>
              </w:rPr>
              <w:fldChar w:fldCharType="end"/>
            </w:r>
          </w:hyperlink>
        </w:p>
        <w:p w14:paraId="0D9552BE" w14:textId="5B3D6852"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616" w:history="1">
            <w:r w:rsidRPr="00D46627">
              <w:rPr>
                <w:rStyle w:val="Hyperlink"/>
                <w:rFonts w:cs="Times New Roman"/>
                <w:noProof/>
              </w:rPr>
              <w:t>3.4.1. Nội dung kiến thức/công nghệ tự học</w:t>
            </w:r>
            <w:r>
              <w:rPr>
                <w:noProof/>
                <w:webHidden/>
              </w:rPr>
              <w:tab/>
            </w:r>
            <w:r>
              <w:rPr>
                <w:noProof/>
                <w:webHidden/>
              </w:rPr>
              <w:fldChar w:fldCharType="begin"/>
            </w:r>
            <w:r>
              <w:rPr>
                <w:noProof/>
                <w:webHidden/>
              </w:rPr>
              <w:instrText xml:space="preserve"> PAGEREF _Toc242149616 \h </w:instrText>
            </w:r>
            <w:r>
              <w:rPr>
                <w:noProof/>
                <w:webHidden/>
              </w:rPr>
            </w:r>
            <w:r>
              <w:rPr>
                <w:noProof/>
                <w:webHidden/>
              </w:rPr>
              <w:fldChar w:fldCharType="separate"/>
            </w:r>
            <w:r>
              <w:rPr>
                <w:noProof/>
                <w:webHidden/>
              </w:rPr>
              <w:t>43</w:t>
            </w:r>
            <w:r>
              <w:rPr>
                <w:noProof/>
                <w:webHidden/>
              </w:rPr>
              <w:fldChar w:fldCharType="end"/>
            </w:r>
          </w:hyperlink>
        </w:p>
        <w:p w14:paraId="3493F095" w14:textId="42824E1D"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617" w:history="1">
            <w:r w:rsidRPr="00D46627">
              <w:rPr>
                <w:rStyle w:val="Hyperlink"/>
                <w:rFonts w:cs="Times New Roman"/>
                <w:noProof/>
              </w:rPr>
              <w:t>3.4.2. Áp dụng vào đồ án và minh chứng</w:t>
            </w:r>
            <w:r>
              <w:rPr>
                <w:noProof/>
                <w:webHidden/>
              </w:rPr>
              <w:tab/>
            </w:r>
            <w:r>
              <w:rPr>
                <w:noProof/>
                <w:webHidden/>
              </w:rPr>
              <w:fldChar w:fldCharType="begin"/>
            </w:r>
            <w:r>
              <w:rPr>
                <w:noProof/>
                <w:webHidden/>
              </w:rPr>
              <w:instrText xml:space="preserve"> PAGEREF _Toc242149617 \h </w:instrText>
            </w:r>
            <w:r>
              <w:rPr>
                <w:noProof/>
                <w:webHidden/>
              </w:rPr>
            </w:r>
            <w:r>
              <w:rPr>
                <w:noProof/>
                <w:webHidden/>
              </w:rPr>
              <w:fldChar w:fldCharType="separate"/>
            </w:r>
            <w:r>
              <w:rPr>
                <w:noProof/>
                <w:webHidden/>
              </w:rPr>
              <w:t>44</w:t>
            </w:r>
            <w:r>
              <w:rPr>
                <w:noProof/>
                <w:webHidden/>
              </w:rPr>
              <w:fldChar w:fldCharType="end"/>
            </w:r>
          </w:hyperlink>
        </w:p>
        <w:p w14:paraId="2A814864" w14:textId="1AF684B2"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618" w:history="1">
            <w:r w:rsidRPr="00D46627">
              <w:rPr>
                <w:rStyle w:val="Hyperlink"/>
                <w:rFonts w:cs="Times New Roman"/>
                <w:noProof/>
              </w:rPr>
              <w:t>3.4.3. Kế hoạch và định hướng phát triển</w:t>
            </w:r>
            <w:r>
              <w:rPr>
                <w:noProof/>
                <w:webHidden/>
              </w:rPr>
              <w:tab/>
            </w:r>
            <w:r>
              <w:rPr>
                <w:noProof/>
                <w:webHidden/>
              </w:rPr>
              <w:fldChar w:fldCharType="begin"/>
            </w:r>
            <w:r>
              <w:rPr>
                <w:noProof/>
                <w:webHidden/>
              </w:rPr>
              <w:instrText xml:space="preserve"> PAGEREF _Toc242149618 \h </w:instrText>
            </w:r>
            <w:r>
              <w:rPr>
                <w:noProof/>
                <w:webHidden/>
              </w:rPr>
            </w:r>
            <w:r>
              <w:rPr>
                <w:noProof/>
                <w:webHidden/>
              </w:rPr>
              <w:fldChar w:fldCharType="separate"/>
            </w:r>
            <w:r>
              <w:rPr>
                <w:noProof/>
                <w:webHidden/>
              </w:rPr>
              <w:t>45</w:t>
            </w:r>
            <w:r>
              <w:rPr>
                <w:noProof/>
                <w:webHidden/>
              </w:rPr>
              <w:fldChar w:fldCharType="end"/>
            </w:r>
          </w:hyperlink>
        </w:p>
        <w:p w14:paraId="3CC2EA03" w14:textId="7BFA28B3" w:rsidR="00243A19" w:rsidRDefault="00243A19">
          <w:pPr>
            <w:pStyle w:val="TOC2"/>
            <w:tabs>
              <w:tab w:val="right" w:leader="dot" w:pos="9061"/>
            </w:tabs>
            <w:rPr>
              <w:rFonts w:asciiTheme="minorHAnsi" w:eastAsiaTheme="minorEastAsia" w:hAnsiTheme="minorHAnsi"/>
              <w:noProof/>
              <w:kern w:val="2"/>
              <w:sz w:val="24"/>
              <w:szCs w:val="24"/>
              <w14:ligatures w14:val="standardContextual"/>
            </w:rPr>
          </w:pPr>
          <w:hyperlink w:anchor="_Toc242149619" w:history="1">
            <w:r w:rsidRPr="00D46627">
              <w:rPr>
                <w:rStyle w:val="Hyperlink"/>
                <w:rFonts w:cs="Times New Roman"/>
                <w:noProof/>
              </w:rPr>
              <w:t>3.5. Kết quả đạt được và hạn chế</w:t>
            </w:r>
            <w:r>
              <w:rPr>
                <w:noProof/>
                <w:webHidden/>
              </w:rPr>
              <w:tab/>
            </w:r>
            <w:r>
              <w:rPr>
                <w:noProof/>
                <w:webHidden/>
              </w:rPr>
              <w:fldChar w:fldCharType="begin"/>
            </w:r>
            <w:r>
              <w:rPr>
                <w:noProof/>
                <w:webHidden/>
              </w:rPr>
              <w:instrText xml:space="preserve"> PAGEREF _Toc242149619 \h </w:instrText>
            </w:r>
            <w:r>
              <w:rPr>
                <w:noProof/>
                <w:webHidden/>
              </w:rPr>
            </w:r>
            <w:r>
              <w:rPr>
                <w:noProof/>
                <w:webHidden/>
              </w:rPr>
              <w:fldChar w:fldCharType="separate"/>
            </w:r>
            <w:r>
              <w:rPr>
                <w:noProof/>
                <w:webHidden/>
              </w:rPr>
              <w:t>45</w:t>
            </w:r>
            <w:r>
              <w:rPr>
                <w:noProof/>
                <w:webHidden/>
              </w:rPr>
              <w:fldChar w:fldCharType="end"/>
            </w:r>
          </w:hyperlink>
        </w:p>
        <w:p w14:paraId="1C984C16" w14:textId="3D781EB8"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620" w:history="1">
            <w:r w:rsidRPr="00D46627">
              <w:rPr>
                <w:rStyle w:val="Hyperlink"/>
                <w:rFonts w:cs="Times New Roman"/>
                <w:noProof/>
              </w:rPr>
              <w:t>3.5.1. Kịch bản demo end-to-end đề xuất</w:t>
            </w:r>
            <w:r>
              <w:rPr>
                <w:noProof/>
                <w:webHidden/>
              </w:rPr>
              <w:tab/>
            </w:r>
            <w:r>
              <w:rPr>
                <w:noProof/>
                <w:webHidden/>
              </w:rPr>
              <w:fldChar w:fldCharType="begin"/>
            </w:r>
            <w:r>
              <w:rPr>
                <w:noProof/>
                <w:webHidden/>
              </w:rPr>
              <w:instrText xml:space="preserve"> PAGEREF _Toc242149620 \h </w:instrText>
            </w:r>
            <w:r>
              <w:rPr>
                <w:noProof/>
                <w:webHidden/>
              </w:rPr>
            </w:r>
            <w:r>
              <w:rPr>
                <w:noProof/>
                <w:webHidden/>
              </w:rPr>
              <w:fldChar w:fldCharType="separate"/>
            </w:r>
            <w:r>
              <w:rPr>
                <w:noProof/>
                <w:webHidden/>
              </w:rPr>
              <w:t>46</w:t>
            </w:r>
            <w:r>
              <w:rPr>
                <w:noProof/>
                <w:webHidden/>
              </w:rPr>
              <w:fldChar w:fldCharType="end"/>
            </w:r>
          </w:hyperlink>
        </w:p>
        <w:p w14:paraId="19AB970D" w14:textId="4D5F2938" w:rsidR="00243A19" w:rsidRDefault="00243A19">
          <w:pPr>
            <w:pStyle w:val="TOC3"/>
            <w:tabs>
              <w:tab w:val="right" w:leader="dot" w:pos="9061"/>
            </w:tabs>
            <w:rPr>
              <w:rFonts w:asciiTheme="minorHAnsi" w:eastAsiaTheme="minorEastAsia" w:hAnsiTheme="minorHAnsi"/>
              <w:noProof/>
              <w:kern w:val="2"/>
              <w:sz w:val="24"/>
              <w:szCs w:val="24"/>
              <w14:ligatures w14:val="standardContextual"/>
            </w:rPr>
          </w:pPr>
          <w:hyperlink w:anchor="_Toc242149621" w:history="1">
            <w:r w:rsidRPr="00D46627">
              <w:rPr>
                <w:rStyle w:val="Hyperlink"/>
                <w:noProof/>
              </w:rPr>
              <w:t>3.5.2. Rủi ro triển khai và mức độ sẵn sàng của phiên bản hiện tại</w:t>
            </w:r>
            <w:r>
              <w:rPr>
                <w:noProof/>
                <w:webHidden/>
              </w:rPr>
              <w:tab/>
            </w:r>
            <w:r>
              <w:rPr>
                <w:noProof/>
                <w:webHidden/>
              </w:rPr>
              <w:fldChar w:fldCharType="begin"/>
            </w:r>
            <w:r>
              <w:rPr>
                <w:noProof/>
                <w:webHidden/>
              </w:rPr>
              <w:instrText xml:space="preserve"> PAGEREF _Toc242149621 \h </w:instrText>
            </w:r>
            <w:r>
              <w:rPr>
                <w:noProof/>
                <w:webHidden/>
              </w:rPr>
            </w:r>
            <w:r>
              <w:rPr>
                <w:noProof/>
                <w:webHidden/>
              </w:rPr>
              <w:fldChar w:fldCharType="separate"/>
            </w:r>
            <w:r>
              <w:rPr>
                <w:noProof/>
                <w:webHidden/>
              </w:rPr>
              <w:t>47</w:t>
            </w:r>
            <w:r>
              <w:rPr>
                <w:noProof/>
                <w:webHidden/>
              </w:rPr>
              <w:fldChar w:fldCharType="end"/>
            </w:r>
          </w:hyperlink>
        </w:p>
        <w:p w14:paraId="66CE83E5" w14:textId="30F8B3E0" w:rsidR="00243A19" w:rsidRDefault="00243A19">
          <w:pPr>
            <w:pStyle w:val="TOC1"/>
            <w:tabs>
              <w:tab w:val="right" w:leader="dot" w:pos="9061"/>
            </w:tabs>
            <w:rPr>
              <w:rFonts w:asciiTheme="minorHAnsi" w:eastAsiaTheme="minorEastAsia" w:hAnsiTheme="minorHAnsi"/>
              <w:noProof/>
              <w:kern w:val="2"/>
              <w:sz w:val="24"/>
              <w:szCs w:val="24"/>
              <w14:ligatures w14:val="standardContextual"/>
            </w:rPr>
          </w:pPr>
          <w:hyperlink w:anchor="_Toc242149622" w:history="1">
            <w:r w:rsidRPr="00D46627">
              <w:rPr>
                <w:rStyle w:val="Hyperlink"/>
                <w:rFonts w:cs="Times New Roman"/>
                <w:noProof/>
              </w:rPr>
              <w:t>KẾT LUẬN</w:t>
            </w:r>
            <w:r>
              <w:rPr>
                <w:noProof/>
                <w:webHidden/>
              </w:rPr>
              <w:tab/>
            </w:r>
            <w:r>
              <w:rPr>
                <w:noProof/>
                <w:webHidden/>
              </w:rPr>
              <w:fldChar w:fldCharType="begin"/>
            </w:r>
            <w:r>
              <w:rPr>
                <w:noProof/>
                <w:webHidden/>
              </w:rPr>
              <w:instrText xml:space="preserve"> PAGEREF _Toc242149622 \h </w:instrText>
            </w:r>
            <w:r>
              <w:rPr>
                <w:noProof/>
                <w:webHidden/>
              </w:rPr>
            </w:r>
            <w:r>
              <w:rPr>
                <w:noProof/>
                <w:webHidden/>
              </w:rPr>
              <w:fldChar w:fldCharType="separate"/>
            </w:r>
            <w:r>
              <w:rPr>
                <w:noProof/>
                <w:webHidden/>
              </w:rPr>
              <w:t>49</w:t>
            </w:r>
            <w:r>
              <w:rPr>
                <w:noProof/>
                <w:webHidden/>
              </w:rPr>
              <w:fldChar w:fldCharType="end"/>
            </w:r>
          </w:hyperlink>
        </w:p>
        <w:p w14:paraId="1BA6CE8C" w14:textId="7BCC5350" w:rsidR="00243A19" w:rsidRDefault="00243A19">
          <w:pPr>
            <w:pStyle w:val="TOC1"/>
            <w:tabs>
              <w:tab w:val="right" w:leader="dot" w:pos="9061"/>
            </w:tabs>
            <w:rPr>
              <w:rFonts w:asciiTheme="minorHAnsi" w:eastAsiaTheme="minorEastAsia" w:hAnsiTheme="minorHAnsi"/>
              <w:noProof/>
              <w:kern w:val="2"/>
              <w:sz w:val="24"/>
              <w:szCs w:val="24"/>
              <w14:ligatures w14:val="standardContextual"/>
            </w:rPr>
          </w:pPr>
          <w:hyperlink w:anchor="_Toc242149623" w:history="1">
            <w:r w:rsidRPr="00D46627">
              <w:rPr>
                <w:rStyle w:val="Hyperlink"/>
                <w:rFonts w:cs="Times New Roman"/>
                <w:noProof/>
              </w:rPr>
              <w:t>TÀI LIỆU THAM KHẢO</w:t>
            </w:r>
            <w:r>
              <w:rPr>
                <w:noProof/>
                <w:webHidden/>
              </w:rPr>
              <w:tab/>
            </w:r>
            <w:r>
              <w:rPr>
                <w:noProof/>
                <w:webHidden/>
              </w:rPr>
              <w:fldChar w:fldCharType="begin"/>
            </w:r>
            <w:r>
              <w:rPr>
                <w:noProof/>
                <w:webHidden/>
              </w:rPr>
              <w:instrText xml:space="preserve"> PAGEREF _Toc242149623 \h </w:instrText>
            </w:r>
            <w:r>
              <w:rPr>
                <w:noProof/>
                <w:webHidden/>
              </w:rPr>
            </w:r>
            <w:r>
              <w:rPr>
                <w:noProof/>
                <w:webHidden/>
              </w:rPr>
              <w:fldChar w:fldCharType="separate"/>
            </w:r>
            <w:r>
              <w:rPr>
                <w:noProof/>
                <w:webHidden/>
              </w:rPr>
              <w:t>50</w:t>
            </w:r>
            <w:r>
              <w:rPr>
                <w:noProof/>
                <w:webHidden/>
              </w:rPr>
              <w:fldChar w:fldCharType="end"/>
            </w:r>
          </w:hyperlink>
        </w:p>
        <w:p w14:paraId="694E88FA" w14:textId="20D7C8C3" w:rsidR="00243A19" w:rsidRDefault="00243A19">
          <w:pPr>
            <w:pStyle w:val="TOC1"/>
            <w:tabs>
              <w:tab w:val="right" w:leader="dot" w:pos="9061"/>
            </w:tabs>
            <w:rPr>
              <w:rFonts w:asciiTheme="minorHAnsi" w:eastAsiaTheme="minorEastAsia" w:hAnsiTheme="minorHAnsi"/>
              <w:noProof/>
              <w:kern w:val="2"/>
              <w:sz w:val="24"/>
              <w:szCs w:val="24"/>
              <w14:ligatures w14:val="standardContextual"/>
            </w:rPr>
          </w:pPr>
          <w:hyperlink w:anchor="_Toc242149624" w:history="1">
            <w:r w:rsidRPr="00D46627">
              <w:rPr>
                <w:rStyle w:val="Hyperlink"/>
                <w:rFonts w:cs="Times New Roman"/>
                <w:noProof/>
              </w:rPr>
              <w:t>PHỤ LỤC A. HƯỚNG DẪN CÀI ĐẶT VÀ CHẠY HỆ THỐNG</w:t>
            </w:r>
            <w:r>
              <w:rPr>
                <w:noProof/>
                <w:webHidden/>
              </w:rPr>
              <w:tab/>
            </w:r>
            <w:r>
              <w:rPr>
                <w:noProof/>
                <w:webHidden/>
              </w:rPr>
              <w:fldChar w:fldCharType="begin"/>
            </w:r>
            <w:r>
              <w:rPr>
                <w:noProof/>
                <w:webHidden/>
              </w:rPr>
              <w:instrText xml:space="preserve"> PAGEREF _Toc242149624 \h </w:instrText>
            </w:r>
            <w:r>
              <w:rPr>
                <w:noProof/>
                <w:webHidden/>
              </w:rPr>
            </w:r>
            <w:r>
              <w:rPr>
                <w:noProof/>
                <w:webHidden/>
              </w:rPr>
              <w:fldChar w:fldCharType="separate"/>
            </w:r>
            <w:r>
              <w:rPr>
                <w:noProof/>
                <w:webHidden/>
              </w:rPr>
              <w:t>51</w:t>
            </w:r>
            <w:r>
              <w:rPr>
                <w:noProof/>
                <w:webHidden/>
              </w:rPr>
              <w:fldChar w:fldCharType="end"/>
            </w:r>
          </w:hyperlink>
        </w:p>
        <w:p w14:paraId="04E9E0E6" w14:textId="054CB820" w:rsidR="00243A19" w:rsidRDefault="00243A19">
          <w:pPr>
            <w:pStyle w:val="TOC2"/>
            <w:tabs>
              <w:tab w:val="right" w:leader="dot" w:pos="9061"/>
            </w:tabs>
            <w:rPr>
              <w:rFonts w:asciiTheme="minorHAnsi" w:eastAsiaTheme="minorEastAsia" w:hAnsiTheme="minorHAnsi"/>
              <w:noProof/>
              <w:kern w:val="2"/>
              <w:sz w:val="24"/>
              <w:szCs w:val="24"/>
              <w14:ligatures w14:val="standardContextual"/>
            </w:rPr>
          </w:pPr>
          <w:hyperlink w:anchor="_Toc242149625" w:history="1">
            <w:r w:rsidRPr="00D46627">
              <w:rPr>
                <w:rStyle w:val="Hyperlink"/>
                <w:rFonts w:cs="Times New Roman"/>
                <w:noProof/>
              </w:rPr>
              <w:t>A.1. Tài khoản demo</w:t>
            </w:r>
            <w:r>
              <w:rPr>
                <w:noProof/>
                <w:webHidden/>
              </w:rPr>
              <w:tab/>
            </w:r>
            <w:r>
              <w:rPr>
                <w:noProof/>
                <w:webHidden/>
              </w:rPr>
              <w:fldChar w:fldCharType="begin"/>
            </w:r>
            <w:r>
              <w:rPr>
                <w:noProof/>
                <w:webHidden/>
              </w:rPr>
              <w:instrText xml:space="preserve"> PAGEREF _Toc242149625 \h </w:instrText>
            </w:r>
            <w:r>
              <w:rPr>
                <w:noProof/>
                <w:webHidden/>
              </w:rPr>
            </w:r>
            <w:r>
              <w:rPr>
                <w:noProof/>
                <w:webHidden/>
              </w:rPr>
              <w:fldChar w:fldCharType="separate"/>
            </w:r>
            <w:r>
              <w:rPr>
                <w:noProof/>
                <w:webHidden/>
              </w:rPr>
              <w:t>52</w:t>
            </w:r>
            <w:r>
              <w:rPr>
                <w:noProof/>
                <w:webHidden/>
              </w:rPr>
              <w:fldChar w:fldCharType="end"/>
            </w:r>
          </w:hyperlink>
        </w:p>
        <w:p w14:paraId="1B65979F" w14:textId="1C074CE4" w:rsidR="00243A19" w:rsidRDefault="00243A19">
          <w:pPr>
            <w:pStyle w:val="TOC2"/>
            <w:tabs>
              <w:tab w:val="right" w:leader="dot" w:pos="9061"/>
            </w:tabs>
            <w:rPr>
              <w:rFonts w:asciiTheme="minorHAnsi" w:eastAsiaTheme="minorEastAsia" w:hAnsiTheme="minorHAnsi"/>
              <w:noProof/>
              <w:kern w:val="2"/>
              <w:sz w:val="24"/>
              <w:szCs w:val="24"/>
              <w14:ligatures w14:val="standardContextual"/>
            </w:rPr>
          </w:pPr>
          <w:hyperlink w:anchor="_Toc242149626" w:history="1">
            <w:r w:rsidRPr="00D46627">
              <w:rPr>
                <w:rStyle w:val="Hyperlink"/>
                <w:rFonts w:cs="Times New Roman"/>
                <w:noProof/>
              </w:rPr>
              <w:t>PHỤ LỤC B. DANH SÁCH FILE/MODULE QUAN TRỌNG</w:t>
            </w:r>
            <w:r>
              <w:rPr>
                <w:noProof/>
                <w:webHidden/>
              </w:rPr>
              <w:tab/>
            </w:r>
            <w:r>
              <w:rPr>
                <w:noProof/>
                <w:webHidden/>
              </w:rPr>
              <w:fldChar w:fldCharType="begin"/>
            </w:r>
            <w:r>
              <w:rPr>
                <w:noProof/>
                <w:webHidden/>
              </w:rPr>
              <w:instrText xml:space="preserve"> PAGEREF _Toc242149626 \h </w:instrText>
            </w:r>
            <w:r>
              <w:rPr>
                <w:noProof/>
                <w:webHidden/>
              </w:rPr>
            </w:r>
            <w:r>
              <w:rPr>
                <w:noProof/>
                <w:webHidden/>
              </w:rPr>
              <w:fldChar w:fldCharType="separate"/>
            </w:r>
            <w:r>
              <w:rPr>
                <w:noProof/>
                <w:webHidden/>
              </w:rPr>
              <w:t>53</w:t>
            </w:r>
            <w:r>
              <w:rPr>
                <w:noProof/>
                <w:webHidden/>
              </w:rPr>
              <w:fldChar w:fldCharType="end"/>
            </w:r>
          </w:hyperlink>
        </w:p>
        <w:p w14:paraId="78C8D9FC" w14:textId="23766DDA" w:rsidR="003B786E" w:rsidRDefault="003B786E">
          <w:r w:rsidRPr="00865F4C">
            <w:rPr>
              <w:rFonts w:cs="Times New Roman"/>
              <w:b/>
              <w:bCs/>
              <w:noProof/>
            </w:rPr>
            <w:fldChar w:fldCharType="end"/>
          </w:r>
        </w:p>
      </w:sdtContent>
    </w:sdt>
    <w:p w14:paraId="38045FC4" w14:textId="77777777" w:rsidR="00865F4C" w:rsidRDefault="00865F4C">
      <w:pPr>
        <w:spacing w:after="200" w:line="276" w:lineRule="auto"/>
        <w:ind w:firstLine="0"/>
        <w:jc w:val="left"/>
        <w:rPr>
          <w:b/>
          <w:sz w:val="30"/>
        </w:rPr>
      </w:pPr>
      <w:r>
        <w:rPr>
          <w:b/>
          <w:sz w:val="30"/>
        </w:rPr>
        <w:br w:type="page"/>
      </w:r>
    </w:p>
    <w:p w14:paraId="3E827E39" w14:textId="47F5B3ED" w:rsidR="00070F5C" w:rsidRDefault="003A1EA7">
      <w:pPr>
        <w:spacing w:after="200"/>
        <w:ind w:firstLine="0"/>
        <w:jc w:val="center"/>
      </w:pPr>
      <w:r>
        <w:rPr>
          <w:b/>
          <w:sz w:val="30"/>
        </w:rPr>
        <w:lastRenderedPageBreak/>
        <w:t>DANH MỤC TỪ VIẾT TẮT</w:t>
      </w:r>
    </w:p>
    <w:tbl>
      <w:tblPr>
        <w:tblStyle w:val="TableGrid"/>
        <w:tblW w:w="0" w:type="auto"/>
        <w:tblLook w:val="04A0" w:firstRow="1" w:lastRow="0" w:firstColumn="1" w:lastColumn="0" w:noHBand="0" w:noVBand="1"/>
      </w:tblPr>
      <w:tblGrid>
        <w:gridCol w:w="1984"/>
        <w:gridCol w:w="6803"/>
      </w:tblGrid>
      <w:tr w:rsidR="00070F5C" w14:paraId="2808156A" w14:textId="77777777" w:rsidTr="00D0042A">
        <w:tc>
          <w:tcPr>
            <w:tcW w:w="1984" w:type="dxa"/>
            <w:vAlign w:val="center"/>
          </w:tcPr>
          <w:p w14:paraId="2F313676" w14:textId="77777777" w:rsidR="00070F5C" w:rsidRDefault="003A1EA7" w:rsidP="00D0042A">
            <w:pPr>
              <w:ind w:firstLine="0"/>
              <w:jc w:val="center"/>
            </w:pPr>
            <w:r>
              <w:rPr>
                <w:b/>
                <w:sz w:val="24"/>
              </w:rPr>
              <w:t>Từ viết tắt</w:t>
            </w:r>
          </w:p>
        </w:tc>
        <w:tc>
          <w:tcPr>
            <w:tcW w:w="6803" w:type="dxa"/>
            <w:vAlign w:val="center"/>
          </w:tcPr>
          <w:p w14:paraId="0E0319F9" w14:textId="77777777" w:rsidR="00070F5C" w:rsidRDefault="003A1EA7" w:rsidP="00D0042A">
            <w:pPr>
              <w:ind w:firstLine="0"/>
              <w:jc w:val="center"/>
            </w:pPr>
            <w:r>
              <w:rPr>
                <w:b/>
                <w:sz w:val="24"/>
              </w:rPr>
              <w:t>Diễn giải</w:t>
            </w:r>
          </w:p>
        </w:tc>
      </w:tr>
      <w:tr w:rsidR="00070F5C" w14:paraId="17CAB6BE" w14:textId="77777777" w:rsidTr="00D0042A">
        <w:tc>
          <w:tcPr>
            <w:tcW w:w="1984" w:type="dxa"/>
            <w:vAlign w:val="center"/>
          </w:tcPr>
          <w:p w14:paraId="592A4093" w14:textId="77777777" w:rsidR="00070F5C" w:rsidRDefault="003A1EA7" w:rsidP="00D0042A">
            <w:pPr>
              <w:spacing w:line="252" w:lineRule="auto"/>
              <w:ind w:firstLine="0"/>
              <w:jc w:val="left"/>
            </w:pPr>
            <w:r>
              <w:rPr>
                <w:sz w:val="24"/>
              </w:rPr>
              <w:t>API</w:t>
            </w:r>
          </w:p>
        </w:tc>
        <w:tc>
          <w:tcPr>
            <w:tcW w:w="6803" w:type="dxa"/>
            <w:vAlign w:val="center"/>
          </w:tcPr>
          <w:p w14:paraId="44FC22AA" w14:textId="77777777" w:rsidR="00070F5C" w:rsidRDefault="003A1EA7" w:rsidP="00D0042A">
            <w:pPr>
              <w:spacing w:line="252" w:lineRule="auto"/>
              <w:ind w:firstLine="0"/>
              <w:jc w:val="left"/>
            </w:pPr>
            <w:r>
              <w:rPr>
                <w:sz w:val="24"/>
              </w:rPr>
              <w:t>Application Programming Interface – giao diện lập trình ứng dụng</w:t>
            </w:r>
          </w:p>
        </w:tc>
      </w:tr>
      <w:tr w:rsidR="00070F5C" w14:paraId="783B6053" w14:textId="77777777" w:rsidTr="00D0042A">
        <w:tc>
          <w:tcPr>
            <w:tcW w:w="1984" w:type="dxa"/>
            <w:vAlign w:val="center"/>
          </w:tcPr>
          <w:p w14:paraId="56D1487A" w14:textId="77777777" w:rsidR="00070F5C" w:rsidRDefault="003A1EA7" w:rsidP="00D0042A">
            <w:pPr>
              <w:spacing w:line="252" w:lineRule="auto"/>
              <w:ind w:firstLine="0"/>
              <w:jc w:val="left"/>
            </w:pPr>
            <w:r>
              <w:rPr>
                <w:sz w:val="24"/>
              </w:rPr>
              <w:t>CSDL</w:t>
            </w:r>
          </w:p>
        </w:tc>
        <w:tc>
          <w:tcPr>
            <w:tcW w:w="6803" w:type="dxa"/>
            <w:vAlign w:val="center"/>
          </w:tcPr>
          <w:p w14:paraId="35D645AA" w14:textId="77777777" w:rsidR="00070F5C" w:rsidRDefault="003A1EA7" w:rsidP="00D0042A">
            <w:pPr>
              <w:spacing w:line="252" w:lineRule="auto"/>
              <w:ind w:firstLine="0"/>
              <w:jc w:val="left"/>
            </w:pPr>
            <w:r>
              <w:rPr>
                <w:sz w:val="24"/>
              </w:rPr>
              <w:t>Cơ sở dữ liệu</w:t>
            </w:r>
          </w:p>
        </w:tc>
      </w:tr>
      <w:tr w:rsidR="00070F5C" w14:paraId="700DBEE6" w14:textId="77777777" w:rsidTr="00D0042A">
        <w:tc>
          <w:tcPr>
            <w:tcW w:w="1984" w:type="dxa"/>
            <w:vAlign w:val="center"/>
          </w:tcPr>
          <w:p w14:paraId="18EB3AA1" w14:textId="77777777" w:rsidR="00070F5C" w:rsidRDefault="003A1EA7" w:rsidP="00D0042A">
            <w:pPr>
              <w:spacing w:line="252" w:lineRule="auto"/>
              <w:ind w:firstLine="0"/>
              <w:jc w:val="left"/>
            </w:pPr>
            <w:r>
              <w:rPr>
                <w:sz w:val="24"/>
              </w:rPr>
              <w:t>CRUD</w:t>
            </w:r>
          </w:p>
        </w:tc>
        <w:tc>
          <w:tcPr>
            <w:tcW w:w="6803" w:type="dxa"/>
            <w:vAlign w:val="center"/>
          </w:tcPr>
          <w:p w14:paraId="1334EA50" w14:textId="77777777" w:rsidR="00070F5C" w:rsidRDefault="003A1EA7" w:rsidP="00D0042A">
            <w:pPr>
              <w:spacing w:line="252" w:lineRule="auto"/>
              <w:ind w:firstLine="0"/>
              <w:jc w:val="left"/>
            </w:pPr>
            <w:r>
              <w:rPr>
                <w:sz w:val="24"/>
              </w:rPr>
              <w:t>Create, Read, Update, Delete</w:t>
            </w:r>
          </w:p>
        </w:tc>
      </w:tr>
      <w:tr w:rsidR="00070F5C" w14:paraId="79DE199F" w14:textId="77777777" w:rsidTr="00D0042A">
        <w:tc>
          <w:tcPr>
            <w:tcW w:w="1984" w:type="dxa"/>
            <w:vAlign w:val="center"/>
          </w:tcPr>
          <w:p w14:paraId="5A617477" w14:textId="77777777" w:rsidR="00070F5C" w:rsidRDefault="003A1EA7" w:rsidP="00D0042A">
            <w:pPr>
              <w:spacing w:line="252" w:lineRule="auto"/>
              <w:ind w:firstLine="0"/>
              <w:jc w:val="left"/>
            </w:pPr>
            <w:r>
              <w:rPr>
                <w:sz w:val="24"/>
              </w:rPr>
              <w:t>HTTP</w:t>
            </w:r>
          </w:p>
        </w:tc>
        <w:tc>
          <w:tcPr>
            <w:tcW w:w="6803" w:type="dxa"/>
            <w:vAlign w:val="center"/>
          </w:tcPr>
          <w:p w14:paraId="67BDDD42" w14:textId="77777777" w:rsidR="00070F5C" w:rsidRDefault="003A1EA7" w:rsidP="00D0042A">
            <w:pPr>
              <w:spacing w:line="252" w:lineRule="auto"/>
              <w:ind w:firstLine="0"/>
              <w:jc w:val="left"/>
            </w:pPr>
            <w:r>
              <w:rPr>
                <w:sz w:val="24"/>
              </w:rPr>
              <w:t>Hypertext Transfer Protocol</w:t>
            </w:r>
          </w:p>
        </w:tc>
      </w:tr>
      <w:tr w:rsidR="00070F5C" w14:paraId="52EF2872" w14:textId="77777777" w:rsidTr="00D0042A">
        <w:tc>
          <w:tcPr>
            <w:tcW w:w="1984" w:type="dxa"/>
            <w:vAlign w:val="center"/>
          </w:tcPr>
          <w:p w14:paraId="5889D123" w14:textId="77777777" w:rsidR="00070F5C" w:rsidRDefault="003A1EA7" w:rsidP="00D0042A">
            <w:pPr>
              <w:spacing w:line="252" w:lineRule="auto"/>
              <w:ind w:firstLine="0"/>
              <w:jc w:val="left"/>
            </w:pPr>
            <w:r>
              <w:rPr>
                <w:sz w:val="24"/>
              </w:rPr>
              <w:t>JWT</w:t>
            </w:r>
          </w:p>
        </w:tc>
        <w:tc>
          <w:tcPr>
            <w:tcW w:w="6803" w:type="dxa"/>
            <w:vAlign w:val="center"/>
          </w:tcPr>
          <w:p w14:paraId="3A29069B" w14:textId="77777777" w:rsidR="00070F5C" w:rsidRDefault="003A1EA7" w:rsidP="00D0042A">
            <w:pPr>
              <w:spacing w:line="252" w:lineRule="auto"/>
              <w:ind w:firstLine="0"/>
              <w:jc w:val="left"/>
            </w:pPr>
            <w:r>
              <w:rPr>
                <w:sz w:val="24"/>
              </w:rPr>
              <w:t>JSON Web Token</w:t>
            </w:r>
          </w:p>
        </w:tc>
      </w:tr>
      <w:tr w:rsidR="00070F5C" w14:paraId="4299C0CB" w14:textId="77777777" w:rsidTr="00D0042A">
        <w:tc>
          <w:tcPr>
            <w:tcW w:w="1984" w:type="dxa"/>
            <w:vAlign w:val="center"/>
          </w:tcPr>
          <w:p w14:paraId="3BEF89D6" w14:textId="77777777" w:rsidR="00070F5C" w:rsidRDefault="003A1EA7" w:rsidP="00D0042A">
            <w:pPr>
              <w:spacing w:line="252" w:lineRule="auto"/>
              <w:ind w:firstLine="0"/>
              <w:jc w:val="left"/>
            </w:pPr>
            <w:r>
              <w:rPr>
                <w:sz w:val="24"/>
              </w:rPr>
              <w:t>KDS</w:t>
            </w:r>
          </w:p>
        </w:tc>
        <w:tc>
          <w:tcPr>
            <w:tcW w:w="6803" w:type="dxa"/>
            <w:vAlign w:val="center"/>
          </w:tcPr>
          <w:p w14:paraId="6F87AA36" w14:textId="77777777" w:rsidR="00070F5C" w:rsidRDefault="003A1EA7" w:rsidP="00D0042A">
            <w:pPr>
              <w:spacing w:line="252" w:lineRule="auto"/>
              <w:ind w:firstLine="0"/>
              <w:jc w:val="left"/>
            </w:pPr>
            <w:r>
              <w:rPr>
                <w:sz w:val="24"/>
              </w:rPr>
              <w:t>Kitchen Display System – màn hình pha chế</w:t>
            </w:r>
          </w:p>
        </w:tc>
      </w:tr>
      <w:tr w:rsidR="00070F5C" w14:paraId="562652DE" w14:textId="77777777" w:rsidTr="00D0042A">
        <w:tc>
          <w:tcPr>
            <w:tcW w:w="1984" w:type="dxa"/>
            <w:vAlign w:val="center"/>
          </w:tcPr>
          <w:p w14:paraId="1F860A3C" w14:textId="77777777" w:rsidR="00070F5C" w:rsidRDefault="003A1EA7" w:rsidP="00D0042A">
            <w:pPr>
              <w:spacing w:line="252" w:lineRule="auto"/>
              <w:ind w:firstLine="0"/>
              <w:jc w:val="left"/>
            </w:pPr>
            <w:r>
              <w:rPr>
                <w:sz w:val="24"/>
              </w:rPr>
              <w:t>MVC</w:t>
            </w:r>
          </w:p>
        </w:tc>
        <w:tc>
          <w:tcPr>
            <w:tcW w:w="6803" w:type="dxa"/>
            <w:vAlign w:val="center"/>
          </w:tcPr>
          <w:p w14:paraId="74435525" w14:textId="77777777" w:rsidR="00070F5C" w:rsidRDefault="003A1EA7" w:rsidP="00D0042A">
            <w:pPr>
              <w:spacing w:line="252" w:lineRule="auto"/>
              <w:ind w:firstLine="0"/>
              <w:jc w:val="left"/>
            </w:pPr>
            <w:r>
              <w:rPr>
                <w:sz w:val="24"/>
              </w:rPr>
              <w:t>Model – View – Controller (khái niệm phân lớp tham khảo)</w:t>
            </w:r>
          </w:p>
        </w:tc>
      </w:tr>
      <w:tr w:rsidR="00070F5C" w14:paraId="5187E6F6" w14:textId="77777777" w:rsidTr="00D0042A">
        <w:tc>
          <w:tcPr>
            <w:tcW w:w="1984" w:type="dxa"/>
            <w:vAlign w:val="center"/>
          </w:tcPr>
          <w:p w14:paraId="1745F42E" w14:textId="77777777" w:rsidR="00070F5C" w:rsidRDefault="003A1EA7" w:rsidP="00D0042A">
            <w:pPr>
              <w:spacing w:line="252" w:lineRule="auto"/>
              <w:ind w:firstLine="0"/>
              <w:jc w:val="left"/>
            </w:pPr>
            <w:r>
              <w:rPr>
                <w:sz w:val="24"/>
              </w:rPr>
              <w:t>POS</w:t>
            </w:r>
          </w:p>
        </w:tc>
        <w:tc>
          <w:tcPr>
            <w:tcW w:w="6803" w:type="dxa"/>
            <w:vAlign w:val="center"/>
          </w:tcPr>
          <w:p w14:paraId="71B540E8" w14:textId="77777777" w:rsidR="00070F5C" w:rsidRDefault="003A1EA7" w:rsidP="00D0042A">
            <w:pPr>
              <w:spacing w:line="252" w:lineRule="auto"/>
              <w:ind w:firstLine="0"/>
              <w:jc w:val="left"/>
            </w:pPr>
            <w:r>
              <w:rPr>
                <w:sz w:val="24"/>
              </w:rPr>
              <w:t>Point of Sale – bán hàng tại quầy</w:t>
            </w:r>
          </w:p>
        </w:tc>
      </w:tr>
      <w:tr w:rsidR="00070F5C" w14:paraId="0E5D2C07" w14:textId="77777777" w:rsidTr="00D0042A">
        <w:tc>
          <w:tcPr>
            <w:tcW w:w="1984" w:type="dxa"/>
            <w:vAlign w:val="center"/>
          </w:tcPr>
          <w:p w14:paraId="65B44DBF" w14:textId="77777777" w:rsidR="00070F5C" w:rsidRDefault="003A1EA7" w:rsidP="00D0042A">
            <w:pPr>
              <w:spacing w:line="252" w:lineRule="auto"/>
              <w:ind w:firstLine="0"/>
              <w:jc w:val="left"/>
            </w:pPr>
            <w:r>
              <w:rPr>
                <w:sz w:val="24"/>
              </w:rPr>
              <w:t>RBAC</w:t>
            </w:r>
          </w:p>
        </w:tc>
        <w:tc>
          <w:tcPr>
            <w:tcW w:w="6803" w:type="dxa"/>
            <w:vAlign w:val="center"/>
          </w:tcPr>
          <w:p w14:paraId="5117852F" w14:textId="77777777" w:rsidR="00070F5C" w:rsidRDefault="003A1EA7" w:rsidP="00D0042A">
            <w:pPr>
              <w:spacing w:line="252" w:lineRule="auto"/>
              <w:ind w:firstLine="0"/>
              <w:jc w:val="left"/>
            </w:pPr>
            <w:r>
              <w:rPr>
                <w:sz w:val="24"/>
              </w:rPr>
              <w:t>Role-Based Access Control – kiểm soát truy cập theo vai trò</w:t>
            </w:r>
          </w:p>
        </w:tc>
      </w:tr>
      <w:tr w:rsidR="00070F5C" w14:paraId="24A2BE68" w14:textId="77777777" w:rsidTr="00D0042A">
        <w:tc>
          <w:tcPr>
            <w:tcW w:w="1984" w:type="dxa"/>
            <w:vAlign w:val="center"/>
          </w:tcPr>
          <w:p w14:paraId="276EB4C1" w14:textId="77777777" w:rsidR="00070F5C" w:rsidRDefault="003A1EA7" w:rsidP="00D0042A">
            <w:pPr>
              <w:spacing w:line="252" w:lineRule="auto"/>
              <w:ind w:firstLine="0"/>
              <w:jc w:val="left"/>
            </w:pPr>
            <w:r>
              <w:rPr>
                <w:sz w:val="24"/>
              </w:rPr>
              <w:t>REST</w:t>
            </w:r>
          </w:p>
        </w:tc>
        <w:tc>
          <w:tcPr>
            <w:tcW w:w="6803" w:type="dxa"/>
            <w:vAlign w:val="center"/>
          </w:tcPr>
          <w:p w14:paraId="5D190A08" w14:textId="77777777" w:rsidR="00070F5C" w:rsidRDefault="003A1EA7" w:rsidP="00D0042A">
            <w:pPr>
              <w:spacing w:line="252" w:lineRule="auto"/>
              <w:ind w:firstLine="0"/>
              <w:jc w:val="left"/>
            </w:pPr>
            <w:r>
              <w:rPr>
                <w:sz w:val="24"/>
              </w:rPr>
              <w:t>Representational State Transfer</w:t>
            </w:r>
          </w:p>
        </w:tc>
      </w:tr>
      <w:tr w:rsidR="00070F5C" w14:paraId="529A57B5" w14:textId="77777777" w:rsidTr="00D0042A">
        <w:tc>
          <w:tcPr>
            <w:tcW w:w="1984" w:type="dxa"/>
            <w:vAlign w:val="center"/>
          </w:tcPr>
          <w:p w14:paraId="126F6C08" w14:textId="77777777" w:rsidR="00070F5C" w:rsidRDefault="003A1EA7" w:rsidP="00D0042A">
            <w:pPr>
              <w:spacing w:line="252" w:lineRule="auto"/>
              <w:ind w:firstLine="0"/>
              <w:jc w:val="left"/>
            </w:pPr>
            <w:r>
              <w:rPr>
                <w:sz w:val="24"/>
              </w:rPr>
              <w:t>SPA</w:t>
            </w:r>
          </w:p>
        </w:tc>
        <w:tc>
          <w:tcPr>
            <w:tcW w:w="6803" w:type="dxa"/>
            <w:vAlign w:val="center"/>
          </w:tcPr>
          <w:p w14:paraId="579036FC" w14:textId="77777777" w:rsidR="00070F5C" w:rsidRDefault="003A1EA7" w:rsidP="00D0042A">
            <w:pPr>
              <w:spacing w:line="252" w:lineRule="auto"/>
              <w:ind w:firstLine="0"/>
              <w:jc w:val="left"/>
            </w:pPr>
            <w:r>
              <w:rPr>
                <w:sz w:val="24"/>
              </w:rPr>
              <w:t>Single Page Application</w:t>
            </w:r>
          </w:p>
        </w:tc>
      </w:tr>
      <w:tr w:rsidR="00070F5C" w14:paraId="66DD292D" w14:textId="77777777" w:rsidTr="00D0042A">
        <w:tc>
          <w:tcPr>
            <w:tcW w:w="1984" w:type="dxa"/>
            <w:vAlign w:val="center"/>
          </w:tcPr>
          <w:p w14:paraId="0623A5C1" w14:textId="77777777" w:rsidR="00070F5C" w:rsidRDefault="003A1EA7" w:rsidP="00D0042A">
            <w:pPr>
              <w:spacing w:line="252" w:lineRule="auto"/>
              <w:ind w:firstLine="0"/>
              <w:jc w:val="left"/>
            </w:pPr>
            <w:r>
              <w:rPr>
                <w:sz w:val="24"/>
              </w:rPr>
              <w:t>UI/UX</w:t>
            </w:r>
          </w:p>
        </w:tc>
        <w:tc>
          <w:tcPr>
            <w:tcW w:w="6803" w:type="dxa"/>
            <w:vAlign w:val="center"/>
          </w:tcPr>
          <w:p w14:paraId="209A9F47" w14:textId="77777777" w:rsidR="00070F5C" w:rsidRDefault="003A1EA7" w:rsidP="00D0042A">
            <w:pPr>
              <w:spacing w:line="252" w:lineRule="auto"/>
              <w:ind w:firstLine="0"/>
              <w:jc w:val="left"/>
            </w:pPr>
            <w:r>
              <w:rPr>
                <w:sz w:val="24"/>
              </w:rPr>
              <w:t>User Interface / User Experience</w:t>
            </w:r>
          </w:p>
        </w:tc>
      </w:tr>
      <w:tr w:rsidR="00070F5C" w14:paraId="0835FF4D" w14:textId="77777777" w:rsidTr="00D0042A">
        <w:tc>
          <w:tcPr>
            <w:tcW w:w="1984" w:type="dxa"/>
            <w:vAlign w:val="center"/>
          </w:tcPr>
          <w:p w14:paraId="4D81A100" w14:textId="77777777" w:rsidR="00070F5C" w:rsidRDefault="003A1EA7" w:rsidP="00D0042A">
            <w:pPr>
              <w:spacing w:line="252" w:lineRule="auto"/>
              <w:ind w:firstLine="0"/>
              <w:jc w:val="left"/>
            </w:pPr>
            <w:r>
              <w:rPr>
                <w:sz w:val="24"/>
              </w:rPr>
              <w:t>URL</w:t>
            </w:r>
          </w:p>
        </w:tc>
        <w:tc>
          <w:tcPr>
            <w:tcW w:w="6803" w:type="dxa"/>
            <w:vAlign w:val="center"/>
          </w:tcPr>
          <w:p w14:paraId="010A6E4C" w14:textId="77777777" w:rsidR="00070F5C" w:rsidRDefault="003A1EA7" w:rsidP="00D0042A">
            <w:pPr>
              <w:spacing w:line="252" w:lineRule="auto"/>
              <w:ind w:firstLine="0"/>
              <w:jc w:val="left"/>
            </w:pPr>
            <w:r>
              <w:rPr>
                <w:sz w:val="24"/>
              </w:rPr>
              <w:t>Uniform Resource Locator</w:t>
            </w:r>
          </w:p>
        </w:tc>
      </w:tr>
      <w:tr w:rsidR="00070F5C" w14:paraId="2D7643DF" w14:textId="77777777" w:rsidTr="00D0042A">
        <w:tc>
          <w:tcPr>
            <w:tcW w:w="1984" w:type="dxa"/>
            <w:vAlign w:val="center"/>
          </w:tcPr>
          <w:p w14:paraId="1A8FEE77" w14:textId="77777777" w:rsidR="00070F5C" w:rsidRDefault="003A1EA7" w:rsidP="00D0042A">
            <w:pPr>
              <w:spacing w:line="252" w:lineRule="auto"/>
              <w:ind w:firstLine="0"/>
              <w:jc w:val="left"/>
            </w:pPr>
            <w:r>
              <w:rPr>
                <w:sz w:val="24"/>
              </w:rPr>
              <w:t>SQL</w:t>
            </w:r>
          </w:p>
        </w:tc>
        <w:tc>
          <w:tcPr>
            <w:tcW w:w="6803" w:type="dxa"/>
            <w:vAlign w:val="center"/>
          </w:tcPr>
          <w:p w14:paraId="1EBC00C5" w14:textId="77777777" w:rsidR="00070F5C" w:rsidRDefault="003A1EA7" w:rsidP="00D0042A">
            <w:pPr>
              <w:spacing w:line="252" w:lineRule="auto"/>
              <w:ind w:firstLine="0"/>
              <w:jc w:val="left"/>
            </w:pPr>
            <w:r>
              <w:rPr>
                <w:sz w:val="24"/>
              </w:rPr>
              <w:t>Structured Query Language</w:t>
            </w:r>
          </w:p>
        </w:tc>
      </w:tr>
    </w:tbl>
    <w:p w14:paraId="2D1689FB" w14:textId="77777777" w:rsidR="00070F5C" w:rsidRDefault="00070F5C">
      <w:pPr>
        <w:spacing w:after="0"/>
      </w:pPr>
    </w:p>
    <w:p w14:paraId="54B83AB6" w14:textId="77777777" w:rsidR="00070F5C" w:rsidRDefault="003A1EA7">
      <w:r>
        <w:br w:type="page"/>
      </w:r>
    </w:p>
    <w:p w14:paraId="3AB1361E" w14:textId="77777777" w:rsidR="00070F5C" w:rsidRDefault="003A1EA7">
      <w:pPr>
        <w:spacing w:after="200"/>
        <w:ind w:firstLine="0"/>
        <w:jc w:val="center"/>
      </w:pPr>
      <w:r>
        <w:rPr>
          <w:b/>
          <w:sz w:val="30"/>
        </w:rPr>
        <w:lastRenderedPageBreak/>
        <w:t>DANH MỤC HÌNH VẼ, SƠ ĐỒ</w:t>
      </w:r>
    </w:p>
    <w:p w14:paraId="3B75DE89" w14:textId="77777777" w:rsidR="00070F5C" w:rsidRDefault="003A1EA7">
      <w:pPr>
        <w:tabs>
          <w:tab w:val="right" w:leader="dot" w:pos="8844"/>
        </w:tabs>
        <w:spacing w:after="30" w:line="252" w:lineRule="auto"/>
        <w:ind w:firstLine="0"/>
        <w:jc w:val="left"/>
      </w:pPr>
      <w:r>
        <w:rPr>
          <w:sz w:val="26"/>
        </w:rPr>
        <w:t>Hình 2.1. Sơ đồ use case theo nhóm vai trò</w:t>
      </w:r>
      <w:r>
        <w:rPr>
          <w:sz w:val="26"/>
        </w:rPr>
        <w:tab/>
        <w:t>16</w:t>
      </w:r>
    </w:p>
    <w:p w14:paraId="33E70C1B" w14:textId="77777777" w:rsidR="00070F5C" w:rsidRDefault="003A1EA7">
      <w:pPr>
        <w:tabs>
          <w:tab w:val="right" w:leader="dot" w:pos="8844"/>
        </w:tabs>
        <w:spacing w:after="30" w:line="252" w:lineRule="auto"/>
        <w:ind w:firstLine="0"/>
        <w:jc w:val="left"/>
      </w:pPr>
      <w:r>
        <w:rPr>
          <w:sz w:val="26"/>
        </w:rPr>
        <w:t>Hình 2.2. Luồng xác thực JWT và RBAC</w:t>
      </w:r>
      <w:r>
        <w:rPr>
          <w:sz w:val="26"/>
        </w:rPr>
        <w:tab/>
        <w:t>18</w:t>
      </w:r>
    </w:p>
    <w:p w14:paraId="41C83596" w14:textId="77777777" w:rsidR="00070F5C" w:rsidRDefault="003A1EA7">
      <w:pPr>
        <w:tabs>
          <w:tab w:val="right" w:leader="dot" w:pos="8844"/>
        </w:tabs>
        <w:spacing w:after="30" w:line="252" w:lineRule="auto"/>
        <w:ind w:firstLine="0"/>
        <w:jc w:val="left"/>
      </w:pPr>
      <w:r>
        <w:rPr>
          <w:sz w:val="26"/>
        </w:rPr>
        <w:t>Hình 2.3. Luồng tạo đơn – pha chế – thanh toán – vệ sinh bàn</w:t>
      </w:r>
      <w:r>
        <w:rPr>
          <w:sz w:val="26"/>
        </w:rPr>
        <w:tab/>
        <w:t>18</w:t>
      </w:r>
    </w:p>
    <w:p w14:paraId="38BC83CC" w14:textId="77777777" w:rsidR="00070F5C" w:rsidRDefault="003A1EA7">
      <w:pPr>
        <w:tabs>
          <w:tab w:val="right" w:leader="dot" w:pos="8844"/>
        </w:tabs>
        <w:spacing w:after="30" w:line="252" w:lineRule="auto"/>
        <w:ind w:firstLine="0"/>
        <w:jc w:val="left"/>
      </w:pPr>
      <w:r>
        <w:rPr>
          <w:sz w:val="26"/>
        </w:rPr>
        <w:t>Hình 2.4. Transaction thanh toán và cập nhật dữ liệu liên quan</w:t>
      </w:r>
      <w:r>
        <w:rPr>
          <w:sz w:val="26"/>
        </w:rPr>
        <w:tab/>
        <w:t>19</w:t>
      </w:r>
    </w:p>
    <w:p w14:paraId="33190DD0" w14:textId="77777777" w:rsidR="00070F5C" w:rsidRDefault="003A1EA7">
      <w:pPr>
        <w:tabs>
          <w:tab w:val="right" w:leader="dot" w:pos="8844"/>
        </w:tabs>
        <w:spacing w:after="30" w:line="252" w:lineRule="auto"/>
        <w:ind w:firstLine="0"/>
        <w:jc w:val="left"/>
      </w:pPr>
      <w:r>
        <w:rPr>
          <w:sz w:val="26"/>
        </w:rPr>
        <w:t>Hình 2.5. Kiến trúc tổng thể hệ thống</w:t>
      </w:r>
      <w:r>
        <w:rPr>
          <w:sz w:val="26"/>
        </w:rPr>
        <w:tab/>
        <w:t>20</w:t>
      </w:r>
    </w:p>
    <w:p w14:paraId="6333C332" w14:textId="77777777" w:rsidR="00070F5C" w:rsidRDefault="003A1EA7">
      <w:pPr>
        <w:tabs>
          <w:tab w:val="right" w:leader="dot" w:pos="8844"/>
        </w:tabs>
        <w:spacing w:after="30" w:line="252" w:lineRule="auto"/>
        <w:ind w:firstLine="0"/>
        <w:jc w:val="left"/>
      </w:pPr>
      <w:r>
        <w:rPr>
          <w:sz w:val="26"/>
        </w:rPr>
        <w:t>Hình 2.6. Bản đồ định tuyến frontend</w:t>
      </w:r>
      <w:r>
        <w:rPr>
          <w:sz w:val="26"/>
        </w:rPr>
        <w:tab/>
        <w:t>21</w:t>
      </w:r>
    </w:p>
    <w:p w14:paraId="53D43ED0" w14:textId="77777777" w:rsidR="00070F5C" w:rsidRDefault="003A1EA7">
      <w:pPr>
        <w:tabs>
          <w:tab w:val="right" w:leader="dot" w:pos="8844"/>
        </w:tabs>
        <w:spacing w:after="30" w:line="252" w:lineRule="auto"/>
        <w:ind w:firstLine="0"/>
        <w:jc w:val="left"/>
      </w:pPr>
      <w:r>
        <w:rPr>
          <w:sz w:val="26"/>
        </w:rPr>
        <w:t>Hình 2.7. Phân lớp xử lý REST API</w:t>
      </w:r>
      <w:r>
        <w:rPr>
          <w:sz w:val="26"/>
        </w:rPr>
        <w:tab/>
        <w:t>22</w:t>
      </w:r>
    </w:p>
    <w:p w14:paraId="107A8FC0" w14:textId="77777777" w:rsidR="00070F5C" w:rsidRDefault="003A1EA7">
      <w:pPr>
        <w:tabs>
          <w:tab w:val="right" w:leader="dot" w:pos="8844"/>
        </w:tabs>
        <w:spacing w:after="30" w:line="252" w:lineRule="auto"/>
        <w:ind w:firstLine="0"/>
        <w:jc w:val="left"/>
      </w:pPr>
      <w:r>
        <w:rPr>
          <w:sz w:val="26"/>
        </w:rPr>
        <w:t>Hình 2.8. ERD lõi của hệ thống</w:t>
      </w:r>
      <w:r>
        <w:rPr>
          <w:sz w:val="26"/>
        </w:rPr>
        <w:tab/>
        <w:t>23</w:t>
      </w:r>
    </w:p>
    <w:p w14:paraId="48E97897" w14:textId="77777777" w:rsidR="00070F5C" w:rsidRDefault="003A1EA7">
      <w:pPr>
        <w:tabs>
          <w:tab w:val="right" w:leader="dot" w:pos="8844"/>
        </w:tabs>
        <w:spacing w:after="30" w:line="252" w:lineRule="auto"/>
        <w:ind w:firstLine="0"/>
        <w:jc w:val="left"/>
      </w:pPr>
      <w:r>
        <w:rPr>
          <w:sz w:val="26"/>
        </w:rPr>
        <w:t>Hình 3.1. Giao diện trang chủ Aurelis Coffee chạy local</w:t>
      </w:r>
      <w:r>
        <w:rPr>
          <w:sz w:val="26"/>
        </w:rPr>
        <w:tab/>
        <w:t>34</w:t>
      </w:r>
    </w:p>
    <w:p w14:paraId="3FC40967" w14:textId="77777777" w:rsidR="00070F5C" w:rsidRDefault="003A1EA7">
      <w:pPr>
        <w:tabs>
          <w:tab w:val="right" w:leader="dot" w:pos="8844"/>
        </w:tabs>
        <w:spacing w:after="30" w:line="252" w:lineRule="auto"/>
        <w:ind w:firstLine="0"/>
        <w:jc w:val="left"/>
      </w:pPr>
      <w:r>
        <w:rPr>
          <w:sz w:val="26"/>
        </w:rPr>
        <w:t>Hình 3.2. Giao diện danh sách cửa hàng</w:t>
      </w:r>
      <w:r>
        <w:rPr>
          <w:sz w:val="26"/>
        </w:rPr>
        <w:tab/>
        <w:t>34</w:t>
      </w:r>
    </w:p>
    <w:p w14:paraId="5EA9985F" w14:textId="77777777" w:rsidR="00070F5C" w:rsidRDefault="003A1EA7">
      <w:pPr>
        <w:tabs>
          <w:tab w:val="right" w:leader="dot" w:pos="8844"/>
        </w:tabs>
        <w:spacing w:after="30" w:line="252" w:lineRule="auto"/>
        <w:ind w:firstLine="0"/>
        <w:jc w:val="left"/>
      </w:pPr>
      <w:r>
        <w:rPr>
          <w:sz w:val="26"/>
        </w:rPr>
        <w:t>Hình 3.3. Giao diện thực đơn Aurelis</w:t>
      </w:r>
      <w:r>
        <w:rPr>
          <w:sz w:val="26"/>
        </w:rPr>
        <w:tab/>
        <w:t>35</w:t>
      </w:r>
    </w:p>
    <w:p w14:paraId="2B475A31" w14:textId="77777777" w:rsidR="00070F5C" w:rsidRDefault="003A1EA7">
      <w:pPr>
        <w:tabs>
          <w:tab w:val="right" w:leader="dot" w:pos="8844"/>
        </w:tabs>
        <w:spacing w:after="30" w:line="252" w:lineRule="auto"/>
        <w:ind w:firstLine="0"/>
        <w:jc w:val="left"/>
      </w:pPr>
      <w:r>
        <w:rPr>
          <w:sz w:val="26"/>
        </w:rPr>
        <w:t>Hình 3.4. Quản trị 30 sản phẩm qua nhiều trang phân trang</w:t>
      </w:r>
      <w:r>
        <w:rPr>
          <w:sz w:val="26"/>
        </w:rPr>
        <w:tab/>
        <w:t>35</w:t>
      </w:r>
    </w:p>
    <w:p w14:paraId="6B5BCFEE" w14:textId="77777777" w:rsidR="00070F5C" w:rsidRDefault="003A1EA7">
      <w:pPr>
        <w:tabs>
          <w:tab w:val="right" w:leader="dot" w:pos="8844"/>
        </w:tabs>
        <w:spacing w:after="30" w:line="252" w:lineRule="auto"/>
        <w:ind w:firstLine="0"/>
        <w:jc w:val="left"/>
      </w:pPr>
      <w:r>
        <w:rPr>
          <w:sz w:val="26"/>
        </w:rPr>
        <w:t>Hình 3.5. Doanh thu mẫu theo thời gian từ các order COMPLETED trong seed</w:t>
      </w:r>
      <w:r>
        <w:rPr>
          <w:sz w:val="26"/>
        </w:rPr>
        <w:tab/>
        <w:t>36</w:t>
      </w:r>
    </w:p>
    <w:p w14:paraId="3C44DE43" w14:textId="77777777" w:rsidR="00070F5C" w:rsidRDefault="003A1EA7">
      <w:pPr>
        <w:tabs>
          <w:tab w:val="right" w:leader="dot" w:pos="8844"/>
        </w:tabs>
        <w:spacing w:after="30" w:line="252" w:lineRule="auto"/>
        <w:ind w:firstLine="0"/>
        <w:jc w:val="left"/>
      </w:pPr>
      <w:r>
        <w:rPr>
          <w:sz w:val="26"/>
        </w:rPr>
        <w:t>Hình 3.6. Doanh thu mẫu theo chi nhánh trong seed</w:t>
      </w:r>
      <w:r>
        <w:rPr>
          <w:sz w:val="26"/>
        </w:rPr>
        <w:tab/>
        <w:t>36</w:t>
      </w:r>
    </w:p>
    <w:p w14:paraId="390F9379" w14:textId="77777777" w:rsidR="00070F5C" w:rsidRDefault="003A1EA7">
      <w:r>
        <w:br w:type="page"/>
      </w:r>
    </w:p>
    <w:p w14:paraId="25994859" w14:textId="77777777" w:rsidR="00070F5C" w:rsidRDefault="003A1EA7">
      <w:pPr>
        <w:spacing w:after="200"/>
        <w:ind w:firstLine="0"/>
        <w:jc w:val="center"/>
      </w:pPr>
      <w:r>
        <w:rPr>
          <w:b/>
          <w:sz w:val="30"/>
        </w:rPr>
        <w:lastRenderedPageBreak/>
        <w:t>DANH MỤC BẢNG</w:t>
      </w:r>
    </w:p>
    <w:p w14:paraId="04794B70" w14:textId="77777777" w:rsidR="00070F5C" w:rsidRDefault="003A1EA7">
      <w:pPr>
        <w:tabs>
          <w:tab w:val="right" w:leader="dot" w:pos="8844"/>
        </w:tabs>
        <w:spacing w:after="30" w:line="252" w:lineRule="auto"/>
        <w:ind w:firstLine="0"/>
        <w:jc w:val="left"/>
      </w:pPr>
      <w:r>
        <w:rPr>
          <w:sz w:val="25"/>
        </w:rPr>
        <w:t>Bảng 1.1. Mục tiêu và tiêu chí hoàn thành</w:t>
      </w:r>
      <w:r>
        <w:rPr>
          <w:sz w:val="25"/>
        </w:rPr>
        <w:tab/>
        <w:t>4</w:t>
      </w:r>
    </w:p>
    <w:p w14:paraId="3C4FB7A4" w14:textId="77777777" w:rsidR="00070F5C" w:rsidRDefault="003A1EA7">
      <w:pPr>
        <w:tabs>
          <w:tab w:val="right" w:leader="dot" w:pos="8844"/>
        </w:tabs>
        <w:spacing w:after="30" w:line="252" w:lineRule="auto"/>
        <w:ind w:firstLine="0"/>
        <w:jc w:val="left"/>
      </w:pPr>
      <w:r>
        <w:rPr>
          <w:sz w:val="25"/>
        </w:rPr>
        <w:t>Bảng 1.2. Đối tượng sử dụng và phạm vi</w:t>
      </w:r>
      <w:r>
        <w:rPr>
          <w:sz w:val="25"/>
        </w:rPr>
        <w:tab/>
        <w:t>5</w:t>
      </w:r>
    </w:p>
    <w:p w14:paraId="5944F202" w14:textId="77777777" w:rsidR="00070F5C" w:rsidRDefault="003A1EA7">
      <w:pPr>
        <w:tabs>
          <w:tab w:val="right" w:leader="dot" w:pos="8844"/>
        </w:tabs>
        <w:spacing w:after="30" w:line="252" w:lineRule="auto"/>
        <w:ind w:firstLine="0"/>
        <w:jc w:val="left"/>
      </w:pPr>
      <w:r>
        <w:rPr>
          <w:sz w:val="25"/>
        </w:rPr>
        <w:t>Bảng 1.3. Dữ liệu đầu vào/đầu ra tiêu biểu</w:t>
      </w:r>
      <w:r>
        <w:rPr>
          <w:sz w:val="25"/>
        </w:rPr>
        <w:tab/>
        <w:t>6</w:t>
      </w:r>
    </w:p>
    <w:p w14:paraId="450511FD" w14:textId="77777777" w:rsidR="00070F5C" w:rsidRDefault="003A1EA7">
      <w:pPr>
        <w:tabs>
          <w:tab w:val="right" w:leader="dot" w:pos="8844"/>
        </w:tabs>
        <w:spacing w:after="30" w:line="252" w:lineRule="auto"/>
        <w:ind w:firstLine="0"/>
        <w:jc w:val="left"/>
      </w:pPr>
      <w:r>
        <w:rPr>
          <w:sz w:val="25"/>
        </w:rPr>
        <w:t>Bảng 1.4. Công nghệ chính trong source code</w:t>
      </w:r>
      <w:r>
        <w:rPr>
          <w:sz w:val="25"/>
        </w:rPr>
        <w:tab/>
        <w:t>7</w:t>
      </w:r>
    </w:p>
    <w:p w14:paraId="6E8FF9E3" w14:textId="77777777" w:rsidR="00070F5C" w:rsidRDefault="003A1EA7">
      <w:pPr>
        <w:tabs>
          <w:tab w:val="right" w:leader="dot" w:pos="8844"/>
        </w:tabs>
        <w:spacing w:after="30" w:line="252" w:lineRule="auto"/>
        <w:ind w:firstLine="0"/>
        <w:jc w:val="left"/>
      </w:pPr>
      <w:r>
        <w:rPr>
          <w:sz w:val="25"/>
        </w:rPr>
        <w:t>Bảng 2.1. Ma trận chức năng theo vai trò</w:t>
      </w:r>
      <w:r>
        <w:rPr>
          <w:sz w:val="25"/>
        </w:rPr>
        <w:tab/>
        <w:t>12</w:t>
      </w:r>
    </w:p>
    <w:p w14:paraId="247277A5" w14:textId="77777777" w:rsidR="00070F5C" w:rsidRDefault="003A1EA7">
      <w:pPr>
        <w:tabs>
          <w:tab w:val="right" w:leader="dot" w:pos="8844"/>
        </w:tabs>
        <w:spacing w:after="30" w:line="252" w:lineRule="auto"/>
        <w:ind w:firstLine="0"/>
        <w:jc w:val="left"/>
      </w:pPr>
      <w:r>
        <w:rPr>
          <w:sz w:val="25"/>
        </w:rPr>
        <w:t>Bảng 2.2. Yêu cầu phi chức năng</w:t>
      </w:r>
      <w:r>
        <w:rPr>
          <w:sz w:val="25"/>
        </w:rPr>
        <w:tab/>
        <w:t>13</w:t>
      </w:r>
    </w:p>
    <w:p w14:paraId="5664CA49" w14:textId="77777777" w:rsidR="00070F5C" w:rsidRDefault="003A1EA7">
      <w:pPr>
        <w:tabs>
          <w:tab w:val="right" w:leader="dot" w:pos="8844"/>
        </w:tabs>
        <w:spacing w:after="30" w:line="252" w:lineRule="auto"/>
        <w:ind w:firstLine="0"/>
        <w:jc w:val="left"/>
      </w:pPr>
      <w:r>
        <w:rPr>
          <w:sz w:val="25"/>
        </w:rPr>
        <w:t>Bảng 2.3. Các nhóm bảng trong CSDL</w:t>
      </w:r>
      <w:r>
        <w:rPr>
          <w:sz w:val="25"/>
        </w:rPr>
        <w:tab/>
        <w:t>23</w:t>
      </w:r>
    </w:p>
    <w:p w14:paraId="73B12816" w14:textId="77777777" w:rsidR="00070F5C" w:rsidRDefault="003A1EA7">
      <w:pPr>
        <w:tabs>
          <w:tab w:val="right" w:leader="dot" w:pos="8844"/>
        </w:tabs>
        <w:spacing w:after="30" w:line="252" w:lineRule="auto"/>
        <w:ind w:firstLine="0"/>
        <w:jc w:val="left"/>
      </w:pPr>
      <w:r>
        <w:rPr>
          <w:sz w:val="25"/>
        </w:rPr>
        <w:t>Bảng 2.4. Từ điển dữ liệu 25 bảng</w:t>
      </w:r>
      <w:r>
        <w:rPr>
          <w:sz w:val="25"/>
        </w:rPr>
        <w:tab/>
        <w:t>23</w:t>
      </w:r>
    </w:p>
    <w:p w14:paraId="6E5BBE76" w14:textId="77777777" w:rsidR="00070F5C" w:rsidRDefault="003A1EA7">
      <w:pPr>
        <w:tabs>
          <w:tab w:val="right" w:leader="dot" w:pos="8844"/>
        </w:tabs>
        <w:spacing w:after="30" w:line="252" w:lineRule="auto"/>
        <w:ind w:firstLine="0"/>
        <w:jc w:val="left"/>
      </w:pPr>
      <w:r>
        <w:rPr>
          <w:sz w:val="25"/>
        </w:rPr>
        <w:t>Bảng 2.5. Quy mô dữ liệu mẫu</w:t>
      </w:r>
      <w:r>
        <w:rPr>
          <w:sz w:val="25"/>
        </w:rPr>
        <w:tab/>
        <w:t>25</w:t>
      </w:r>
    </w:p>
    <w:p w14:paraId="50A6B96A" w14:textId="77777777" w:rsidR="00070F5C" w:rsidRDefault="003A1EA7">
      <w:pPr>
        <w:tabs>
          <w:tab w:val="right" w:leader="dot" w:pos="8844"/>
        </w:tabs>
        <w:spacing w:after="30" w:line="252" w:lineRule="auto"/>
        <w:ind w:firstLine="0"/>
        <w:jc w:val="left"/>
      </w:pPr>
      <w:r>
        <w:rPr>
          <w:sz w:val="25"/>
        </w:rPr>
        <w:t>Bảng 2.6. Nhóm API chính</w:t>
      </w:r>
      <w:r>
        <w:rPr>
          <w:sz w:val="25"/>
        </w:rPr>
        <w:tab/>
        <w:t>26</w:t>
      </w:r>
    </w:p>
    <w:p w14:paraId="2723FDC9" w14:textId="77777777" w:rsidR="00070F5C" w:rsidRDefault="003A1EA7">
      <w:pPr>
        <w:tabs>
          <w:tab w:val="right" w:leader="dot" w:pos="8844"/>
        </w:tabs>
        <w:spacing w:after="30" w:line="252" w:lineRule="auto"/>
        <w:ind w:firstLine="0"/>
        <w:jc w:val="left"/>
      </w:pPr>
      <w:r>
        <w:rPr>
          <w:sz w:val="25"/>
        </w:rPr>
        <w:t>Bảng 3.1. Quy mô source code</w:t>
      </w:r>
      <w:r>
        <w:rPr>
          <w:sz w:val="25"/>
        </w:rPr>
        <w:tab/>
        <w:t>28</w:t>
      </w:r>
    </w:p>
    <w:p w14:paraId="2ACBDF8A" w14:textId="77777777" w:rsidR="00070F5C" w:rsidRDefault="003A1EA7">
      <w:pPr>
        <w:tabs>
          <w:tab w:val="right" w:leader="dot" w:pos="8844"/>
        </w:tabs>
        <w:spacing w:after="30" w:line="252" w:lineRule="auto"/>
        <w:ind w:firstLine="0"/>
        <w:jc w:val="left"/>
      </w:pPr>
      <w:r>
        <w:rPr>
          <w:sz w:val="25"/>
        </w:rPr>
        <w:t>Bảng 3.2. Test case chức năng chính</w:t>
      </w:r>
      <w:r>
        <w:rPr>
          <w:sz w:val="25"/>
        </w:rPr>
        <w:tab/>
        <w:t>37</w:t>
      </w:r>
    </w:p>
    <w:p w14:paraId="6A4B6A9A" w14:textId="77777777" w:rsidR="00070F5C" w:rsidRDefault="003A1EA7">
      <w:pPr>
        <w:tabs>
          <w:tab w:val="right" w:leader="dot" w:pos="8844"/>
        </w:tabs>
        <w:spacing w:after="30" w:line="252" w:lineRule="auto"/>
        <w:ind w:firstLine="0"/>
        <w:jc w:val="left"/>
      </w:pPr>
      <w:r>
        <w:rPr>
          <w:sz w:val="25"/>
        </w:rPr>
        <w:t>Bảng 3.3. Kiểm thử bảo mật và validation</w:t>
      </w:r>
      <w:r>
        <w:rPr>
          <w:sz w:val="25"/>
        </w:rPr>
        <w:tab/>
        <w:t>38</w:t>
      </w:r>
    </w:p>
    <w:p w14:paraId="6A457BFF" w14:textId="77777777" w:rsidR="00070F5C" w:rsidRDefault="003A1EA7">
      <w:pPr>
        <w:tabs>
          <w:tab w:val="right" w:leader="dot" w:pos="8844"/>
        </w:tabs>
        <w:spacing w:after="30" w:line="252" w:lineRule="auto"/>
        <w:ind w:firstLine="0"/>
        <w:jc w:val="left"/>
      </w:pPr>
      <w:r>
        <w:rPr>
          <w:sz w:val="25"/>
        </w:rPr>
        <w:t>Bảng 3.4. Kiến thức tự học và minh chứng áp dụng</w:t>
      </w:r>
      <w:r>
        <w:rPr>
          <w:sz w:val="25"/>
        </w:rPr>
        <w:tab/>
        <w:t>42</w:t>
      </w:r>
    </w:p>
    <w:p w14:paraId="06B2CE9D" w14:textId="77777777" w:rsidR="00070F5C" w:rsidRDefault="003A1EA7">
      <w:pPr>
        <w:tabs>
          <w:tab w:val="right" w:leader="dot" w:pos="8844"/>
        </w:tabs>
        <w:spacing w:after="30" w:line="252" w:lineRule="auto"/>
        <w:ind w:firstLine="0"/>
        <w:jc w:val="left"/>
      </w:pPr>
      <w:r>
        <w:rPr>
          <w:sz w:val="25"/>
        </w:rPr>
        <w:t>Bảng 3.5. Đối chiếu mục tiêu – kết quả – hạn chế</w:t>
      </w:r>
      <w:r>
        <w:rPr>
          <w:sz w:val="25"/>
        </w:rPr>
        <w:tab/>
        <w:t>44</w:t>
      </w:r>
    </w:p>
    <w:p w14:paraId="14AD22DF" w14:textId="77777777" w:rsidR="00070F5C" w:rsidRDefault="003A1EA7">
      <w:pPr>
        <w:tabs>
          <w:tab w:val="right" w:leader="dot" w:pos="8844"/>
        </w:tabs>
        <w:spacing w:after="30" w:line="252" w:lineRule="auto"/>
        <w:ind w:firstLine="0"/>
        <w:jc w:val="left"/>
      </w:pPr>
      <w:r>
        <w:rPr>
          <w:sz w:val="25"/>
        </w:rPr>
        <w:t>Bảng 3.6. Kịch bản demo end-to-end đề xuất</w:t>
      </w:r>
      <w:r>
        <w:rPr>
          <w:sz w:val="25"/>
        </w:rPr>
        <w:tab/>
        <w:t>48</w:t>
      </w:r>
    </w:p>
    <w:p w14:paraId="511F8393" w14:textId="77777777" w:rsidR="00070F5C" w:rsidRDefault="003A1EA7">
      <w:pPr>
        <w:tabs>
          <w:tab w:val="right" w:leader="dot" w:pos="8844"/>
        </w:tabs>
        <w:spacing w:after="30" w:line="252" w:lineRule="auto"/>
        <w:ind w:firstLine="0"/>
        <w:jc w:val="left"/>
      </w:pPr>
      <w:r>
        <w:rPr>
          <w:sz w:val="25"/>
        </w:rPr>
        <w:t>Bảng 3.7. Rủi ro triển khai và hướng xử lý</w:t>
      </w:r>
      <w:r>
        <w:rPr>
          <w:sz w:val="25"/>
        </w:rPr>
        <w:tab/>
        <w:t>49</w:t>
      </w:r>
    </w:p>
    <w:p w14:paraId="410791F1" w14:textId="77777777" w:rsidR="00070F5C" w:rsidRDefault="003A1EA7">
      <w:pPr>
        <w:tabs>
          <w:tab w:val="right" w:leader="dot" w:pos="8844"/>
        </w:tabs>
        <w:spacing w:after="30" w:line="252" w:lineRule="auto"/>
        <w:ind w:firstLine="0"/>
        <w:jc w:val="left"/>
      </w:pPr>
      <w:r>
        <w:rPr>
          <w:sz w:val="25"/>
        </w:rPr>
        <w:t>Bảng A.1. Tài khoản demo</w:t>
      </w:r>
      <w:r>
        <w:rPr>
          <w:sz w:val="25"/>
        </w:rPr>
        <w:tab/>
        <w:t>53</w:t>
      </w:r>
    </w:p>
    <w:p w14:paraId="5A76A7D6" w14:textId="77777777" w:rsidR="00070F5C" w:rsidRDefault="003A1EA7">
      <w:pPr>
        <w:tabs>
          <w:tab w:val="right" w:leader="dot" w:pos="8844"/>
        </w:tabs>
        <w:spacing w:after="30" w:line="252" w:lineRule="auto"/>
        <w:ind w:firstLine="0"/>
        <w:jc w:val="left"/>
      </w:pPr>
      <w:r>
        <w:rPr>
          <w:sz w:val="25"/>
        </w:rPr>
        <w:t>Bảng B.1. File/module quan trọng</w:t>
      </w:r>
      <w:r>
        <w:rPr>
          <w:sz w:val="25"/>
        </w:rPr>
        <w:tab/>
        <w:t>55</w:t>
      </w:r>
    </w:p>
    <w:p w14:paraId="15119C0E" w14:textId="77777777" w:rsidR="00070F5C" w:rsidRDefault="003A1EA7">
      <w:pPr>
        <w:tabs>
          <w:tab w:val="right" w:leader="dot" w:pos="8844"/>
        </w:tabs>
        <w:spacing w:after="30" w:line="252" w:lineRule="auto"/>
        <w:ind w:firstLine="0"/>
        <w:jc w:val="left"/>
      </w:pPr>
      <w:r>
        <w:rPr>
          <w:sz w:val="25"/>
        </w:rPr>
        <w:t>Bảng C.1. Gợi ý minh chứng theo checkpoint</w:t>
      </w:r>
      <w:r>
        <w:rPr>
          <w:sz w:val="25"/>
        </w:rPr>
        <w:tab/>
        <w:t>56</w:t>
      </w:r>
    </w:p>
    <w:p w14:paraId="06BB7351" w14:textId="77777777" w:rsidR="00070F5C" w:rsidRDefault="00070F5C">
      <w:pPr>
        <w:sectPr w:rsidR="00070F5C">
          <w:footerReference w:type="default" r:id="rId11"/>
          <w:pgSz w:w="11906" w:h="16838"/>
          <w:pgMar w:top="1134" w:right="1134" w:bottom="1134" w:left="1701" w:header="720" w:footer="720" w:gutter="0"/>
          <w:cols w:space="720"/>
          <w:docGrid w:linePitch="360"/>
        </w:sectPr>
      </w:pPr>
    </w:p>
    <w:p w14:paraId="60439B47" w14:textId="77777777" w:rsidR="00070F5C" w:rsidRDefault="003A1EA7">
      <w:pPr>
        <w:ind w:firstLine="0"/>
        <w:jc w:val="center"/>
      </w:pPr>
      <w:r>
        <w:rPr>
          <w:b/>
          <w:sz w:val="30"/>
        </w:rPr>
        <w:lastRenderedPageBreak/>
        <w:t>MỞ ĐẦU</w:t>
      </w:r>
    </w:p>
    <w:p w14:paraId="1CA8DD1E" w14:textId="77777777" w:rsidR="00070F5C" w:rsidRDefault="003A1EA7">
      <w:r>
        <w:t>Trong mô hình kinh doanh chuỗi cà phê, dữ liệu không chỉ nằm ở danh sách món hoặc doanh thu cuối ngày mà còn xuất hiện ở nhiều điểm vận hành: chi nhánh, bàn, nhân viên, khách hàng, đơn hàng, thanh toán, tồn kho và chương trình thành viên. Khi các nghiệp vụ này được quản lý rời rạc bằng bảng tính hoặc các công cụ độc lập, việc kiểm soát trạng thái bàn, giá bán tại thời điểm mua, quyền truy cập theo chi nhánh và lịch sử giao dịch trở nên khó nhất quán. Đề tài “Xây dựng website quản lý chuỗi quán cà phê Aureli</w:t>
      </w:r>
      <w:r>
        <w:t>s Coffee” được thực hiện nhằm mô hình hóa các nghiệp vụ đó trong một hệ thống web full-stack thống nhất, đồng thời tạo trải nghiệm khách hàng mang tính thương hiệu thay vì chỉ dừng ở giao diện CRUD.</w:t>
      </w:r>
    </w:p>
    <w:p w14:paraId="15379813" w14:textId="77777777" w:rsidR="00070F5C" w:rsidRDefault="003A1EA7">
      <w:r>
        <w:t>Hệ thống sử dụng kiến trúc ReactJS → Axios → REST API → NodeJS/Express → MySQL. Frontend chia thành khu vực khách hàng, quản trị, bán hàng tại quầy và màn hình pha chế; backend tổ chức theo route, middleware, controller, service và truy vấn MySQL; dữ liệu được lưu trong 25 bảng quan hệ. Cách tổ chức này phù hợp mục tiêu đồ án công nghệ thông tin vì cho phép thể hiện đồng thời phân tích nghiệp vụ, thiết kế kiến trúc, thiết kế cơ sở dữ liệu, lập trình giao diện, lập trình API, bảo mật, kiểm thử và đánh giá sả</w:t>
      </w:r>
      <w:r>
        <w:t>n phẩm.</w:t>
      </w:r>
    </w:p>
    <w:p w14:paraId="10D1D205" w14:textId="77777777" w:rsidR="00070F5C" w:rsidRDefault="003A1EA7">
      <w:r>
        <w:t>Phiên bản source code được sử dụng để lập báo cáo đã hiện thực các chức năng cốt lõi gồm xác thực JWT; đăng ký và quản lý hồ sơ; phân quyền ADMIN, MANAGER, CASHIER, BARISTA, CUSTOMER; quản lý sản phẩm, danh mục, chi nhánh, bàn, người dùng, khách hàng, kho; tạo đơn hàng; quy trình POS; màn hình pha chế; thanh toán; tích điểm thành viên; dashboard và báo cáo; tùy chỉnh hình ảnh thương hiệu. Phần khách hàng có Trang chủ, Thực đơn, Chi tiết sản phẩm, Cửa hàng, Giỏ hàng, Lịch sử đơn, Tài khoản và trang gửi yêu c</w:t>
      </w:r>
      <w:r>
        <w:t>ầu đặt bàn.</w:t>
      </w:r>
    </w:p>
    <w:p w14:paraId="5C72B75F" w14:textId="77777777" w:rsidR="00070F5C" w:rsidRDefault="003A1EA7">
      <w:r>
        <w:t>Báo cáo tập trung vào phần công việc có trong source code, không coi các chức năng chưa được tích hợp hoàn chỉnh là đã hoàn thành. Đặc biệt, trang đặt bàn hiện tạo email yêu cầu thay vì ghi trực tiếp vào bảng reservations; thanh toán phía khách hàng được xác nhận tại cửa hàng; hệ thống chưa tích hợp cổng thanh toán thật, Socket.IO hoặc bộ kiểm thử tự động. Các giới hạn này được trình bày tại Chương 3 nhằm phản ánh đúng trạng thái sản phẩm và làm cơ sở đề xuất hướng phát triển tiếp theo.</w:t>
      </w:r>
    </w:p>
    <w:p w14:paraId="37F1A223" w14:textId="77777777" w:rsidR="00070F5C" w:rsidRDefault="003A1EA7">
      <w:r>
        <w:lastRenderedPageBreak/>
        <w:t>Về phương pháp thực hiện, đề tài đi từ khảo sát nghiệp vụ, xác định vai trò, chuẩn hóa dữ liệu, xây dựng schema MySQL và seed data, sau đó phát triển API theo từng module, kết nối frontend bằng Axios và hoàn thiện trải nghiệm theo phong cách thương hiệu cao cấp. Những nghiệp vụ có nguy cơ xung đột dữ liệu như tạo đơn tại bàn, thanh toán và nhập kho được ưu tiên sử dụng transaction và khóa bản ghi. Việc đánh giá trong báo cáo kết hợp đọc source, kiểm tra cú pháp, đối chiếu luồng nghiệp vụ với schema và sử dụ</w:t>
      </w:r>
      <w:r>
        <w:t>ng các ảnh giao diện chạy thực tế đã được cung cấp.</w:t>
      </w:r>
    </w:p>
    <w:p w14:paraId="4BE5DE66" w14:textId="77777777" w:rsidR="00070F5C" w:rsidRPr="00101B4F" w:rsidRDefault="003A1EA7">
      <w:pPr>
        <w:pStyle w:val="Heading1"/>
        <w:rPr>
          <w:rFonts w:ascii="Times New Roman" w:hAnsi="Times New Roman" w:cs="Times New Roman"/>
        </w:rPr>
      </w:pPr>
      <w:bookmarkStart w:id="0" w:name="_Toc242149569"/>
      <w:r w:rsidRPr="00101B4F">
        <w:rPr>
          <w:rFonts w:ascii="Times New Roman" w:hAnsi="Times New Roman" w:cs="Times New Roman"/>
        </w:rPr>
        <w:lastRenderedPageBreak/>
        <w:t>CHƯƠNG 1. T</w:t>
      </w:r>
      <w:r w:rsidRPr="00101B4F">
        <w:rPr>
          <w:rFonts w:ascii="Times New Roman" w:hAnsi="Times New Roman" w:cs="Times New Roman"/>
        </w:rPr>
        <w:t>Ổ</w:t>
      </w:r>
      <w:r w:rsidRPr="00101B4F">
        <w:rPr>
          <w:rFonts w:ascii="Times New Roman" w:hAnsi="Times New Roman" w:cs="Times New Roman"/>
        </w:rPr>
        <w:t>NG QUAN Đ</w:t>
      </w:r>
      <w:r w:rsidRPr="00101B4F">
        <w:rPr>
          <w:rFonts w:ascii="Times New Roman" w:hAnsi="Times New Roman" w:cs="Times New Roman"/>
        </w:rPr>
        <w:t>Ề</w:t>
      </w:r>
      <w:r w:rsidRPr="00101B4F">
        <w:rPr>
          <w:rFonts w:ascii="Times New Roman" w:hAnsi="Times New Roman" w:cs="Times New Roman"/>
        </w:rPr>
        <w:t xml:space="preserve"> TÀI VÀ CƠ S</w:t>
      </w:r>
      <w:r w:rsidRPr="00101B4F">
        <w:rPr>
          <w:rFonts w:ascii="Times New Roman" w:hAnsi="Times New Roman" w:cs="Times New Roman"/>
        </w:rPr>
        <w:t>Ở</w:t>
      </w:r>
      <w:r w:rsidRPr="00101B4F">
        <w:rPr>
          <w:rFonts w:ascii="Times New Roman" w:hAnsi="Times New Roman" w:cs="Times New Roman"/>
        </w:rPr>
        <w:t xml:space="preserve"> TH</w:t>
      </w:r>
      <w:r w:rsidRPr="00101B4F">
        <w:rPr>
          <w:rFonts w:ascii="Times New Roman" w:hAnsi="Times New Roman" w:cs="Times New Roman"/>
        </w:rPr>
        <w:t>Ự</w:t>
      </w:r>
      <w:r w:rsidRPr="00101B4F">
        <w:rPr>
          <w:rFonts w:ascii="Times New Roman" w:hAnsi="Times New Roman" w:cs="Times New Roman"/>
        </w:rPr>
        <w:t>C HI</w:t>
      </w:r>
      <w:r w:rsidRPr="00101B4F">
        <w:rPr>
          <w:rFonts w:ascii="Times New Roman" w:hAnsi="Times New Roman" w:cs="Times New Roman"/>
        </w:rPr>
        <w:t>Ệ</w:t>
      </w:r>
      <w:r w:rsidRPr="00101B4F">
        <w:rPr>
          <w:rFonts w:ascii="Times New Roman" w:hAnsi="Times New Roman" w:cs="Times New Roman"/>
        </w:rPr>
        <w:t>N</w:t>
      </w:r>
      <w:bookmarkEnd w:id="0"/>
    </w:p>
    <w:p w14:paraId="4C91C60C" w14:textId="77777777" w:rsidR="00070F5C" w:rsidRPr="00101B4F" w:rsidRDefault="003A1EA7">
      <w:pPr>
        <w:pStyle w:val="Heading2"/>
        <w:rPr>
          <w:rFonts w:ascii="Times New Roman" w:hAnsi="Times New Roman" w:cs="Times New Roman"/>
        </w:rPr>
      </w:pPr>
      <w:bookmarkStart w:id="1" w:name="_Toc242149570"/>
      <w:r w:rsidRPr="00101B4F">
        <w:rPr>
          <w:rFonts w:ascii="Times New Roman" w:hAnsi="Times New Roman" w:cs="Times New Roman"/>
        </w:rPr>
        <w:t>1.1. Bài toán và lý do l</w:t>
      </w:r>
      <w:r w:rsidRPr="00101B4F">
        <w:rPr>
          <w:rFonts w:ascii="Times New Roman" w:hAnsi="Times New Roman" w:cs="Times New Roman"/>
        </w:rPr>
        <w:t>ự</w:t>
      </w:r>
      <w:r w:rsidRPr="00101B4F">
        <w:rPr>
          <w:rFonts w:ascii="Times New Roman" w:hAnsi="Times New Roman" w:cs="Times New Roman"/>
        </w:rPr>
        <w:t>a ch</w:t>
      </w:r>
      <w:r w:rsidRPr="00101B4F">
        <w:rPr>
          <w:rFonts w:ascii="Times New Roman" w:hAnsi="Times New Roman" w:cs="Times New Roman"/>
        </w:rPr>
        <w:t>ọ</w:t>
      </w:r>
      <w:r w:rsidRPr="00101B4F">
        <w:rPr>
          <w:rFonts w:ascii="Times New Roman" w:hAnsi="Times New Roman" w:cs="Times New Roman"/>
        </w:rPr>
        <w:t>n đ</w:t>
      </w:r>
      <w:r w:rsidRPr="00101B4F">
        <w:rPr>
          <w:rFonts w:ascii="Times New Roman" w:hAnsi="Times New Roman" w:cs="Times New Roman"/>
        </w:rPr>
        <w:t>ề</w:t>
      </w:r>
      <w:r w:rsidRPr="00101B4F">
        <w:rPr>
          <w:rFonts w:ascii="Times New Roman" w:hAnsi="Times New Roman" w:cs="Times New Roman"/>
        </w:rPr>
        <w:t xml:space="preserve"> tài</w:t>
      </w:r>
      <w:bookmarkEnd w:id="1"/>
    </w:p>
    <w:p w14:paraId="0F678FC8" w14:textId="77777777" w:rsidR="00070F5C" w:rsidRDefault="003A1EA7">
      <w:r>
        <w:t xml:space="preserve">Chuỗi cà phê có đặc trưng là nhiều điểm bán cùng dùng một thực đơn thương hiệu nhưng lại có dữ liệu vận hành gắn với từng chi nhánh. Một nhân viên quầy cần biết bàn nào đang trống, một nhân viên pha chế cần nhìn thấy đơn mới, quản lý chi nhánh cần xem báo cáo trong phạm vi của mình, còn quản trị viên cần quan sát toàn hệ thống. Khách hàng lại cần một giao diện khác hoàn toàn: tìm món, xem giá và tùy chọn, đặt món, xem cửa hàng, theo dõi đơn hàng và quản lý hồ sơ. Bởi vậy, bài toán không phù hợp với mô hình </w:t>
      </w:r>
      <w:r>
        <w:t>một trang quản trị đơn giản mà cần một hệ thống nhiều vai trò với ranh giới quyền rõ ràng.</w:t>
      </w:r>
    </w:p>
    <w:p w14:paraId="1303A1D5" w14:textId="3E2B3027" w:rsidR="00070F5C" w:rsidRDefault="003A1EA7">
      <w:r>
        <w:t xml:space="preserve">Một khó khăn quan trọng là tính nhất quán của dữ liệu giữa đơn hàng và trạng thái bàn. Nếu hai người cùng chọn một bàn hoặc một đơn bị thanh toán lặp, dữ liệu có thể sai ngay cả khi giao diện nhìn đúng. Source code giải quyết vấn đề này bằng transaction và </w:t>
      </w:r>
      <w:r w:rsidR="000B6619">
        <w:t>“</w:t>
      </w:r>
      <w:r>
        <w:t>SELECT</w:t>
      </w:r>
      <w:r>
        <w:t>...</w:t>
      </w:r>
      <w:r>
        <w:t>FOR UPDATE</w:t>
      </w:r>
      <w:r w:rsidR="000B6619">
        <w:t>”</w:t>
      </w:r>
      <w:r>
        <w:t xml:space="preserve"> tại service đơn hàng. Sau khi tạo đơn tại bàn, trạng thái bàn chuyển sang </w:t>
      </w:r>
      <w:r w:rsidR="000B6619">
        <w:t>“</w:t>
      </w:r>
      <w:r>
        <w:t>OCCUPIED</w:t>
      </w:r>
      <w:r w:rsidR="000B6619">
        <w:t>”</w:t>
      </w:r>
      <w:r>
        <w:t xml:space="preserve">; sau thanh toán, đơn chuyển </w:t>
      </w:r>
      <w:r w:rsidR="000B6619">
        <w:t>“</w:t>
      </w:r>
      <w:r>
        <w:t>COMPLETED</w:t>
      </w:r>
      <w:r w:rsidR="000B6619">
        <w:t>”</w:t>
      </w:r>
      <w:r>
        <w:t xml:space="preserve"> và bàn chuyển </w:t>
      </w:r>
      <w:r w:rsidR="000B6619">
        <w:t>“</w:t>
      </w:r>
      <w:r>
        <w:t>CLEANING</w:t>
      </w:r>
      <w:r w:rsidR="000B6619">
        <w:t>”</w:t>
      </w:r>
      <w:r>
        <w:t xml:space="preserve">; chỉ sau khi xác nhận vệ sinh, bàn mới trở lại </w:t>
      </w:r>
      <w:r w:rsidR="000B6619">
        <w:t>“</w:t>
      </w:r>
      <w:r>
        <w:t>AVAILABLE</w:t>
      </w:r>
      <w:r w:rsidR="000B6619">
        <w:t>”</w:t>
      </w:r>
      <w:r>
        <w:t>. Đây là ví dụ cho thấy đề tài có nghiệp vụ vượt ra ngoài CRUD thuần túy.</w:t>
      </w:r>
    </w:p>
    <w:p w14:paraId="0D64285F" w14:textId="2BF6CCCE" w:rsidR="00070F5C" w:rsidRDefault="003A1EA7">
      <w:r>
        <w:t xml:space="preserve">Bài toán giá bán cũng cần được xử lý ở phía máy chủ. Một sản phẩm có giá cơ bản, kích cỡ có phụ phí và món thêm có giá riêng; frontend chỉ gửi lựa chọn, còn backend truy vấn lại sản phẩm, size và addon đang hoạt động để tính </w:t>
      </w:r>
      <w:r w:rsidR="000B6619">
        <w:t>“</w:t>
      </w:r>
      <w:r>
        <w:t>unit_price</w:t>
      </w:r>
      <w:r w:rsidR="000B6619">
        <w:t>”</w:t>
      </w:r>
      <w:r>
        <w:t xml:space="preserve">, </w:t>
      </w:r>
      <w:r w:rsidR="000B6619">
        <w:t>“</w:t>
      </w:r>
      <w:r>
        <w:t>total_price</w:t>
      </w:r>
      <w:r w:rsidR="000B6619">
        <w:t>”</w:t>
      </w:r>
      <w:r>
        <w:t xml:space="preserve"> và </w:t>
      </w:r>
      <w:r w:rsidR="000B6619">
        <w:t>“</w:t>
      </w:r>
      <w:r>
        <w:t>subtotal</w:t>
      </w:r>
      <w:r w:rsidR="000B6619">
        <w:t>”</w:t>
      </w:r>
      <w:r>
        <w:t xml:space="preserve">. Cách làm này tránh việc người dùng sửa dữ liệu giá trong trình duyệt. Đồng thời, bảng </w:t>
      </w:r>
      <w:r w:rsidR="000B6619">
        <w:t>“</w:t>
      </w:r>
      <w:r>
        <w:t>order_items</w:t>
      </w:r>
      <w:r w:rsidR="000B6619">
        <w:t>”</w:t>
      </w:r>
      <w:r>
        <w:t xml:space="preserve"> lưu </w:t>
      </w:r>
      <w:r w:rsidR="000B6619">
        <w:t>“</w:t>
      </w:r>
      <w:r>
        <w:t>unit_price</w:t>
      </w:r>
      <w:r w:rsidR="000B6619">
        <w:t>”</w:t>
      </w:r>
      <w:r>
        <w:t xml:space="preserve"> tại thời điểm mua nên lịch sử đơn hàng không phụ thuộc vào giá hiện tại của bảng </w:t>
      </w:r>
      <w:r w:rsidR="000B6619">
        <w:t>“</w:t>
      </w:r>
      <w:r>
        <w:t>products</w:t>
      </w:r>
      <w:r w:rsidR="000B6619">
        <w:t>”</w:t>
      </w:r>
      <w:r>
        <w:t>.</w:t>
      </w:r>
    </w:p>
    <w:p w14:paraId="566D7CA2" w14:textId="77777777" w:rsidR="00070F5C" w:rsidRDefault="003A1EA7">
      <w:r>
        <w:t>Từ góc độ trải nghiệm, người dùng không kỳ vọng website của thương hiệu cà phê trông giống một bài thực hành quản trị. Do đó phần customer được thiết kế theo hướng editorial, sử dụng khoảng trắng, tông Espresso Brown – Warm Beige – Off-white, chữ tiêu đề serif và ảnh lớn. Phần admin vẫn giữ ngôn ngữ thị giác nhất quán nhưng ưu tiên khả năng đọc dữ liệu; POS và Barista được tách thành màn hình nghiệp vụ riêng để giảm thao tác thừa trong giờ cao điểm.</w:t>
      </w:r>
    </w:p>
    <w:p w14:paraId="41532E90" w14:textId="77777777" w:rsidR="00070F5C" w:rsidRDefault="003A1EA7">
      <w:r>
        <w:lastRenderedPageBreak/>
        <w:t>Đề tài được lựa chọn vì hội tụ nhiều kiến thức trọng tâm của phát triển ứng dụng web: React, routing, quản lý state/context, gọi API, xác thực JWT, phân quyền, Express middleware, validation, upload file, SQL quan hệ, transaction, báo cáo dữ liệu và thiết kế UI/UX. Đồng thời phạm vi đủ gần với tình huống thực tế để có thể mô tả bằng use case, ERD, luồng trạng thái và test case rõ ràng khi bảo vệ đồ án.</w:t>
      </w:r>
    </w:p>
    <w:p w14:paraId="2F2E30BE" w14:textId="77777777" w:rsidR="00070F5C" w:rsidRPr="0045750F" w:rsidRDefault="003A1EA7">
      <w:pPr>
        <w:pStyle w:val="Heading2"/>
        <w:rPr>
          <w:rFonts w:ascii="Times New Roman" w:hAnsi="Times New Roman" w:cs="Times New Roman"/>
        </w:rPr>
      </w:pPr>
      <w:bookmarkStart w:id="2" w:name="_Toc242149571"/>
      <w:r w:rsidRPr="0045750F">
        <w:rPr>
          <w:rFonts w:ascii="Times New Roman" w:hAnsi="Times New Roman" w:cs="Times New Roman"/>
        </w:rPr>
        <w:t>1.2. M</w:t>
      </w:r>
      <w:r w:rsidRPr="0045750F">
        <w:rPr>
          <w:rFonts w:ascii="Times New Roman" w:hAnsi="Times New Roman" w:cs="Times New Roman"/>
        </w:rPr>
        <w:t>ụ</w:t>
      </w:r>
      <w:r w:rsidRPr="0045750F">
        <w:rPr>
          <w:rFonts w:ascii="Times New Roman" w:hAnsi="Times New Roman" w:cs="Times New Roman"/>
        </w:rPr>
        <w:t>c tiêu c</w:t>
      </w:r>
      <w:r w:rsidRPr="0045750F">
        <w:rPr>
          <w:rFonts w:ascii="Times New Roman" w:hAnsi="Times New Roman" w:cs="Times New Roman"/>
        </w:rPr>
        <w:t>ủ</w:t>
      </w:r>
      <w:r w:rsidRPr="0045750F">
        <w:rPr>
          <w:rFonts w:ascii="Times New Roman" w:hAnsi="Times New Roman" w:cs="Times New Roman"/>
        </w:rPr>
        <w:t>a đ</w:t>
      </w:r>
      <w:r w:rsidRPr="0045750F">
        <w:rPr>
          <w:rFonts w:ascii="Times New Roman" w:hAnsi="Times New Roman" w:cs="Times New Roman"/>
        </w:rPr>
        <w:t>ề</w:t>
      </w:r>
      <w:r w:rsidRPr="0045750F">
        <w:rPr>
          <w:rFonts w:ascii="Times New Roman" w:hAnsi="Times New Roman" w:cs="Times New Roman"/>
        </w:rPr>
        <w:t xml:space="preserve"> tài</w:t>
      </w:r>
      <w:bookmarkEnd w:id="2"/>
    </w:p>
    <w:p w14:paraId="1A10A81E" w14:textId="77777777" w:rsidR="00070F5C" w:rsidRDefault="003A1EA7" w:rsidP="004B5B31">
      <w:pPr>
        <w:pStyle w:val="CaptionVN"/>
      </w:pPr>
      <w:r>
        <w:rPr>
          <w:b/>
        </w:rPr>
        <w:t>Bảng 1.1. Mục tiêu và tiêu chí hoàn thành</w:t>
      </w:r>
    </w:p>
    <w:tbl>
      <w:tblPr>
        <w:tblStyle w:val="TableGrid"/>
        <w:tblW w:w="0" w:type="auto"/>
        <w:tblLook w:val="04A0" w:firstRow="1" w:lastRow="0" w:firstColumn="1" w:lastColumn="0" w:noHBand="0" w:noVBand="1"/>
      </w:tblPr>
      <w:tblGrid>
        <w:gridCol w:w="2948"/>
        <w:gridCol w:w="5839"/>
      </w:tblGrid>
      <w:tr w:rsidR="00070F5C" w:rsidRPr="0045750F" w14:paraId="4F78D987" w14:textId="77777777" w:rsidTr="00C93636">
        <w:tc>
          <w:tcPr>
            <w:tcW w:w="2948" w:type="dxa"/>
            <w:vAlign w:val="center"/>
          </w:tcPr>
          <w:p w14:paraId="0C0E3821" w14:textId="77777777" w:rsidR="00070F5C" w:rsidRPr="0045750F" w:rsidRDefault="003A1EA7" w:rsidP="00C93636">
            <w:pPr>
              <w:ind w:firstLine="0"/>
              <w:jc w:val="center"/>
              <w:rPr>
                <w:sz w:val="24"/>
                <w:szCs w:val="24"/>
              </w:rPr>
            </w:pPr>
            <w:r w:rsidRPr="0045750F">
              <w:rPr>
                <w:b/>
                <w:sz w:val="24"/>
                <w:szCs w:val="24"/>
              </w:rPr>
              <w:t>Mục tiêu</w:t>
            </w:r>
          </w:p>
        </w:tc>
        <w:tc>
          <w:tcPr>
            <w:tcW w:w="5839" w:type="dxa"/>
            <w:vAlign w:val="center"/>
          </w:tcPr>
          <w:p w14:paraId="188C0A6E" w14:textId="77777777" w:rsidR="00070F5C" w:rsidRPr="0045750F" w:rsidRDefault="003A1EA7" w:rsidP="00C93636">
            <w:pPr>
              <w:ind w:firstLine="0"/>
              <w:jc w:val="center"/>
              <w:rPr>
                <w:sz w:val="24"/>
                <w:szCs w:val="24"/>
              </w:rPr>
            </w:pPr>
            <w:r w:rsidRPr="0045750F">
              <w:rPr>
                <w:b/>
                <w:sz w:val="24"/>
                <w:szCs w:val="24"/>
              </w:rPr>
              <w:t>Tiêu chí hoàn thành</w:t>
            </w:r>
          </w:p>
        </w:tc>
      </w:tr>
      <w:tr w:rsidR="00070F5C" w:rsidRPr="0045750F" w14:paraId="0AAAA8B1" w14:textId="77777777" w:rsidTr="00C93636">
        <w:tc>
          <w:tcPr>
            <w:tcW w:w="2948" w:type="dxa"/>
            <w:vAlign w:val="center"/>
          </w:tcPr>
          <w:p w14:paraId="6A3DF964" w14:textId="77777777" w:rsidR="00070F5C" w:rsidRPr="0045750F" w:rsidRDefault="003A1EA7" w:rsidP="00C93636">
            <w:pPr>
              <w:spacing w:line="252" w:lineRule="auto"/>
              <w:ind w:firstLine="0"/>
              <w:jc w:val="left"/>
              <w:rPr>
                <w:sz w:val="24"/>
                <w:szCs w:val="24"/>
              </w:rPr>
            </w:pPr>
            <w:r w:rsidRPr="0045750F">
              <w:rPr>
                <w:sz w:val="24"/>
                <w:szCs w:val="24"/>
              </w:rPr>
              <w:t>Xây dựng kiến trúc full-stack tách lớp</w:t>
            </w:r>
          </w:p>
        </w:tc>
        <w:tc>
          <w:tcPr>
            <w:tcW w:w="5839" w:type="dxa"/>
            <w:vAlign w:val="center"/>
          </w:tcPr>
          <w:p w14:paraId="66955A00" w14:textId="77777777" w:rsidR="00070F5C" w:rsidRPr="0045750F" w:rsidRDefault="003A1EA7" w:rsidP="00C93636">
            <w:pPr>
              <w:spacing w:line="252" w:lineRule="auto"/>
              <w:ind w:firstLine="0"/>
              <w:jc w:val="left"/>
              <w:rPr>
                <w:sz w:val="24"/>
                <w:szCs w:val="24"/>
              </w:rPr>
            </w:pPr>
            <w:r w:rsidRPr="0045750F">
              <w:rPr>
                <w:sz w:val="24"/>
                <w:szCs w:val="24"/>
              </w:rPr>
              <w:t>Frontend React/Vite giao tiếp REST API Express thông qua Axios; dữ liệu lưu MySQL.</w:t>
            </w:r>
          </w:p>
        </w:tc>
      </w:tr>
      <w:tr w:rsidR="00070F5C" w:rsidRPr="0045750F" w14:paraId="14BB8CDE" w14:textId="77777777" w:rsidTr="00C93636">
        <w:tc>
          <w:tcPr>
            <w:tcW w:w="2948" w:type="dxa"/>
            <w:vAlign w:val="center"/>
          </w:tcPr>
          <w:p w14:paraId="501636FC" w14:textId="77777777" w:rsidR="00070F5C" w:rsidRPr="0045750F" w:rsidRDefault="003A1EA7" w:rsidP="00C93636">
            <w:pPr>
              <w:spacing w:line="252" w:lineRule="auto"/>
              <w:ind w:firstLine="0"/>
              <w:jc w:val="left"/>
              <w:rPr>
                <w:sz w:val="24"/>
                <w:szCs w:val="24"/>
              </w:rPr>
            </w:pPr>
            <w:r w:rsidRPr="0045750F">
              <w:rPr>
                <w:sz w:val="24"/>
                <w:szCs w:val="24"/>
              </w:rPr>
              <w:t>Đảm bảo phân quyền</w:t>
            </w:r>
          </w:p>
        </w:tc>
        <w:tc>
          <w:tcPr>
            <w:tcW w:w="5839" w:type="dxa"/>
            <w:vAlign w:val="center"/>
          </w:tcPr>
          <w:p w14:paraId="7F485396" w14:textId="77777777" w:rsidR="00070F5C" w:rsidRPr="0045750F" w:rsidRDefault="003A1EA7" w:rsidP="00C93636">
            <w:pPr>
              <w:spacing w:line="252" w:lineRule="auto"/>
              <w:ind w:firstLine="0"/>
              <w:jc w:val="left"/>
              <w:rPr>
                <w:sz w:val="24"/>
                <w:szCs w:val="24"/>
              </w:rPr>
            </w:pPr>
            <w:r w:rsidRPr="0045750F">
              <w:rPr>
                <w:sz w:val="24"/>
                <w:szCs w:val="24"/>
              </w:rPr>
              <w:t>JWT + RBAC cho 5 vai trò và giới hạn dữ liệu theo chi nhánh/khách hàng.</w:t>
            </w:r>
          </w:p>
        </w:tc>
      </w:tr>
      <w:tr w:rsidR="00070F5C" w:rsidRPr="0045750F" w14:paraId="4B47C599" w14:textId="77777777" w:rsidTr="00C93636">
        <w:tc>
          <w:tcPr>
            <w:tcW w:w="2948" w:type="dxa"/>
            <w:vAlign w:val="center"/>
          </w:tcPr>
          <w:p w14:paraId="7A17DF5C" w14:textId="77777777" w:rsidR="00070F5C" w:rsidRPr="0045750F" w:rsidRDefault="003A1EA7" w:rsidP="00C93636">
            <w:pPr>
              <w:spacing w:line="252" w:lineRule="auto"/>
              <w:ind w:firstLine="0"/>
              <w:jc w:val="left"/>
              <w:rPr>
                <w:sz w:val="24"/>
                <w:szCs w:val="24"/>
              </w:rPr>
            </w:pPr>
            <w:r w:rsidRPr="0045750F">
              <w:rPr>
                <w:sz w:val="24"/>
                <w:szCs w:val="24"/>
              </w:rPr>
              <w:t>Hiện thực quy trình bán hàng</w:t>
            </w:r>
          </w:p>
        </w:tc>
        <w:tc>
          <w:tcPr>
            <w:tcW w:w="5839" w:type="dxa"/>
            <w:vAlign w:val="center"/>
          </w:tcPr>
          <w:p w14:paraId="00E0CDE7" w14:textId="77777777" w:rsidR="00070F5C" w:rsidRPr="0045750F" w:rsidRDefault="003A1EA7" w:rsidP="00C93636">
            <w:pPr>
              <w:spacing w:line="252" w:lineRule="auto"/>
              <w:ind w:firstLine="0"/>
              <w:jc w:val="left"/>
              <w:rPr>
                <w:sz w:val="24"/>
                <w:szCs w:val="24"/>
              </w:rPr>
            </w:pPr>
            <w:r w:rsidRPr="0045750F">
              <w:rPr>
                <w:sz w:val="24"/>
                <w:szCs w:val="24"/>
              </w:rPr>
              <w:t>POS, order items, tùy chọn món, voucher, thanh toán, in hóa đơn và trạng thái bàn.</w:t>
            </w:r>
          </w:p>
        </w:tc>
      </w:tr>
      <w:tr w:rsidR="00070F5C" w:rsidRPr="0045750F" w14:paraId="2095D6D0" w14:textId="77777777" w:rsidTr="00C93636">
        <w:tc>
          <w:tcPr>
            <w:tcW w:w="2948" w:type="dxa"/>
            <w:vAlign w:val="center"/>
          </w:tcPr>
          <w:p w14:paraId="1B745EA5" w14:textId="77777777" w:rsidR="00070F5C" w:rsidRPr="0045750F" w:rsidRDefault="003A1EA7" w:rsidP="00C93636">
            <w:pPr>
              <w:spacing w:line="252" w:lineRule="auto"/>
              <w:ind w:firstLine="0"/>
              <w:jc w:val="left"/>
              <w:rPr>
                <w:sz w:val="24"/>
                <w:szCs w:val="24"/>
              </w:rPr>
            </w:pPr>
            <w:r w:rsidRPr="0045750F">
              <w:rPr>
                <w:sz w:val="24"/>
                <w:szCs w:val="24"/>
              </w:rPr>
              <w:t>Hỗ trợ vận hành</w:t>
            </w:r>
          </w:p>
        </w:tc>
        <w:tc>
          <w:tcPr>
            <w:tcW w:w="5839" w:type="dxa"/>
            <w:vAlign w:val="center"/>
          </w:tcPr>
          <w:p w14:paraId="5A5F99A3" w14:textId="77777777" w:rsidR="00070F5C" w:rsidRPr="0045750F" w:rsidRDefault="003A1EA7" w:rsidP="00C93636">
            <w:pPr>
              <w:spacing w:line="252" w:lineRule="auto"/>
              <w:ind w:firstLine="0"/>
              <w:jc w:val="left"/>
              <w:rPr>
                <w:sz w:val="24"/>
                <w:szCs w:val="24"/>
              </w:rPr>
            </w:pPr>
            <w:r w:rsidRPr="0045750F">
              <w:rPr>
                <w:sz w:val="24"/>
                <w:szCs w:val="24"/>
              </w:rPr>
              <w:t>Quản lý chi nhánh, bàn, người dùng, khách hàng, kho, dashboard và báo cáo.</w:t>
            </w:r>
          </w:p>
        </w:tc>
      </w:tr>
      <w:tr w:rsidR="00070F5C" w:rsidRPr="0045750F" w14:paraId="2DB189AE" w14:textId="77777777" w:rsidTr="00C93636">
        <w:tc>
          <w:tcPr>
            <w:tcW w:w="2948" w:type="dxa"/>
            <w:vAlign w:val="center"/>
          </w:tcPr>
          <w:p w14:paraId="2F5E9FD0" w14:textId="77777777" w:rsidR="00070F5C" w:rsidRPr="0045750F" w:rsidRDefault="003A1EA7" w:rsidP="00C93636">
            <w:pPr>
              <w:spacing w:line="252" w:lineRule="auto"/>
              <w:ind w:firstLine="0"/>
              <w:jc w:val="left"/>
              <w:rPr>
                <w:sz w:val="24"/>
                <w:szCs w:val="24"/>
              </w:rPr>
            </w:pPr>
            <w:r w:rsidRPr="0045750F">
              <w:rPr>
                <w:sz w:val="24"/>
                <w:szCs w:val="24"/>
              </w:rPr>
              <w:t>Hỗ trợ khách hàng</w:t>
            </w:r>
          </w:p>
        </w:tc>
        <w:tc>
          <w:tcPr>
            <w:tcW w:w="5839" w:type="dxa"/>
            <w:vAlign w:val="center"/>
          </w:tcPr>
          <w:p w14:paraId="5C25B585" w14:textId="77777777" w:rsidR="00070F5C" w:rsidRPr="0045750F" w:rsidRDefault="003A1EA7" w:rsidP="00C93636">
            <w:pPr>
              <w:spacing w:line="252" w:lineRule="auto"/>
              <w:ind w:firstLine="0"/>
              <w:jc w:val="left"/>
              <w:rPr>
                <w:sz w:val="24"/>
                <w:szCs w:val="24"/>
              </w:rPr>
            </w:pPr>
            <w:r w:rsidRPr="0045750F">
              <w:rPr>
                <w:sz w:val="24"/>
                <w:szCs w:val="24"/>
              </w:rPr>
              <w:t>Thực đơn, chi tiết món, giỏ hàng, đặt món mang đi, lịch sử đơn, hồ sơ và cửa hàng.</w:t>
            </w:r>
          </w:p>
        </w:tc>
      </w:tr>
      <w:tr w:rsidR="00070F5C" w:rsidRPr="0045750F" w14:paraId="70DA5ACC" w14:textId="77777777" w:rsidTr="00C93636">
        <w:tc>
          <w:tcPr>
            <w:tcW w:w="2948" w:type="dxa"/>
            <w:vAlign w:val="center"/>
          </w:tcPr>
          <w:p w14:paraId="0EFBB44D" w14:textId="77777777" w:rsidR="00070F5C" w:rsidRPr="0045750F" w:rsidRDefault="003A1EA7" w:rsidP="00C93636">
            <w:pPr>
              <w:spacing w:line="252" w:lineRule="auto"/>
              <w:ind w:firstLine="0"/>
              <w:jc w:val="left"/>
              <w:rPr>
                <w:sz w:val="24"/>
                <w:szCs w:val="24"/>
              </w:rPr>
            </w:pPr>
            <w:r w:rsidRPr="0045750F">
              <w:rPr>
                <w:sz w:val="24"/>
                <w:szCs w:val="24"/>
              </w:rPr>
              <w:t>Đảm bảo toàn vẹn và bảo mật</w:t>
            </w:r>
          </w:p>
        </w:tc>
        <w:tc>
          <w:tcPr>
            <w:tcW w:w="5839" w:type="dxa"/>
            <w:vAlign w:val="center"/>
          </w:tcPr>
          <w:p w14:paraId="6940AA83" w14:textId="77777777" w:rsidR="00070F5C" w:rsidRPr="0045750F" w:rsidRDefault="003A1EA7" w:rsidP="00C93636">
            <w:pPr>
              <w:spacing w:line="252" w:lineRule="auto"/>
              <w:ind w:firstLine="0"/>
              <w:jc w:val="left"/>
              <w:rPr>
                <w:sz w:val="24"/>
                <w:szCs w:val="24"/>
              </w:rPr>
            </w:pPr>
            <w:r w:rsidRPr="0045750F">
              <w:rPr>
                <w:sz w:val="24"/>
                <w:szCs w:val="24"/>
              </w:rPr>
              <w:t>Prepared statements, validation, bcrypt, transaction, file upload validation, centralized error.</w:t>
            </w:r>
          </w:p>
        </w:tc>
      </w:tr>
      <w:tr w:rsidR="00070F5C" w:rsidRPr="0045750F" w14:paraId="60F8EDF9" w14:textId="77777777" w:rsidTr="00C93636">
        <w:tc>
          <w:tcPr>
            <w:tcW w:w="2948" w:type="dxa"/>
            <w:vAlign w:val="center"/>
          </w:tcPr>
          <w:p w14:paraId="03DA43F1" w14:textId="77777777" w:rsidR="00070F5C" w:rsidRPr="0045750F" w:rsidRDefault="003A1EA7" w:rsidP="00C93636">
            <w:pPr>
              <w:spacing w:line="252" w:lineRule="auto"/>
              <w:ind w:firstLine="0"/>
              <w:jc w:val="left"/>
              <w:rPr>
                <w:sz w:val="24"/>
                <w:szCs w:val="24"/>
              </w:rPr>
            </w:pPr>
            <w:r w:rsidRPr="0045750F">
              <w:rPr>
                <w:sz w:val="24"/>
                <w:szCs w:val="24"/>
              </w:rPr>
              <w:t>Tạo giao diện có nhận diện thương hiệu</w:t>
            </w:r>
          </w:p>
        </w:tc>
        <w:tc>
          <w:tcPr>
            <w:tcW w:w="5839" w:type="dxa"/>
            <w:vAlign w:val="center"/>
          </w:tcPr>
          <w:p w14:paraId="676D2387" w14:textId="77777777" w:rsidR="00070F5C" w:rsidRPr="0045750F" w:rsidRDefault="003A1EA7" w:rsidP="00C93636">
            <w:pPr>
              <w:spacing w:line="252" w:lineRule="auto"/>
              <w:ind w:firstLine="0"/>
              <w:jc w:val="left"/>
              <w:rPr>
                <w:sz w:val="24"/>
                <w:szCs w:val="24"/>
              </w:rPr>
            </w:pPr>
            <w:r w:rsidRPr="0045750F">
              <w:rPr>
                <w:sz w:val="24"/>
                <w:szCs w:val="24"/>
              </w:rPr>
              <w:t>Thiết kế cao cấp, responsive, Việt hóa nội dung, có thể thay logo/ảnh thương hiệu từ trang Settings.</w:t>
            </w:r>
          </w:p>
        </w:tc>
      </w:tr>
    </w:tbl>
    <w:p w14:paraId="48CE53EE" w14:textId="77777777" w:rsidR="00070F5C" w:rsidRDefault="00070F5C">
      <w:pPr>
        <w:spacing w:after="0"/>
      </w:pPr>
    </w:p>
    <w:p w14:paraId="2E76AF93" w14:textId="77777777" w:rsidR="00070F5C" w:rsidRDefault="003A1EA7">
      <w:r>
        <w:t>Mục tiêu cốt lõi của đề tài không phải là hiện thực toàn bộ mọi ý tưởng có thể có của một hệ thống F&amp;B, mà là xây dựng chắc chắn một chuỗi chức năng có liên hệ dữ liệu xuyên suốt. Vì vậy trọng tâm được đặt vào xác thực – phân quyền, danh mục – sản phẩm, chi nhánh – bàn, đơn hàng – thanh toán – điểm thành viên, và khả năng quan sát qua dashboard/báo cáo. Các module này tạo nên một đường đi dữ liệu hoàn chỉnh từ lúc người dùng chọn sản phẩm tới lúc giao dịch được ghi nhận.</w:t>
      </w:r>
    </w:p>
    <w:p w14:paraId="1A3A5347" w14:textId="77777777" w:rsidR="00070F5C" w:rsidRDefault="003A1EA7">
      <w:r>
        <w:t>Ngoài mục tiêu chức năng, đề tài đặt tiêu chí kỹ thuật là không sử dụng dữ liệu giả cố định thay cho API ở các module cốt lõi. Các danh sách sản phẩm, chi nhánh, đơn hàng, bàn, khách hàng và tồn kho đều lấy từ backend. Search, filter và pagination được xử lý ở backend đối với các danh sách có số lượng tăng theo thời gian. Điều này giúp kiến trúc có thể mở rộng tốt hơn so với tải toàn bộ dữ liệu về trình duyệt rồi lọc cục bộ.</w:t>
      </w:r>
    </w:p>
    <w:p w14:paraId="4A997919" w14:textId="77777777" w:rsidR="00070F5C" w:rsidRDefault="003A1EA7">
      <w:r>
        <w:lastRenderedPageBreak/>
        <w:t>Mục tiêu về chất lượng giao diện được đánh giá bằng tính nhất quán, khả năng nhận diện thương hiệu và sự phù hợp theo ngữ cảnh. Customer UI ưu tiên cảm xúc thương hiệu; admin ưu tiên thông tin; POS ưu tiên tốc độ thao tác; Barista ưu tiên nhìn nhanh trạng thái và thời gian chờ. Việc tách bốn bối cảnh sử dụng này giúp giao diện phục vụ đúng nhiệm vụ thay vì áp một layout cho mọi người dùng.</w:t>
      </w:r>
    </w:p>
    <w:p w14:paraId="7CC797A9" w14:textId="77777777" w:rsidR="00070F5C" w:rsidRPr="0045750F" w:rsidRDefault="003A1EA7">
      <w:pPr>
        <w:pStyle w:val="Heading2"/>
        <w:rPr>
          <w:rFonts w:ascii="Times New Roman" w:hAnsi="Times New Roman" w:cs="Times New Roman"/>
        </w:rPr>
      </w:pPr>
      <w:bookmarkStart w:id="3" w:name="_Toc242149572"/>
      <w:r w:rsidRPr="0045750F">
        <w:rPr>
          <w:rFonts w:ascii="Times New Roman" w:hAnsi="Times New Roman" w:cs="Times New Roman"/>
        </w:rPr>
        <w:t>1.3. Đ</w:t>
      </w:r>
      <w:r w:rsidRPr="0045750F">
        <w:rPr>
          <w:rFonts w:ascii="Times New Roman" w:hAnsi="Times New Roman" w:cs="Times New Roman"/>
        </w:rPr>
        <w:t>ố</w:t>
      </w:r>
      <w:r w:rsidRPr="0045750F">
        <w:rPr>
          <w:rFonts w:ascii="Times New Roman" w:hAnsi="Times New Roman" w:cs="Times New Roman"/>
        </w:rPr>
        <w:t>i tư</w:t>
      </w:r>
      <w:r w:rsidRPr="0045750F">
        <w:rPr>
          <w:rFonts w:ascii="Times New Roman" w:hAnsi="Times New Roman" w:cs="Times New Roman"/>
        </w:rPr>
        <w:t>ợ</w:t>
      </w:r>
      <w:r w:rsidRPr="0045750F">
        <w:rPr>
          <w:rFonts w:ascii="Times New Roman" w:hAnsi="Times New Roman" w:cs="Times New Roman"/>
        </w:rPr>
        <w:t>ng s</w:t>
      </w:r>
      <w:r w:rsidRPr="0045750F">
        <w:rPr>
          <w:rFonts w:ascii="Times New Roman" w:hAnsi="Times New Roman" w:cs="Times New Roman"/>
        </w:rPr>
        <w:t>ử</w:t>
      </w:r>
      <w:r w:rsidRPr="0045750F">
        <w:rPr>
          <w:rFonts w:ascii="Times New Roman" w:hAnsi="Times New Roman" w:cs="Times New Roman"/>
        </w:rPr>
        <w:t xml:space="preserve"> d</w:t>
      </w:r>
      <w:r w:rsidRPr="0045750F">
        <w:rPr>
          <w:rFonts w:ascii="Times New Roman" w:hAnsi="Times New Roman" w:cs="Times New Roman"/>
        </w:rPr>
        <w:t>ụ</w:t>
      </w:r>
      <w:r w:rsidRPr="0045750F">
        <w:rPr>
          <w:rFonts w:ascii="Times New Roman" w:hAnsi="Times New Roman" w:cs="Times New Roman"/>
        </w:rPr>
        <w:t>ng, ph</w:t>
      </w:r>
      <w:r w:rsidRPr="0045750F">
        <w:rPr>
          <w:rFonts w:ascii="Times New Roman" w:hAnsi="Times New Roman" w:cs="Times New Roman"/>
        </w:rPr>
        <w:t>ạ</w:t>
      </w:r>
      <w:r w:rsidRPr="0045750F">
        <w:rPr>
          <w:rFonts w:ascii="Times New Roman" w:hAnsi="Times New Roman" w:cs="Times New Roman"/>
        </w:rPr>
        <w:t>m vi và gi</w:t>
      </w:r>
      <w:r w:rsidRPr="0045750F">
        <w:rPr>
          <w:rFonts w:ascii="Times New Roman" w:hAnsi="Times New Roman" w:cs="Times New Roman"/>
        </w:rPr>
        <w:t>ớ</w:t>
      </w:r>
      <w:r w:rsidRPr="0045750F">
        <w:rPr>
          <w:rFonts w:ascii="Times New Roman" w:hAnsi="Times New Roman" w:cs="Times New Roman"/>
        </w:rPr>
        <w:t>i h</w:t>
      </w:r>
      <w:r w:rsidRPr="0045750F">
        <w:rPr>
          <w:rFonts w:ascii="Times New Roman" w:hAnsi="Times New Roman" w:cs="Times New Roman"/>
        </w:rPr>
        <w:t>ạ</w:t>
      </w:r>
      <w:r w:rsidRPr="0045750F">
        <w:rPr>
          <w:rFonts w:ascii="Times New Roman" w:hAnsi="Times New Roman" w:cs="Times New Roman"/>
        </w:rPr>
        <w:t>n c</w:t>
      </w:r>
      <w:r w:rsidRPr="0045750F">
        <w:rPr>
          <w:rFonts w:ascii="Times New Roman" w:hAnsi="Times New Roman" w:cs="Times New Roman"/>
        </w:rPr>
        <w:t>ủ</w:t>
      </w:r>
      <w:r w:rsidRPr="0045750F">
        <w:rPr>
          <w:rFonts w:ascii="Times New Roman" w:hAnsi="Times New Roman" w:cs="Times New Roman"/>
        </w:rPr>
        <w:t>a đ</w:t>
      </w:r>
      <w:r w:rsidRPr="0045750F">
        <w:rPr>
          <w:rFonts w:ascii="Times New Roman" w:hAnsi="Times New Roman" w:cs="Times New Roman"/>
        </w:rPr>
        <w:t>ề</w:t>
      </w:r>
      <w:r w:rsidRPr="0045750F">
        <w:rPr>
          <w:rFonts w:ascii="Times New Roman" w:hAnsi="Times New Roman" w:cs="Times New Roman"/>
        </w:rPr>
        <w:t xml:space="preserve"> tài</w:t>
      </w:r>
      <w:bookmarkEnd w:id="3"/>
    </w:p>
    <w:p w14:paraId="10121799" w14:textId="77777777" w:rsidR="00070F5C" w:rsidRDefault="003A1EA7" w:rsidP="001B1467">
      <w:pPr>
        <w:pStyle w:val="CaptionVN"/>
      </w:pPr>
      <w:r>
        <w:rPr>
          <w:b/>
        </w:rPr>
        <w:t>Bảng 1.2. Đối tượng sử dụng và phạm vi</w:t>
      </w:r>
    </w:p>
    <w:tbl>
      <w:tblPr>
        <w:tblStyle w:val="TableGrid"/>
        <w:tblW w:w="0" w:type="auto"/>
        <w:tblLook w:val="04A0" w:firstRow="1" w:lastRow="0" w:firstColumn="1" w:lastColumn="0" w:noHBand="0" w:noVBand="1"/>
      </w:tblPr>
      <w:tblGrid>
        <w:gridCol w:w="1523"/>
        <w:gridCol w:w="2268"/>
        <w:gridCol w:w="5102"/>
      </w:tblGrid>
      <w:tr w:rsidR="00070F5C" w:rsidRPr="0045750F" w14:paraId="14A9A254" w14:textId="77777777" w:rsidTr="00C93636">
        <w:tc>
          <w:tcPr>
            <w:tcW w:w="1474" w:type="dxa"/>
            <w:vAlign w:val="center"/>
          </w:tcPr>
          <w:p w14:paraId="211FFCF6" w14:textId="77777777" w:rsidR="00070F5C" w:rsidRPr="0045750F" w:rsidRDefault="003A1EA7" w:rsidP="00C93636">
            <w:pPr>
              <w:ind w:firstLine="0"/>
              <w:jc w:val="center"/>
              <w:rPr>
                <w:sz w:val="24"/>
                <w:szCs w:val="24"/>
              </w:rPr>
            </w:pPr>
            <w:r w:rsidRPr="0045750F">
              <w:rPr>
                <w:b/>
                <w:sz w:val="24"/>
                <w:szCs w:val="24"/>
              </w:rPr>
              <w:t>Vai trò</w:t>
            </w:r>
          </w:p>
        </w:tc>
        <w:tc>
          <w:tcPr>
            <w:tcW w:w="2268" w:type="dxa"/>
            <w:vAlign w:val="center"/>
          </w:tcPr>
          <w:p w14:paraId="63381B91" w14:textId="77777777" w:rsidR="00070F5C" w:rsidRPr="0045750F" w:rsidRDefault="003A1EA7" w:rsidP="00C93636">
            <w:pPr>
              <w:ind w:firstLine="0"/>
              <w:jc w:val="center"/>
              <w:rPr>
                <w:sz w:val="24"/>
                <w:szCs w:val="24"/>
              </w:rPr>
            </w:pPr>
            <w:r w:rsidRPr="0045750F">
              <w:rPr>
                <w:b/>
                <w:sz w:val="24"/>
                <w:szCs w:val="24"/>
              </w:rPr>
              <w:t>Phạm vi</w:t>
            </w:r>
          </w:p>
        </w:tc>
        <w:tc>
          <w:tcPr>
            <w:tcW w:w="5102" w:type="dxa"/>
            <w:vAlign w:val="center"/>
          </w:tcPr>
          <w:p w14:paraId="7A867E56" w14:textId="77777777" w:rsidR="00070F5C" w:rsidRPr="0045750F" w:rsidRDefault="003A1EA7" w:rsidP="00C93636">
            <w:pPr>
              <w:ind w:firstLine="0"/>
              <w:jc w:val="center"/>
              <w:rPr>
                <w:sz w:val="24"/>
                <w:szCs w:val="24"/>
              </w:rPr>
            </w:pPr>
            <w:r w:rsidRPr="0045750F">
              <w:rPr>
                <w:b/>
                <w:sz w:val="24"/>
                <w:szCs w:val="24"/>
              </w:rPr>
              <w:t>Chức năng chính</w:t>
            </w:r>
          </w:p>
        </w:tc>
      </w:tr>
      <w:tr w:rsidR="00070F5C" w:rsidRPr="0045750F" w14:paraId="639496B6" w14:textId="77777777" w:rsidTr="00C93636">
        <w:tc>
          <w:tcPr>
            <w:tcW w:w="1474" w:type="dxa"/>
            <w:vAlign w:val="center"/>
          </w:tcPr>
          <w:p w14:paraId="4AC5385F" w14:textId="77777777" w:rsidR="00070F5C" w:rsidRPr="0045750F" w:rsidRDefault="003A1EA7" w:rsidP="00C93636">
            <w:pPr>
              <w:spacing w:line="252" w:lineRule="auto"/>
              <w:ind w:firstLine="0"/>
              <w:jc w:val="left"/>
              <w:rPr>
                <w:sz w:val="24"/>
                <w:szCs w:val="24"/>
              </w:rPr>
            </w:pPr>
            <w:r w:rsidRPr="0045750F">
              <w:rPr>
                <w:sz w:val="24"/>
                <w:szCs w:val="24"/>
              </w:rPr>
              <w:t>ADMIN</w:t>
            </w:r>
          </w:p>
        </w:tc>
        <w:tc>
          <w:tcPr>
            <w:tcW w:w="2268" w:type="dxa"/>
            <w:vAlign w:val="center"/>
          </w:tcPr>
          <w:p w14:paraId="0B1075C6" w14:textId="77777777" w:rsidR="00070F5C" w:rsidRPr="0045750F" w:rsidRDefault="003A1EA7" w:rsidP="00C93636">
            <w:pPr>
              <w:spacing w:line="252" w:lineRule="auto"/>
              <w:ind w:firstLine="0"/>
              <w:jc w:val="left"/>
              <w:rPr>
                <w:sz w:val="24"/>
                <w:szCs w:val="24"/>
              </w:rPr>
            </w:pPr>
            <w:r w:rsidRPr="0045750F">
              <w:rPr>
                <w:sz w:val="24"/>
                <w:szCs w:val="24"/>
              </w:rPr>
              <w:t>Quản trị toàn hệ thống</w:t>
            </w:r>
          </w:p>
        </w:tc>
        <w:tc>
          <w:tcPr>
            <w:tcW w:w="5102" w:type="dxa"/>
            <w:vAlign w:val="center"/>
          </w:tcPr>
          <w:p w14:paraId="1182D791" w14:textId="77777777" w:rsidR="00070F5C" w:rsidRPr="0045750F" w:rsidRDefault="003A1EA7" w:rsidP="00C93636">
            <w:pPr>
              <w:spacing w:line="252" w:lineRule="auto"/>
              <w:ind w:firstLine="0"/>
              <w:jc w:val="left"/>
              <w:rPr>
                <w:sz w:val="24"/>
                <w:szCs w:val="24"/>
              </w:rPr>
            </w:pPr>
            <w:r w:rsidRPr="0045750F">
              <w:rPr>
                <w:sz w:val="24"/>
                <w:szCs w:val="24"/>
              </w:rPr>
              <w:t>Dashboard; sản phẩm; danh mục; chi nhánh; bàn; người dùng; khách hàng; kho; đơn hàng; báo cáo; settings; POS; Barista.</w:t>
            </w:r>
          </w:p>
        </w:tc>
      </w:tr>
      <w:tr w:rsidR="00070F5C" w:rsidRPr="0045750F" w14:paraId="3FDF3E54" w14:textId="77777777" w:rsidTr="00C93636">
        <w:tc>
          <w:tcPr>
            <w:tcW w:w="1474" w:type="dxa"/>
            <w:vAlign w:val="center"/>
          </w:tcPr>
          <w:p w14:paraId="5666B76E" w14:textId="77777777" w:rsidR="00070F5C" w:rsidRPr="0045750F" w:rsidRDefault="003A1EA7" w:rsidP="00C93636">
            <w:pPr>
              <w:spacing w:line="252" w:lineRule="auto"/>
              <w:ind w:firstLine="0"/>
              <w:jc w:val="left"/>
              <w:rPr>
                <w:sz w:val="24"/>
                <w:szCs w:val="24"/>
              </w:rPr>
            </w:pPr>
            <w:r w:rsidRPr="0045750F">
              <w:rPr>
                <w:sz w:val="24"/>
                <w:szCs w:val="24"/>
              </w:rPr>
              <w:t>MANAGER</w:t>
            </w:r>
          </w:p>
        </w:tc>
        <w:tc>
          <w:tcPr>
            <w:tcW w:w="2268" w:type="dxa"/>
            <w:vAlign w:val="center"/>
          </w:tcPr>
          <w:p w14:paraId="3D97E5B5" w14:textId="77777777" w:rsidR="00070F5C" w:rsidRPr="0045750F" w:rsidRDefault="003A1EA7" w:rsidP="00C93636">
            <w:pPr>
              <w:spacing w:line="252" w:lineRule="auto"/>
              <w:ind w:firstLine="0"/>
              <w:jc w:val="left"/>
              <w:rPr>
                <w:sz w:val="24"/>
                <w:szCs w:val="24"/>
              </w:rPr>
            </w:pPr>
            <w:r w:rsidRPr="0045750F">
              <w:rPr>
                <w:sz w:val="24"/>
                <w:szCs w:val="24"/>
              </w:rPr>
              <w:t>Quản lý vận hành theo chi nhánh</w:t>
            </w:r>
          </w:p>
        </w:tc>
        <w:tc>
          <w:tcPr>
            <w:tcW w:w="5102" w:type="dxa"/>
            <w:vAlign w:val="center"/>
          </w:tcPr>
          <w:p w14:paraId="07541611" w14:textId="77777777" w:rsidR="00070F5C" w:rsidRPr="0045750F" w:rsidRDefault="003A1EA7" w:rsidP="00C93636">
            <w:pPr>
              <w:spacing w:line="252" w:lineRule="auto"/>
              <w:ind w:firstLine="0"/>
              <w:jc w:val="left"/>
              <w:rPr>
                <w:sz w:val="24"/>
                <w:szCs w:val="24"/>
              </w:rPr>
            </w:pPr>
            <w:r w:rsidRPr="0045750F">
              <w:rPr>
                <w:sz w:val="24"/>
                <w:szCs w:val="24"/>
              </w:rPr>
              <w:t>Dashboard, đơn hàng, bàn, khách hàng theo phạm vi, kho, báo cáo, POS, Barista; không có quyền CRUD sản phẩm/danh mục/người dùng.</w:t>
            </w:r>
          </w:p>
        </w:tc>
      </w:tr>
      <w:tr w:rsidR="00070F5C" w:rsidRPr="0045750F" w14:paraId="0371272E" w14:textId="77777777" w:rsidTr="00C93636">
        <w:tc>
          <w:tcPr>
            <w:tcW w:w="1474" w:type="dxa"/>
            <w:vAlign w:val="center"/>
          </w:tcPr>
          <w:p w14:paraId="7266E02C" w14:textId="77777777" w:rsidR="00070F5C" w:rsidRPr="0045750F" w:rsidRDefault="003A1EA7" w:rsidP="00C93636">
            <w:pPr>
              <w:spacing w:line="252" w:lineRule="auto"/>
              <w:ind w:firstLine="0"/>
              <w:jc w:val="left"/>
              <w:rPr>
                <w:sz w:val="24"/>
                <w:szCs w:val="24"/>
              </w:rPr>
            </w:pPr>
            <w:r w:rsidRPr="0045750F">
              <w:rPr>
                <w:sz w:val="24"/>
                <w:szCs w:val="24"/>
              </w:rPr>
              <w:t>CASHIER</w:t>
            </w:r>
          </w:p>
        </w:tc>
        <w:tc>
          <w:tcPr>
            <w:tcW w:w="2268" w:type="dxa"/>
            <w:vAlign w:val="center"/>
          </w:tcPr>
          <w:p w14:paraId="6FB2F902" w14:textId="77777777" w:rsidR="00070F5C" w:rsidRPr="0045750F" w:rsidRDefault="003A1EA7" w:rsidP="00C93636">
            <w:pPr>
              <w:spacing w:line="252" w:lineRule="auto"/>
              <w:ind w:firstLine="0"/>
              <w:jc w:val="left"/>
              <w:rPr>
                <w:sz w:val="24"/>
                <w:szCs w:val="24"/>
              </w:rPr>
            </w:pPr>
            <w:r w:rsidRPr="0045750F">
              <w:rPr>
                <w:sz w:val="24"/>
                <w:szCs w:val="24"/>
              </w:rPr>
              <w:t>Nhân viên quầy</w:t>
            </w:r>
          </w:p>
        </w:tc>
        <w:tc>
          <w:tcPr>
            <w:tcW w:w="5102" w:type="dxa"/>
            <w:vAlign w:val="center"/>
          </w:tcPr>
          <w:p w14:paraId="4007B9D6" w14:textId="77777777" w:rsidR="00070F5C" w:rsidRPr="0045750F" w:rsidRDefault="003A1EA7" w:rsidP="00C93636">
            <w:pPr>
              <w:spacing w:line="252" w:lineRule="auto"/>
              <w:ind w:firstLine="0"/>
              <w:jc w:val="left"/>
              <w:rPr>
                <w:sz w:val="24"/>
                <w:szCs w:val="24"/>
              </w:rPr>
            </w:pPr>
            <w:r w:rsidRPr="0045750F">
              <w:rPr>
                <w:sz w:val="24"/>
                <w:szCs w:val="24"/>
              </w:rPr>
              <w:t>POS; xem/cập nhật đơn; thanh toán; quản lý trạng thái bàn được phép.</w:t>
            </w:r>
          </w:p>
        </w:tc>
      </w:tr>
      <w:tr w:rsidR="00070F5C" w:rsidRPr="0045750F" w14:paraId="1035E3D1" w14:textId="77777777" w:rsidTr="00C93636">
        <w:tc>
          <w:tcPr>
            <w:tcW w:w="1474" w:type="dxa"/>
            <w:vAlign w:val="center"/>
          </w:tcPr>
          <w:p w14:paraId="26F8BA6C" w14:textId="77777777" w:rsidR="00070F5C" w:rsidRPr="0045750F" w:rsidRDefault="003A1EA7" w:rsidP="00C93636">
            <w:pPr>
              <w:spacing w:line="252" w:lineRule="auto"/>
              <w:ind w:firstLine="0"/>
              <w:jc w:val="left"/>
              <w:rPr>
                <w:sz w:val="24"/>
                <w:szCs w:val="24"/>
              </w:rPr>
            </w:pPr>
            <w:r w:rsidRPr="0045750F">
              <w:rPr>
                <w:sz w:val="24"/>
                <w:szCs w:val="24"/>
              </w:rPr>
              <w:t>BARISTA</w:t>
            </w:r>
          </w:p>
        </w:tc>
        <w:tc>
          <w:tcPr>
            <w:tcW w:w="2268" w:type="dxa"/>
            <w:vAlign w:val="center"/>
          </w:tcPr>
          <w:p w14:paraId="2F14893E" w14:textId="77777777" w:rsidR="00070F5C" w:rsidRPr="0045750F" w:rsidRDefault="003A1EA7" w:rsidP="00C93636">
            <w:pPr>
              <w:spacing w:line="252" w:lineRule="auto"/>
              <w:ind w:firstLine="0"/>
              <w:jc w:val="left"/>
              <w:rPr>
                <w:sz w:val="24"/>
                <w:szCs w:val="24"/>
              </w:rPr>
            </w:pPr>
            <w:r w:rsidRPr="0045750F">
              <w:rPr>
                <w:sz w:val="24"/>
                <w:szCs w:val="24"/>
              </w:rPr>
              <w:t>Nhân viên pha chế</w:t>
            </w:r>
          </w:p>
        </w:tc>
        <w:tc>
          <w:tcPr>
            <w:tcW w:w="5102" w:type="dxa"/>
            <w:vAlign w:val="center"/>
          </w:tcPr>
          <w:p w14:paraId="41E1D85B" w14:textId="77777777" w:rsidR="00070F5C" w:rsidRPr="0045750F" w:rsidRDefault="003A1EA7" w:rsidP="00C93636">
            <w:pPr>
              <w:spacing w:line="252" w:lineRule="auto"/>
              <w:ind w:firstLine="0"/>
              <w:jc w:val="left"/>
              <w:rPr>
                <w:sz w:val="24"/>
                <w:szCs w:val="24"/>
              </w:rPr>
            </w:pPr>
            <w:r w:rsidRPr="0045750F">
              <w:rPr>
                <w:sz w:val="24"/>
                <w:szCs w:val="24"/>
              </w:rPr>
              <w:t>Xem các đơn cần pha chế; chuyển CONFIRMED → PREPARING → READY.</w:t>
            </w:r>
          </w:p>
        </w:tc>
      </w:tr>
      <w:tr w:rsidR="00070F5C" w:rsidRPr="0045750F" w14:paraId="4A6CD836" w14:textId="77777777" w:rsidTr="00C93636">
        <w:tc>
          <w:tcPr>
            <w:tcW w:w="1474" w:type="dxa"/>
            <w:vAlign w:val="center"/>
          </w:tcPr>
          <w:p w14:paraId="7E718AB6" w14:textId="77777777" w:rsidR="00070F5C" w:rsidRPr="0045750F" w:rsidRDefault="003A1EA7" w:rsidP="00C93636">
            <w:pPr>
              <w:spacing w:line="252" w:lineRule="auto"/>
              <w:ind w:firstLine="0"/>
              <w:jc w:val="left"/>
              <w:rPr>
                <w:sz w:val="24"/>
                <w:szCs w:val="24"/>
              </w:rPr>
            </w:pPr>
            <w:r w:rsidRPr="0045750F">
              <w:rPr>
                <w:sz w:val="24"/>
                <w:szCs w:val="24"/>
              </w:rPr>
              <w:t>CUSTOMER</w:t>
            </w:r>
          </w:p>
        </w:tc>
        <w:tc>
          <w:tcPr>
            <w:tcW w:w="2268" w:type="dxa"/>
            <w:vAlign w:val="center"/>
          </w:tcPr>
          <w:p w14:paraId="64E35463" w14:textId="77777777" w:rsidR="00070F5C" w:rsidRPr="0045750F" w:rsidRDefault="003A1EA7" w:rsidP="00C93636">
            <w:pPr>
              <w:spacing w:line="252" w:lineRule="auto"/>
              <w:ind w:firstLine="0"/>
              <w:jc w:val="left"/>
              <w:rPr>
                <w:sz w:val="24"/>
                <w:szCs w:val="24"/>
              </w:rPr>
            </w:pPr>
            <w:r w:rsidRPr="0045750F">
              <w:rPr>
                <w:sz w:val="24"/>
                <w:szCs w:val="24"/>
              </w:rPr>
              <w:t>Khách hàng</w:t>
            </w:r>
          </w:p>
        </w:tc>
        <w:tc>
          <w:tcPr>
            <w:tcW w:w="5102" w:type="dxa"/>
            <w:vAlign w:val="center"/>
          </w:tcPr>
          <w:p w14:paraId="002945F1" w14:textId="77777777" w:rsidR="00070F5C" w:rsidRPr="0045750F" w:rsidRDefault="003A1EA7" w:rsidP="00C93636">
            <w:pPr>
              <w:spacing w:line="252" w:lineRule="auto"/>
              <w:ind w:firstLine="0"/>
              <w:jc w:val="left"/>
              <w:rPr>
                <w:sz w:val="24"/>
                <w:szCs w:val="24"/>
              </w:rPr>
            </w:pPr>
            <w:r w:rsidRPr="0045750F">
              <w:rPr>
                <w:sz w:val="24"/>
                <w:szCs w:val="24"/>
              </w:rPr>
              <w:t>Xem thực đơn, chi tiết món, giỏ hàng, tạo đơn mang đi, xem đơn của chính mình, hồ sơ, cửa hàng, gửi yêu cầu đặt bàn.</w:t>
            </w:r>
          </w:p>
        </w:tc>
      </w:tr>
    </w:tbl>
    <w:p w14:paraId="4CAF6928" w14:textId="77777777" w:rsidR="00070F5C" w:rsidRDefault="00070F5C">
      <w:pPr>
        <w:spacing w:after="0"/>
      </w:pPr>
    </w:p>
    <w:p w14:paraId="00620E15" w14:textId="086B1AF0" w:rsidR="00070F5C" w:rsidRDefault="003A1EA7">
      <w:r>
        <w:t xml:space="preserve">Phạm vi hiện thực được xác định theo source code. Backend hiện có các nhóm route </w:t>
      </w:r>
      <w:r w:rsidR="000B6619">
        <w:t>“</w:t>
      </w:r>
      <w:r>
        <w:t>/auth</w:t>
      </w:r>
      <w:r w:rsidR="000B6619">
        <w:t>”</w:t>
      </w:r>
      <w:r>
        <w:t xml:space="preserve">, </w:t>
      </w:r>
      <w:r w:rsidR="000B6619">
        <w:t>“</w:t>
      </w:r>
      <w:r>
        <w:t>/settings</w:t>
      </w:r>
      <w:r w:rsidR="000B6619">
        <w:t>”</w:t>
      </w:r>
      <w:r>
        <w:t xml:space="preserve">, </w:t>
      </w:r>
      <w:r w:rsidR="000B6619">
        <w:t>“</w:t>
      </w:r>
      <w:r>
        <w:t>/categories</w:t>
      </w:r>
      <w:r w:rsidR="000B6619">
        <w:t>”</w:t>
      </w:r>
      <w:r>
        <w:t xml:space="preserve">, </w:t>
      </w:r>
      <w:r w:rsidR="000B6619">
        <w:t>“</w:t>
      </w:r>
      <w:r>
        <w:t>/products</w:t>
      </w:r>
      <w:r w:rsidR="000B6619">
        <w:t>”</w:t>
      </w:r>
      <w:r>
        <w:t xml:space="preserve">, </w:t>
      </w:r>
      <w:r w:rsidR="000B6619">
        <w:t>“</w:t>
      </w:r>
      <w:r>
        <w:t>/branches</w:t>
      </w:r>
      <w:r w:rsidR="000B6619">
        <w:t>”</w:t>
      </w:r>
      <w:r>
        <w:t xml:space="preserve">, </w:t>
      </w:r>
      <w:r w:rsidR="000B6619">
        <w:t>“</w:t>
      </w:r>
      <w:r>
        <w:t>/tables</w:t>
      </w:r>
      <w:r w:rsidR="000B6619">
        <w:t>”</w:t>
      </w:r>
      <w:r>
        <w:t xml:space="preserve">, </w:t>
      </w:r>
      <w:r w:rsidR="000B6619">
        <w:t>“</w:t>
      </w:r>
      <w:r>
        <w:t>/orders</w:t>
      </w:r>
      <w:r w:rsidR="000B6619">
        <w:t>”</w:t>
      </w:r>
      <w:r>
        <w:t xml:space="preserve">, </w:t>
      </w:r>
      <w:r w:rsidR="000B6619">
        <w:t>“</w:t>
      </w:r>
      <w:r>
        <w:t>/dashboard</w:t>
      </w:r>
      <w:r w:rsidR="000B6619">
        <w:t>”</w:t>
      </w:r>
      <w:r>
        <w:t xml:space="preserve"> và </w:t>
      </w:r>
      <w:r w:rsidR="000B6619">
        <w:t>“</w:t>
      </w:r>
      <w:r>
        <w:t>/admin</w:t>
      </w:r>
      <w:r w:rsidR="000B6619">
        <w:t>”</w:t>
      </w:r>
      <w:r>
        <w:t>. Frontend tương ứng có CustomerLayout, AdminLayout, POSPage và BaristaPage. Sản phẩm có 25 bảng MySQL và dữ liệu seed đủ để trang giao diện có nội dung thực tế gồm 4 chi nhánh, 30 sản phẩm, 20 bàn, 5 tài khoản demo, 7 đơn mẫu, 13 chi tiết đơn và 7 nguyên liệu.</w:t>
      </w:r>
    </w:p>
    <w:p w14:paraId="4CC2FA58" w14:textId="1E46A003" w:rsidR="00070F5C" w:rsidRDefault="003A1EA7">
      <w:r>
        <w:t xml:space="preserve">Giới hạn thứ nhất là đặt bàn. Schema đã có bảng </w:t>
      </w:r>
      <w:r w:rsidR="000B6619">
        <w:t>“</w:t>
      </w:r>
      <w:r>
        <w:t>reservations</w:t>
      </w:r>
      <w:r w:rsidR="000B6619">
        <w:t>”</w:t>
      </w:r>
      <w:r>
        <w:t xml:space="preserve">, nhưng </w:t>
      </w:r>
      <w:r w:rsidR="000B6619">
        <w:t>“</w:t>
      </w:r>
      <w:r>
        <w:t>ReservationPage.jsx</w:t>
      </w:r>
      <w:r w:rsidR="000B6619">
        <w:t>”</w:t>
      </w:r>
      <w:r>
        <w:t xml:space="preserve"> hiện tạo nội dung email bằng </w:t>
      </w:r>
      <w:r w:rsidR="000B6619">
        <w:t>“</w:t>
      </w:r>
      <w:r>
        <w:t>mailto:</w:t>
      </w:r>
      <w:r w:rsidR="000B6619">
        <w:t>”</w:t>
      </w:r>
      <w:r>
        <w:t xml:space="preserve"> để cửa hàng xác nhận thủ công, chưa có REST API ghi dữ liệu vào bảng reservations. Vì vậy chức năng này được xem là giao diện yêu cầu đặt bàn chứ chưa phải một quy trình reservation hoàn chỉnh. Báo cáo không đánh giá nó ngang mức với order/POS.</w:t>
      </w:r>
    </w:p>
    <w:p w14:paraId="6F0ADD15" w14:textId="10BE22A4" w:rsidR="00070F5C" w:rsidRDefault="003A1EA7">
      <w:r>
        <w:lastRenderedPageBreak/>
        <w:t xml:space="preserve">Giới hạn thứ hai là thanh toán online. Backend hỗ trợ ba phương thức kỹ thuật </w:t>
      </w:r>
      <w:r w:rsidR="000B6619">
        <w:t>“</w:t>
      </w:r>
      <w:r>
        <w:t>CASH</w:t>
      </w:r>
      <w:r w:rsidR="000B6619">
        <w:t>”</w:t>
      </w:r>
      <w:r>
        <w:t xml:space="preserve">, </w:t>
      </w:r>
      <w:r w:rsidR="000B6619">
        <w:t>“</w:t>
      </w:r>
      <w:r>
        <w:t>QR</w:t>
      </w:r>
      <w:r w:rsidR="000B6619">
        <w:t>”</w:t>
      </w:r>
      <w:r>
        <w:t xml:space="preserve">, </w:t>
      </w:r>
      <w:r w:rsidR="000B6619">
        <w:t>“</w:t>
      </w:r>
      <w:r>
        <w:t>BANK_TRANSFER</w:t>
      </w:r>
      <w:r w:rsidR="000B6619">
        <w:t>”</w:t>
      </w:r>
      <w:r>
        <w:t>, nhưng đây là mô hình thanh toán demo; chưa tích hợp cổng thanh toán thật và chưa có webhook đối soát. Đối với đơn đặt từ giỏ hàng khách hàng, giao diện ghi rõ thanh toán và xác nhận tại chi nhánh. Đây là lựa chọn phạm vi phù hợp cho đồ án kỳ để ưu tiên tính ổn định của nghiệp vụ cốt lõi.</w:t>
      </w:r>
    </w:p>
    <w:p w14:paraId="0ED05210" w14:textId="77777777" w:rsidR="00070F5C" w:rsidRDefault="003A1EA7">
      <w:r>
        <w:t>Giới hạn thứ ba là realtime và kiểm thử tự động. BaristaPage sử dụng cơ chế tải lại định kỳ thay vì Socket.IO, phù hợp cho phiên bản đầu nhưng chưa tối ưu khi cần cập nhật tức thời. Source chưa có Jest/Vitest/Supertest nên phần kiểm thử hiện dựa trên kiểm tra tĩnh, test case nghiệp vụ thủ công và quan sát giao diện. Những điểm này được đưa vào hướng phát triển, không che giấu như chức năng đã hoàn tất.</w:t>
      </w:r>
    </w:p>
    <w:p w14:paraId="68E8E4C9" w14:textId="77777777" w:rsidR="00070F5C" w:rsidRPr="0045750F" w:rsidRDefault="003A1EA7">
      <w:pPr>
        <w:pStyle w:val="Heading2"/>
        <w:rPr>
          <w:rFonts w:ascii="Times New Roman" w:hAnsi="Times New Roman" w:cs="Times New Roman"/>
        </w:rPr>
      </w:pPr>
      <w:bookmarkStart w:id="4" w:name="_Toc242149573"/>
      <w:r w:rsidRPr="0045750F">
        <w:rPr>
          <w:rFonts w:ascii="Times New Roman" w:hAnsi="Times New Roman" w:cs="Times New Roman"/>
        </w:rPr>
        <w:t>1.4. D</w:t>
      </w:r>
      <w:r w:rsidRPr="0045750F">
        <w:rPr>
          <w:rFonts w:ascii="Times New Roman" w:hAnsi="Times New Roman" w:cs="Times New Roman"/>
        </w:rPr>
        <w:t>ữ</w:t>
      </w:r>
      <w:r w:rsidRPr="0045750F">
        <w:rPr>
          <w:rFonts w:ascii="Times New Roman" w:hAnsi="Times New Roman" w:cs="Times New Roman"/>
        </w:rPr>
        <w:t xml:space="preserve"> li</w:t>
      </w:r>
      <w:r w:rsidRPr="0045750F">
        <w:rPr>
          <w:rFonts w:ascii="Times New Roman" w:hAnsi="Times New Roman" w:cs="Times New Roman"/>
        </w:rPr>
        <w:t>ệ</w:t>
      </w:r>
      <w:r w:rsidRPr="0045750F">
        <w:rPr>
          <w:rFonts w:ascii="Times New Roman" w:hAnsi="Times New Roman" w:cs="Times New Roman"/>
        </w:rPr>
        <w:t>u đ</w:t>
      </w:r>
      <w:r w:rsidRPr="0045750F">
        <w:rPr>
          <w:rFonts w:ascii="Times New Roman" w:hAnsi="Times New Roman" w:cs="Times New Roman"/>
        </w:rPr>
        <w:t>ầ</w:t>
      </w:r>
      <w:r w:rsidRPr="0045750F">
        <w:rPr>
          <w:rFonts w:ascii="Times New Roman" w:hAnsi="Times New Roman" w:cs="Times New Roman"/>
        </w:rPr>
        <w:t>u vào, đ</w:t>
      </w:r>
      <w:r w:rsidRPr="0045750F">
        <w:rPr>
          <w:rFonts w:ascii="Times New Roman" w:hAnsi="Times New Roman" w:cs="Times New Roman"/>
        </w:rPr>
        <w:t>ầ</w:t>
      </w:r>
      <w:r w:rsidRPr="0045750F">
        <w:rPr>
          <w:rFonts w:ascii="Times New Roman" w:hAnsi="Times New Roman" w:cs="Times New Roman"/>
        </w:rPr>
        <w:t>u ra và các yêu c</w:t>
      </w:r>
      <w:r w:rsidRPr="0045750F">
        <w:rPr>
          <w:rFonts w:ascii="Times New Roman" w:hAnsi="Times New Roman" w:cs="Times New Roman"/>
        </w:rPr>
        <w:t>ầ</w:t>
      </w:r>
      <w:r w:rsidRPr="0045750F">
        <w:rPr>
          <w:rFonts w:ascii="Times New Roman" w:hAnsi="Times New Roman" w:cs="Times New Roman"/>
        </w:rPr>
        <w:t>u/ràng bu</w:t>
      </w:r>
      <w:r w:rsidRPr="0045750F">
        <w:rPr>
          <w:rFonts w:ascii="Times New Roman" w:hAnsi="Times New Roman" w:cs="Times New Roman"/>
        </w:rPr>
        <w:t>ộ</w:t>
      </w:r>
      <w:r w:rsidRPr="0045750F">
        <w:rPr>
          <w:rFonts w:ascii="Times New Roman" w:hAnsi="Times New Roman" w:cs="Times New Roman"/>
        </w:rPr>
        <w:t>c chính</w:t>
      </w:r>
      <w:bookmarkEnd w:id="4"/>
    </w:p>
    <w:p w14:paraId="499DDCF8" w14:textId="77777777" w:rsidR="00070F5C" w:rsidRDefault="003A1EA7" w:rsidP="00267747">
      <w:pPr>
        <w:pStyle w:val="CaptionVN"/>
      </w:pPr>
      <w:r>
        <w:rPr>
          <w:b/>
        </w:rPr>
        <w:t>Bảng 1.3. Dữ liệu đầu vào/đầu ra tiêu biểu</w:t>
      </w:r>
    </w:p>
    <w:tbl>
      <w:tblPr>
        <w:tblStyle w:val="TableGrid"/>
        <w:tblW w:w="0" w:type="auto"/>
        <w:tblLook w:val="04A0" w:firstRow="1" w:lastRow="0" w:firstColumn="1" w:lastColumn="0" w:noHBand="0" w:noVBand="1"/>
      </w:tblPr>
      <w:tblGrid>
        <w:gridCol w:w="1871"/>
        <w:gridCol w:w="3402"/>
        <w:gridCol w:w="3628"/>
      </w:tblGrid>
      <w:tr w:rsidR="00070F5C" w:rsidRPr="0045750F" w14:paraId="7229F2A3" w14:textId="77777777" w:rsidTr="00C93636">
        <w:tc>
          <w:tcPr>
            <w:tcW w:w="1871" w:type="dxa"/>
            <w:vAlign w:val="center"/>
          </w:tcPr>
          <w:p w14:paraId="4832E9CA" w14:textId="77777777" w:rsidR="00070F5C" w:rsidRPr="0045750F" w:rsidRDefault="003A1EA7" w:rsidP="00C93636">
            <w:pPr>
              <w:ind w:firstLine="0"/>
              <w:jc w:val="center"/>
              <w:rPr>
                <w:sz w:val="24"/>
                <w:szCs w:val="24"/>
              </w:rPr>
            </w:pPr>
            <w:r w:rsidRPr="0045750F">
              <w:rPr>
                <w:b/>
                <w:sz w:val="24"/>
                <w:szCs w:val="24"/>
              </w:rPr>
              <w:t>Nghiệp vụ</w:t>
            </w:r>
          </w:p>
        </w:tc>
        <w:tc>
          <w:tcPr>
            <w:tcW w:w="3402" w:type="dxa"/>
            <w:vAlign w:val="center"/>
          </w:tcPr>
          <w:p w14:paraId="643FC019" w14:textId="77777777" w:rsidR="00070F5C" w:rsidRPr="0045750F" w:rsidRDefault="003A1EA7" w:rsidP="00C93636">
            <w:pPr>
              <w:ind w:firstLine="0"/>
              <w:jc w:val="center"/>
              <w:rPr>
                <w:sz w:val="24"/>
                <w:szCs w:val="24"/>
              </w:rPr>
            </w:pPr>
            <w:r w:rsidRPr="0045750F">
              <w:rPr>
                <w:b/>
                <w:sz w:val="24"/>
                <w:szCs w:val="24"/>
              </w:rPr>
              <w:t>Đầu vào</w:t>
            </w:r>
          </w:p>
        </w:tc>
        <w:tc>
          <w:tcPr>
            <w:tcW w:w="3628" w:type="dxa"/>
            <w:vAlign w:val="center"/>
          </w:tcPr>
          <w:p w14:paraId="7CB9777D" w14:textId="77777777" w:rsidR="00070F5C" w:rsidRPr="0045750F" w:rsidRDefault="003A1EA7" w:rsidP="00C93636">
            <w:pPr>
              <w:ind w:firstLine="0"/>
              <w:jc w:val="center"/>
              <w:rPr>
                <w:sz w:val="24"/>
                <w:szCs w:val="24"/>
              </w:rPr>
            </w:pPr>
            <w:r w:rsidRPr="0045750F">
              <w:rPr>
                <w:b/>
                <w:sz w:val="24"/>
                <w:szCs w:val="24"/>
              </w:rPr>
              <w:t>Đầu ra</w:t>
            </w:r>
          </w:p>
        </w:tc>
      </w:tr>
      <w:tr w:rsidR="00070F5C" w:rsidRPr="0045750F" w14:paraId="2682439D" w14:textId="77777777" w:rsidTr="00C93636">
        <w:tc>
          <w:tcPr>
            <w:tcW w:w="1871" w:type="dxa"/>
            <w:vAlign w:val="center"/>
          </w:tcPr>
          <w:p w14:paraId="4E4E5DB6" w14:textId="77777777" w:rsidR="00070F5C" w:rsidRPr="0045750F" w:rsidRDefault="003A1EA7" w:rsidP="00C93636">
            <w:pPr>
              <w:spacing w:line="252" w:lineRule="auto"/>
              <w:ind w:firstLine="0"/>
              <w:jc w:val="left"/>
              <w:rPr>
                <w:sz w:val="24"/>
                <w:szCs w:val="24"/>
              </w:rPr>
            </w:pPr>
            <w:r w:rsidRPr="0045750F">
              <w:rPr>
                <w:sz w:val="24"/>
                <w:szCs w:val="24"/>
              </w:rPr>
              <w:t>Xác thực</w:t>
            </w:r>
          </w:p>
        </w:tc>
        <w:tc>
          <w:tcPr>
            <w:tcW w:w="3402" w:type="dxa"/>
            <w:vAlign w:val="center"/>
          </w:tcPr>
          <w:p w14:paraId="2F6DEAC1" w14:textId="77777777" w:rsidR="00070F5C" w:rsidRPr="0045750F" w:rsidRDefault="003A1EA7" w:rsidP="00C93636">
            <w:pPr>
              <w:spacing w:line="252" w:lineRule="auto"/>
              <w:ind w:firstLine="0"/>
              <w:jc w:val="left"/>
              <w:rPr>
                <w:sz w:val="24"/>
                <w:szCs w:val="24"/>
              </w:rPr>
            </w:pPr>
            <w:r w:rsidRPr="0045750F">
              <w:rPr>
                <w:sz w:val="24"/>
                <w:szCs w:val="24"/>
              </w:rPr>
              <w:t>Email, mật khẩu; họ tên, điện thoại khi đăng ký</w:t>
            </w:r>
          </w:p>
        </w:tc>
        <w:tc>
          <w:tcPr>
            <w:tcW w:w="3628" w:type="dxa"/>
            <w:vAlign w:val="center"/>
          </w:tcPr>
          <w:p w14:paraId="26D3CD93" w14:textId="77777777" w:rsidR="00070F5C" w:rsidRPr="0045750F" w:rsidRDefault="003A1EA7" w:rsidP="00C93636">
            <w:pPr>
              <w:spacing w:line="252" w:lineRule="auto"/>
              <w:ind w:firstLine="0"/>
              <w:jc w:val="left"/>
              <w:rPr>
                <w:sz w:val="24"/>
                <w:szCs w:val="24"/>
              </w:rPr>
            </w:pPr>
            <w:r w:rsidRPr="0045750F">
              <w:rPr>
                <w:sz w:val="24"/>
                <w:szCs w:val="24"/>
              </w:rPr>
              <w:t>JWT và thông tin user public, không trả password_hash</w:t>
            </w:r>
          </w:p>
        </w:tc>
      </w:tr>
      <w:tr w:rsidR="00070F5C" w:rsidRPr="0045750F" w14:paraId="6813BBBF" w14:textId="77777777" w:rsidTr="00C93636">
        <w:tc>
          <w:tcPr>
            <w:tcW w:w="1871" w:type="dxa"/>
            <w:vAlign w:val="center"/>
          </w:tcPr>
          <w:p w14:paraId="6E68B540" w14:textId="77777777" w:rsidR="00070F5C" w:rsidRPr="0045750F" w:rsidRDefault="003A1EA7" w:rsidP="00C93636">
            <w:pPr>
              <w:spacing w:line="252" w:lineRule="auto"/>
              <w:ind w:firstLine="0"/>
              <w:jc w:val="left"/>
              <w:rPr>
                <w:sz w:val="24"/>
                <w:szCs w:val="24"/>
              </w:rPr>
            </w:pPr>
            <w:r w:rsidRPr="0045750F">
              <w:rPr>
                <w:sz w:val="24"/>
                <w:szCs w:val="24"/>
              </w:rPr>
              <w:t>Sản phẩm</w:t>
            </w:r>
          </w:p>
        </w:tc>
        <w:tc>
          <w:tcPr>
            <w:tcW w:w="3402" w:type="dxa"/>
            <w:vAlign w:val="center"/>
          </w:tcPr>
          <w:p w14:paraId="41FE4293" w14:textId="77777777" w:rsidR="00070F5C" w:rsidRPr="0045750F" w:rsidRDefault="003A1EA7" w:rsidP="00C93636">
            <w:pPr>
              <w:spacing w:line="252" w:lineRule="auto"/>
              <w:ind w:firstLine="0"/>
              <w:jc w:val="left"/>
              <w:rPr>
                <w:sz w:val="24"/>
                <w:szCs w:val="24"/>
              </w:rPr>
            </w:pPr>
            <w:r w:rsidRPr="0045750F">
              <w:rPr>
                <w:sz w:val="24"/>
                <w:szCs w:val="24"/>
              </w:rPr>
              <w:t>Mã, tên, danh mục, mô tả, giá, ảnh, trạng thái, featured/bestseller</w:t>
            </w:r>
          </w:p>
        </w:tc>
        <w:tc>
          <w:tcPr>
            <w:tcW w:w="3628" w:type="dxa"/>
            <w:vAlign w:val="center"/>
          </w:tcPr>
          <w:p w14:paraId="524CD1A6" w14:textId="77777777" w:rsidR="00070F5C" w:rsidRPr="0045750F" w:rsidRDefault="003A1EA7" w:rsidP="00C93636">
            <w:pPr>
              <w:spacing w:line="252" w:lineRule="auto"/>
              <w:ind w:firstLine="0"/>
              <w:jc w:val="left"/>
              <w:rPr>
                <w:sz w:val="24"/>
                <w:szCs w:val="24"/>
              </w:rPr>
            </w:pPr>
            <w:r w:rsidRPr="0045750F">
              <w:rPr>
                <w:sz w:val="24"/>
                <w:szCs w:val="24"/>
              </w:rPr>
              <w:t>Danh sách/chi tiết món, kích cỡ, addon, rating/review</w:t>
            </w:r>
          </w:p>
        </w:tc>
      </w:tr>
      <w:tr w:rsidR="00070F5C" w:rsidRPr="0045750F" w14:paraId="0E870175" w14:textId="77777777" w:rsidTr="00C93636">
        <w:tc>
          <w:tcPr>
            <w:tcW w:w="1871" w:type="dxa"/>
            <w:vAlign w:val="center"/>
          </w:tcPr>
          <w:p w14:paraId="5816848C" w14:textId="77777777" w:rsidR="00070F5C" w:rsidRPr="0045750F" w:rsidRDefault="003A1EA7" w:rsidP="00C93636">
            <w:pPr>
              <w:spacing w:line="252" w:lineRule="auto"/>
              <w:ind w:firstLine="0"/>
              <w:jc w:val="left"/>
              <w:rPr>
                <w:sz w:val="24"/>
                <w:szCs w:val="24"/>
              </w:rPr>
            </w:pPr>
            <w:r w:rsidRPr="0045750F">
              <w:rPr>
                <w:sz w:val="24"/>
                <w:szCs w:val="24"/>
              </w:rPr>
              <w:t>Đơn hàng</w:t>
            </w:r>
          </w:p>
        </w:tc>
        <w:tc>
          <w:tcPr>
            <w:tcW w:w="3402" w:type="dxa"/>
            <w:vAlign w:val="center"/>
          </w:tcPr>
          <w:p w14:paraId="72E7D9DB" w14:textId="77777777" w:rsidR="00070F5C" w:rsidRPr="0045750F" w:rsidRDefault="003A1EA7" w:rsidP="00C93636">
            <w:pPr>
              <w:spacing w:line="252" w:lineRule="auto"/>
              <w:ind w:firstLine="0"/>
              <w:jc w:val="left"/>
              <w:rPr>
                <w:sz w:val="24"/>
                <w:szCs w:val="24"/>
              </w:rPr>
            </w:pPr>
            <w:r w:rsidRPr="0045750F">
              <w:rPr>
                <w:sz w:val="24"/>
                <w:szCs w:val="24"/>
              </w:rPr>
              <w:t>Branch, order type, table, items, size, addon, quantity, voucher, note</w:t>
            </w:r>
          </w:p>
        </w:tc>
        <w:tc>
          <w:tcPr>
            <w:tcW w:w="3628" w:type="dxa"/>
            <w:vAlign w:val="center"/>
          </w:tcPr>
          <w:p w14:paraId="439D8F15" w14:textId="77777777" w:rsidR="00070F5C" w:rsidRPr="0045750F" w:rsidRDefault="003A1EA7" w:rsidP="00C93636">
            <w:pPr>
              <w:spacing w:line="252" w:lineRule="auto"/>
              <w:ind w:firstLine="0"/>
              <w:jc w:val="left"/>
              <w:rPr>
                <w:sz w:val="24"/>
                <w:szCs w:val="24"/>
              </w:rPr>
            </w:pPr>
            <w:r w:rsidRPr="0045750F">
              <w:rPr>
                <w:sz w:val="24"/>
                <w:szCs w:val="24"/>
              </w:rPr>
              <w:t>Order code, subtotal, discount, total, trạng thái, payment</w:t>
            </w:r>
          </w:p>
        </w:tc>
      </w:tr>
      <w:tr w:rsidR="00070F5C" w:rsidRPr="0045750F" w14:paraId="40B9AC56" w14:textId="77777777" w:rsidTr="00C93636">
        <w:tc>
          <w:tcPr>
            <w:tcW w:w="1871" w:type="dxa"/>
            <w:vAlign w:val="center"/>
          </w:tcPr>
          <w:p w14:paraId="6C4F9D66" w14:textId="77777777" w:rsidR="00070F5C" w:rsidRPr="0045750F" w:rsidRDefault="003A1EA7" w:rsidP="00C93636">
            <w:pPr>
              <w:spacing w:line="252" w:lineRule="auto"/>
              <w:ind w:firstLine="0"/>
              <w:jc w:val="left"/>
              <w:rPr>
                <w:sz w:val="24"/>
                <w:szCs w:val="24"/>
              </w:rPr>
            </w:pPr>
            <w:r w:rsidRPr="0045750F">
              <w:rPr>
                <w:sz w:val="24"/>
                <w:szCs w:val="24"/>
              </w:rPr>
              <w:t>Thanh toán</w:t>
            </w:r>
          </w:p>
        </w:tc>
        <w:tc>
          <w:tcPr>
            <w:tcW w:w="3402" w:type="dxa"/>
            <w:vAlign w:val="center"/>
          </w:tcPr>
          <w:p w14:paraId="45563F3A" w14:textId="77777777" w:rsidR="00070F5C" w:rsidRPr="0045750F" w:rsidRDefault="003A1EA7" w:rsidP="00C93636">
            <w:pPr>
              <w:spacing w:line="252" w:lineRule="auto"/>
              <w:ind w:firstLine="0"/>
              <w:jc w:val="left"/>
              <w:rPr>
                <w:sz w:val="24"/>
                <w:szCs w:val="24"/>
              </w:rPr>
            </w:pPr>
            <w:r w:rsidRPr="0045750F">
              <w:rPr>
                <w:sz w:val="24"/>
                <w:szCs w:val="24"/>
              </w:rPr>
              <w:t>Order id, payment method, amount</w:t>
            </w:r>
          </w:p>
        </w:tc>
        <w:tc>
          <w:tcPr>
            <w:tcW w:w="3628" w:type="dxa"/>
            <w:vAlign w:val="center"/>
          </w:tcPr>
          <w:p w14:paraId="18C46093" w14:textId="77777777" w:rsidR="00070F5C" w:rsidRPr="0045750F" w:rsidRDefault="003A1EA7" w:rsidP="00C93636">
            <w:pPr>
              <w:spacing w:line="252" w:lineRule="auto"/>
              <w:ind w:firstLine="0"/>
              <w:jc w:val="left"/>
              <w:rPr>
                <w:sz w:val="24"/>
                <w:szCs w:val="24"/>
              </w:rPr>
            </w:pPr>
            <w:r w:rsidRPr="0045750F">
              <w:rPr>
                <w:sz w:val="24"/>
                <w:szCs w:val="24"/>
              </w:rPr>
              <w:t>Payment PAID, order COMPLETED, table CLEANING, points/tier</w:t>
            </w:r>
          </w:p>
        </w:tc>
      </w:tr>
      <w:tr w:rsidR="00070F5C" w:rsidRPr="0045750F" w14:paraId="12304C71" w14:textId="77777777" w:rsidTr="00C93636">
        <w:tc>
          <w:tcPr>
            <w:tcW w:w="1871" w:type="dxa"/>
            <w:vAlign w:val="center"/>
          </w:tcPr>
          <w:p w14:paraId="2E153D47" w14:textId="77777777" w:rsidR="00070F5C" w:rsidRPr="0045750F" w:rsidRDefault="003A1EA7" w:rsidP="00C93636">
            <w:pPr>
              <w:spacing w:line="252" w:lineRule="auto"/>
              <w:ind w:firstLine="0"/>
              <w:jc w:val="left"/>
              <w:rPr>
                <w:sz w:val="24"/>
                <w:szCs w:val="24"/>
              </w:rPr>
            </w:pPr>
            <w:r w:rsidRPr="0045750F">
              <w:rPr>
                <w:sz w:val="24"/>
                <w:szCs w:val="24"/>
              </w:rPr>
              <w:t>Kho</w:t>
            </w:r>
          </w:p>
        </w:tc>
        <w:tc>
          <w:tcPr>
            <w:tcW w:w="3402" w:type="dxa"/>
            <w:vAlign w:val="center"/>
          </w:tcPr>
          <w:p w14:paraId="7FDCA50E" w14:textId="77777777" w:rsidR="00070F5C" w:rsidRPr="0045750F" w:rsidRDefault="003A1EA7" w:rsidP="00C93636">
            <w:pPr>
              <w:spacing w:line="252" w:lineRule="auto"/>
              <w:ind w:firstLine="0"/>
              <w:jc w:val="left"/>
              <w:rPr>
                <w:sz w:val="24"/>
                <w:szCs w:val="24"/>
              </w:rPr>
            </w:pPr>
            <w:r w:rsidRPr="0045750F">
              <w:rPr>
                <w:sz w:val="24"/>
                <w:szCs w:val="24"/>
              </w:rPr>
              <w:t>Ingredient, unit, minimum stock, supplier, quantity nhập</w:t>
            </w:r>
          </w:p>
        </w:tc>
        <w:tc>
          <w:tcPr>
            <w:tcW w:w="3628" w:type="dxa"/>
            <w:vAlign w:val="center"/>
          </w:tcPr>
          <w:p w14:paraId="4EB5093D" w14:textId="77777777" w:rsidR="00070F5C" w:rsidRPr="0045750F" w:rsidRDefault="003A1EA7" w:rsidP="00C93636">
            <w:pPr>
              <w:spacing w:line="252" w:lineRule="auto"/>
              <w:ind w:firstLine="0"/>
              <w:jc w:val="left"/>
              <w:rPr>
                <w:sz w:val="24"/>
                <w:szCs w:val="24"/>
              </w:rPr>
            </w:pPr>
            <w:r w:rsidRPr="0045750F">
              <w:rPr>
                <w:sz w:val="24"/>
                <w:szCs w:val="24"/>
              </w:rPr>
              <w:t>Tồn hiện tại và lịch sử inventory_transactions</w:t>
            </w:r>
          </w:p>
        </w:tc>
      </w:tr>
      <w:tr w:rsidR="00070F5C" w:rsidRPr="0045750F" w14:paraId="07DA0233" w14:textId="77777777" w:rsidTr="00C93636">
        <w:tc>
          <w:tcPr>
            <w:tcW w:w="1871" w:type="dxa"/>
            <w:vAlign w:val="center"/>
          </w:tcPr>
          <w:p w14:paraId="61F15860" w14:textId="77777777" w:rsidR="00070F5C" w:rsidRPr="0045750F" w:rsidRDefault="003A1EA7" w:rsidP="00C93636">
            <w:pPr>
              <w:spacing w:line="252" w:lineRule="auto"/>
              <w:ind w:firstLine="0"/>
              <w:jc w:val="left"/>
              <w:rPr>
                <w:sz w:val="24"/>
                <w:szCs w:val="24"/>
              </w:rPr>
            </w:pPr>
            <w:r w:rsidRPr="0045750F">
              <w:rPr>
                <w:sz w:val="24"/>
                <w:szCs w:val="24"/>
              </w:rPr>
              <w:t>Settings</w:t>
            </w:r>
          </w:p>
        </w:tc>
        <w:tc>
          <w:tcPr>
            <w:tcW w:w="3402" w:type="dxa"/>
            <w:vAlign w:val="center"/>
          </w:tcPr>
          <w:p w14:paraId="02D8461A" w14:textId="77777777" w:rsidR="00070F5C" w:rsidRPr="0045750F" w:rsidRDefault="003A1EA7" w:rsidP="00C93636">
            <w:pPr>
              <w:spacing w:line="252" w:lineRule="auto"/>
              <w:ind w:firstLine="0"/>
              <w:jc w:val="left"/>
              <w:rPr>
                <w:sz w:val="24"/>
                <w:szCs w:val="24"/>
              </w:rPr>
            </w:pPr>
            <w:r w:rsidRPr="0045750F">
              <w:rPr>
                <w:sz w:val="24"/>
                <w:szCs w:val="24"/>
              </w:rPr>
              <w:t>SVG logo, WEBP hero/managed images</w:t>
            </w:r>
          </w:p>
        </w:tc>
        <w:tc>
          <w:tcPr>
            <w:tcW w:w="3628" w:type="dxa"/>
            <w:vAlign w:val="center"/>
          </w:tcPr>
          <w:p w14:paraId="3E060426" w14:textId="77777777" w:rsidR="00070F5C" w:rsidRPr="0045750F" w:rsidRDefault="003A1EA7" w:rsidP="00C93636">
            <w:pPr>
              <w:spacing w:line="252" w:lineRule="auto"/>
              <w:ind w:firstLine="0"/>
              <w:jc w:val="left"/>
              <w:rPr>
                <w:sz w:val="24"/>
                <w:szCs w:val="24"/>
              </w:rPr>
            </w:pPr>
            <w:r w:rsidRPr="0045750F">
              <w:rPr>
                <w:sz w:val="24"/>
                <w:szCs w:val="24"/>
              </w:rPr>
              <w:t>URL ảnh trong uploads kèm cache-busting mtime</w:t>
            </w:r>
          </w:p>
        </w:tc>
      </w:tr>
    </w:tbl>
    <w:p w14:paraId="51930138" w14:textId="77777777" w:rsidR="00070F5C" w:rsidRDefault="00070F5C">
      <w:pPr>
        <w:spacing w:after="0"/>
      </w:pPr>
    </w:p>
    <w:p w14:paraId="0FA29F02" w14:textId="77777777" w:rsidR="00070F5C" w:rsidRDefault="003A1EA7">
      <w:r>
        <w:t>Ràng buộc dữ liệu được đặt ở cả giao diện, validator backend và schema. Ví dụ email được kiểm tra định dạng, mật khẩu tối thiểu 8 ký tự, sản phẩm cần category hợp lệ và giá không âm, rating trong schema giới hạn 1–5, favorites có unique customer_id + product_id. Các enum trạng thái giúp tránh giá trị tự do gây khó truy vấn. Mặc dù frontend có validation để cải thiện trải nghiệm, backend vẫn là lớp quyết định cuối cùng.</w:t>
      </w:r>
    </w:p>
    <w:p w14:paraId="6CBAC526" w14:textId="1293187E" w:rsidR="00070F5C" w:rsidRDefault="003A1EA7">
      <w:r>
        <w:lastRenderedPageBreak/>
        <w:t xml:space="preserve">Ràng buộc quyền là yêu cầu quan trọng. Người dùng không thể chỉ dựa vào việc menu bị ẩn ở frontend; route backend tiếp tục dùng </w:t>
      </w:r>
      <w:r w:rsidR="000B6619">
        <w:t>“</w:t>
      </w:r>
      <w:r>
        <w:t>protect</w:t>
      </w:r>
      <w:r w:rsidR="000B6619">
        <w:t>”</w:t>
      </w:r>
      <w:r>
        <w:t xml:space="preserve"> và </w:t>
      </w:r>
      <w:r w:rsidR="000B6619">
        <w:t>“</w:t>
      </w:r>
      <w:r>
        <w:t>authorize</w:t>
      </w:r>
      <w:r w:rsidR="000B6619">
        <w:t>”</w:t>
      </w:r>
      <w:r>
        <w:t xml:space="preserve">. Ngoài role-level RBAC, service đơn hàng còn scope theo </w:t>
      </w:r>
      <w:r w:rsidR="000B6619">
        <w:t>“</w:t>
      </w:r>
      <w:r>
        <w:t>branch_id</w:t>
      </w:r>
      <w:r w:rsidR="000B6619">
        <w:t>”</w:t>
      </w:r>
      <w:r>
        <w:t xml:space="preserve"> cho Manager/Cashier/Barista và theo </w:t>
      </w:r>
      <w:r w:rsidR="000B6619">
        <w:t>“</w:t>
      </w:r>
      <w:r>
        <w:t>customer_id</w:t>
      </w:r>
      <w:r w:rsidR="000B6619">
        <w:t>”</w:t>
      </w:r>
      <w:r>
        <w:t xml:space="preserve"> cho Customer. Nhờ đó một request trực tiếp tới API cũng không được phép truy cập dữ liệu ngoài phạm vi hợp lệ.</w:t>
      </w:r>
    </w:p>
    <w:p w14:paraId="542A3033" w14:textId="0D778446" w:rsidR="00070F5C" w:rsidRDefault="003A1EA7">
      <w:r>
        <w:t xml:space="preserve">Ràng buộc toàn vẹn giao dịch được xử lý bằng transaction ở các đoạn code cần cập nhật nhiều bảng. </w:t>
      </w:r>
      <w:r w:rsidR="000B6619">
        <w:t>“</w:t>
      </w:r>
      <w:r>
        <w:t>registerCustomer</w:t>
      </w:r>
      <w:r w:rsidR="000B6619">
        <w:t>”</w:t>
      </w:r>
      <w:r>
        <w:t xml:space="preserve"> ghi đồng thời users và customers; quản lý user cập nhật users cùng employees/customers; order creation ghi orders, order_items, order_item_addons và trạng thái bàn; payment ghi payments, orders, cafe_tables, customers, loyalty_transactions và voucher_usages. Khi có lỗi giữa chừng, </w:t>
      </w:r>
      <w:r w:rsidR="000B6619">
        <w:t>“</w:t>
      </w:r>
      <w:r>
        <w:t>rollback</w:t>
      </w:r>
      <w:r w:rsidR="000B6619">
        <w:t>”</w:t>
      </w:r>
      <w:r>
        <w:t xml:space="preserve"> giúp tránh trạng thái nửa hoàn thành.</w:t>
      </w:r>
    </w:p>
    <w:p w14:paraId="7187F5DB" w14:textId="77777777" w:rsidR="00070F5C" w:rsidRPr="0045750F" w:rsidRDefault="003A1EA7">
      <w:pPr>
        <w:pStyle w:val="Heading2"/>
        <w:rPr>
          <w:rFonts w:ascii="Times New Roman" w:hAnsi="Times New Roman" w:cs="Times New Roman"/>
        </w:rPr>
      </w:pPr>
      <w:bookmarkStart w:id="5" w:name="_Toc242149574"/>
      <w:r w:rsidRPr="0045750F">
        <w:rPr>
          <w:rFonts w:ascii="Times New Roman" w:hAnsi="Times New Roman" w:cs="Times New Roman"/>
        </w:rPr>
        <w:t>1.5. Cơ s</w:t>
      </w:r>
      <w:r w:rsidRPr="0045750F">
        <w:rPr>
          <w:rFonts w:ascii="Times New Roman" w:hAnsi="Times New Roman" w:cs="Times New Roman"/>
        </w:rPr>
        <w:t>ở</w:t>
      </w:r>
      <w:r w:rsidRPr="0045750F">
        <w:rPr>
          <w:rFonts w:ascii="Times New Roman" w:hAnsi="Times New Roman" w:cs="Times New Roman"/>
        </w:rPr>
        <w:t xml:space="preserve"> lý thuy</w:t>
      </w:r>
      <w:r w:rsidRPr="0045750F">
        <w:rPr>
          <w:rFonts w:ascii="Times New Roman" w:hAnsi="Times New Roman" w:cs="Times New Roman"/>
        </w:rPr>
        <w:t>ế</w:t>
      </w:r>
      <w:r w:rsidRPr="0045750F">
        <w:rPr>
          <w:rFonts w:ascii="Times New Roman" w:hAnsi="Times New Roman" w:cs="Times New Roman"/>
        </w:rPr>
        <w:t>t, công ngh</w:t>
      </w:r>
      <w:r w:rsidRPr="0045750F">
        <w:rPr>
          <w:rFonts w:ascii="Times New Roman" w:hAnsi="Times New Roman" w:cs="Times New Roman"/>
        </w:rPr>
        <w:t>ệ</w:t>
      </w:r>
      <w:r w:rsidRPr="0045750F">
        <w:rPr>
          <w:rFonts w:ascii="Times New Roman" w:hAnsi="Times New Roman" w:cs="Times New Roman"/>
        </w:rPr>
        <w:t xml:space="preserve"> và công c</w:t>
      </w:r>
      <w:r w:rsidRPr="0045750F">
        <w:rPr>
          <w:rFonts w:ascii="Times New Roman" w:hAnsi="Times New Roman" w:cs="Times New Roman"/>
        </w:rPr>
        <w:t>ụ</w:t>
      </w:r>
      <w:r w:rsidRPr="0045750F">
        <w:rPr>
          <w:rFonts w:ascii="Times New Roman" w:hAnsi="Times New Roman" w:cs="Times New Roman"/>
        </w:rPr>
        <w:t xml:space="preserve"> s</w:t>
      </w:r>
      <w:r w:rsidRPr="0045750F">
        <w:rPr>
          <w:rFonts w:ascii="Times New Roman" w:hAnsi="Times New Roman" w:cs="Times New Roman"/>
        </w:rPr>
        <w:t>ử</w:t>
      </w:r>
      <w:r w:rsidRPr="0045750F">
        <w:rPr>
          <w:rFonts w:ascii="Times New Roman" w:hAnsi="Times New Roman" w:cs="Times New Roman"/>
        </w:rPr>
        <w:t xml:space="preserve"> d</w:t>
      </w:r>
      <w:r w:rsidRPr="0045750F">
        <w:rPr>
          <w:rFonts w:ascii="Times New Roman" w:hAnsi="Times New Roman" w:cs="Times New Roman"/>
        </w:rPr>
        <w:t>ụ</w:t>
      </w:r>
      <w:r w:rsidRPr="0045750F">
        <w:rPr>
          <w:rFonts w:ascii="Times New Roman" w:hAnsi="Times New Roman" w:cs="Times New Roman"/>
        </w:rPr>
        <w:t>ng</w:t>
      </w:r>
      <w:bookmarkEnd w:id="5"/>
    </w:p>
    <w:p w14:paraId="07EFD0E4" w14:textId="77777777" w:rsidR="00070F5C" w:rsidRDefault="003A1EA7" w:rsidP="00D800CE">
      <w:pPr>
        <w:pStyle w:val="CaptionVN"/>
      </w:pPr>
      <w:r>
        <w:rPr>
          <w:b/>
        </w:rPr>
        <w:t>Bảng 1.4. Công nghệ chính trong source code</w:t>
      </w:r>
    </w:p>
    <w:tbl>
      <w:tblPr>
        <w:tblStyle w:val="TableGrid"/>
        <w:tblW w:w="0" w:type="auto"/>
        <w:tblLook w:val="04A0" w:firstRow="1" w:lastRow="0" w:firstColumn="1" w:lastColumn="0" w:noHBand="0" w:noVBand="1"/>
      </w:tblPr>
      <w:tblGrid>
        <w:gridCol w:w="1701"/>
        <w:gridCol w:w="3969"/>
        <w:gridCol w:w="3231"/>
      </w:tblGrid>
      <w:tr w:rsidR="00070F5C" w:rsidRPr="0045750F" w14:paraId="7BAF6D13" w14:textId="77777777" w:rsidTr="00C93636">
        <w:tc>
          <w:tcPr>
            <w:tcW w:w="1701" w:type="dxa"/>
            <w:vAlign w:val="center"/>
          </w:tcPr>
          <w:p w14:paraId="162D77E6" w14:textId="77777777" w:rsidR="00070F5C" w:rsidRPr="0045750F" w:rsidRDefault="003A1EA7" w:rsidP="00C93636">
            <w:pPr>
              <w:ind w:firstLine="0"/>
              <w:jc w:val="center"/>
              <w:rPr>
                <w:sz w:val="24"/>
                <w:szCs w:val="24"/>
              </w:rPr>
            </w:pPr>
            <w:r w:rsidRPr="0045750F">
              <w:rPr>
                <w:b/>
                <w:sz w:val="24"/>
                <w:szCs w:val="24"/>
              </w:rPr>
              <w:t>Nhóm</w:t>
            </w:r>
          </w:p>
        </w:tc>
        <w:tc>
          <w:tcPr>
            <w:tcW w:w="3969" w:type="dxa"/>
            <w:vAlign w:val="center"/>
          </w:tcPr>
          <w:p w14:paraId="695D6774" w14:textId="77777777" w:rsidR="00070F5C" w:rsidRPr="0045750F" w:rsidRDefault="003A1EA7" w:rsidP="00C93636">
            <w:pPr>
              <w:ind w:firstLine="0"/>
              <w:jc w:val="center"/>
              <w:rPr>
                <w:sz w:val="24"/>
                <w:szCs w:val="24"/>
              </w:rPr>
            </w:pPr>
            <w:r w:rsidRPr="0045750F">
              <w:rPr>
                <w:b/>
                <w:sz w:val="24"/>
                <w:szCs w:val="24"/>
              </w:rPr>
              <w:t>Công nghệ</w:t>
            </w:r>
          </w:p>
        </w:tc>
        <w:tc>
          <w:tcPr>
            <w:tcW w:w="3231" w:type="dxa"/>
            <w:vAlign w:val="center"/>
          </w:tcPr>
          <w:p w14:paraId="3F56B01F" w14:textId="77777777" w:rsidR="00070F5C" w:rsidRPr="0045750F" w:rsidRDefault="003A1EA7" w:rsidP="00C93636">
            <w:pPr>
              <w:ind w:firstLine="0"/>
              <w:jc w:val="center"/>
              <w:rPr>
                <w:sz w:val="24"/>
                <w:szCs w:val="24"/>
              </w:rPr>
            </w:pPr>
            <w:r w:rsidRPr="0045750F">
              <w:rPr>
                <w:b/>
                <w:sz w:val="24"/>
                <w:szCs w:val="24"/>
              </w:rPr>
              <w:t>Vai trò</w:t>
            </w:r>
          </w:p>
        </w:tc>
      </w:tr>
      <w:tr w:rsidR="00070F5C" w:rsidRPr="0045750F" w14:paraId="4BD12BDA" w14:textId="77777777" w:rsidTr="00C93636">
        <w:tc>
          <w:tcPr>
            <w:tcW w:w="1701" w:type="dxa"/>
            <w:vAlign w:val="center"/>
          </w:tcPr>
          <w:p w14:paraId="13F86D9D" w14:textId="77777777" w:rsidR="00070F5C" w:rsidRPr="0045750F" w:rsidRDefault="003A1EA7" w:rsidP="00C93636">
            <w:pPr>
              <w:spacing w:line="252" w:lineRule="auto"/>
              <w:ind w:firstLine="0"/>
              <w:jc w:val="left"/>
              <w:rPr>
                <w:sz w:val="24"/>
                <w:szCs w:val="24"/>
              </w:rPr>
            </w:pPr>
            <w:r w:rsidRPr="0045750F">
              <w:rPr>
                <w:sz w:val="24"/>
                <w:szCs w:val="24"/>
              </w:rPr>
              <w:t>Frontend</w:t>
            </w:r>
          </w:p>
        </w:tc>
        <w:tc>
          <w:tcPr>
            <w:tcW w:w="3969" w:type="dxa"/>
            <w:vAlign w:val="center"/>
          </w:tcPr>
          <w:p w14:paraId="3C91CF51" w14:textId="77777777" w:rsidR="00070F5C" w:rsidRPr="0045750F" w:rsidRDefault="003A1EA7" w:rsidP="00C93636">
            <w:pPr>
              <w:spacing w:line="252" w:lineRule="auto"/>
              <w:ind w:firstLine="0"/>
              <w:jc w:val="left"/>
              <w:rPr>
                <w:sz w:val="24"/>
                <w:szCs w:val="24"/>
              </w:rPr>
            </w:pPr>
            <w:r w:rsidRPr="0045750F">
              <w:rPr>
                <w:sz w:val="24"/>
                <w:szCs w:val="24"/>
              </w:rPr>
              <w:t>React 18.3.1; Vite 5.4.11; React Router 6.28; Axios 1.7.7</w:t>
            </w:r>
          </w:p>
        </w:tc>
        <w:tc>
          <w:tcPr>
            <w:tcW w:w="3231" w:type="dxa"/>
            <w:vAlign w:val="center"/>
          </w:tcPr>
          <w:p w14:paraId="40CB2181" w14:textId="77777777" w:rsidR="00070F5C" w:rsidRPr="0045750F" w:rsidRDefault="003A1EA7" w:rsidP="00C93636">
            <w:pPr>
              <w:spacing w:line="252" w:lineRule="auto"/>
              <w:ind w:firstLine="0"/>
              <w:jc w:val="left"/>
              <w:rPr>
                <w:sz w:val="24"/>
                <w:szCs w:val="24"/>
              </w:rPr>
            </w:pPr>
            <w:r w:rsidRPr="0045750F">
              <w:rPr>
                <w:sz w:val="24"/>
                <w:szCs w:val="24"/>
              </w:rPr>
              <w:t>SPA, routing, gọi REST API</w:t>
            </w:r>
          </w:p>
        </w:tc>
      </w:tr>
      <w:tr w:rsidR="00070F5C" w:rsidRPr="0045750F" w14:paraId="6C701763" w14:textId="77777777" w:rsidTr="00C93636">
        <w:tc>
          <w:tcPr>
            <w:tcW w:w="1701" w:type="dxa"/>
            <w:vAlign w:val="center"/>
          </w:tcPr>
          <w:p w14:paraId="328C29CE" w14:textId="77777777" w:rsidR="00070F5C" w:rsidRPr="0045750F" w:rsidRDefault="003A1EA7" w:rsidP="00C93636">
            <w:pPr>
              <w:spacing w:line="252" w:lineRule="auto"/>
              <w:ind w:firstLine="0"/>
              <w:jc w:val="left"/>
              <w:rPr>
                <w:sz w:val="24"/>
                <w:szCs w:val="24"/>
              </w:rPr>
            </w:pPr>
            <w:r w:rsidRPr="0045750F">
              <w:rPr>
                <w:sz w:val="24"/>
                <w:szCs w:val="24"/>
              </w:rPr>
              <w:t>UI</w:t>
            </w:r>
          </w:p>
        </w:tc>
        <w:tc>
          <w:tcPr>
            <w:tcW w:w="3969" w:type="dxa"/>
            <w:vAlign w:val="center"/>
          </w:tcPr>
          <w:p w14:paraId="462C94FC" w14:textId="77777777" w:rsidR="00070F5C" w:rsidRPr="0045750F" w:rsidRDefault="003A1EA7" w:rsidP="00C93636">
            <w:pPr>
              <w:spacing w:line="252" w:lineRule="auto"/>
              <w:ind w:firstLine="0"/>
              <w:jc w:val="left"/>
              <w:rPr>
                <w:sz w:val="24"/>
                <w:szCs w:val="24"/>
              </w:rPr>
            </w:pPr>
            <w:r w:rsidRPr="0045750F">
              <w:rPr>
                <w:sz w:val="24"/>
                <w:szCs w:val="24"/>
              </w:rPr>
              <w:t>Tailwind CSS 3.4.16; Ant Design 5.21.6; Lucide React; Recharts</w:t>
            </w:r>
          </w:p>
        </w:tc>
        <w:tc>
          <w:tcPr>
            <w:tcW w:w="3231" w:type="dxa"/>
            <w:vAlign w:val="center"/>
          </w:tcPr>
          <w:p w14:paraId="375C5686" w14:textId="77777777" w:rsidR="00070F5C" w:rsidRPr="0045750F" w:rsidRDefault="003A1EA7" w:rsidP="00C93636">
            <w:pPr>
              <w:spacing w:line="252" w:lineRule="auto"/>
              <w:ind w:firstLine="0"/>
              <w:jc w:val="left"/>
              <w:rPr>
                <w:sz w:val="24"/>
                <w:szCs w:val="24"/>
              </w:rPr>
            </w:pPr>
            <w:r w:rsidRPr="0045750F">
              <w:rPr>
                <w:sz w:val="24"/>
                <w:szCs w:val="24"/>
              </w:rPr>
              <w:t>Thiết kế giao diện, biểu đồ và icon</w:t>
            </w:r>
          </w:p>
        </w:tc>
      </w:tr>
      <w:tr w:rsidR="00070F5C" w:rsidRPr="0045750F" w14:paraId="47C4EC39" w14:textId="77777777" w:rsidTr="00C93636">
        <w:tc>
          <w:tcPr>
            <w:tcW w:w="1701" w:type="dxa"/>
            <w:vAlign w:val="center"/>
          </w:tcPr>
          <w:p w14:paraId="233E2076" w14:textId="77777777" w:rsidR="00070F5C" w:rsidRPr="0045750F" w:rsidRDefault="003A1EA7" w:rsidP="00C93636">
            <w:pPr>
              <w:spacing w:line="252" w:lineRule="auto"/>
              <w:ind w:firstLine="0"/>
              <w:jc w:val="left"/>
              <w:rPr>
                <w:sz w:val="24"/>
                <w:szCs w:val="24"/>
              </w:rPr>
            </w:pPr>
            <w:r w:rsidRPr="0045750F">
              <w:rPr>
                <w:sz w:val="24"/>
                <w:szCs w:val="24"/>
              </w:rPr>
              <w:t>Backend</w:t>
            </w:r>
          </w:p>
        </w:tc>
        <w:tc>
          <w:tcPr>
            <w:tcW w:w="3969" w:type="dxa"/>
            <w:vAlign w:val="center"/>
          </w:tcPr>
          <w:p w14:paraId="21700D23" w14:textId="77777777" w:rsidR="00070F5C" w:rsidRPr="0045750F" w:rsidRDefault="003A1EA7" w:rsidP="00C93636">
            <w:pPr>
              <w:spacing w:line="252" w:lineRule="auto"/>
              <w:ind w:firstLine="0"/>
              <w:jc w:val="left"/>
              <w:rPr>
                <w:sz w:val="24"/>
                <w:szCs w:val="24"/>
              </w:rPr>
            </w:pPr>
            <w:r w:rsidRPr="0045750F">
              <w:rPr>
                <w:sz w:val="24"/>
                <w:szCs w:val="24"/>
              </w:rPr>
              <w:t>NodeJS; Express 4.21.1; express-validator; CORS; dotenv</w:t>
            </w:r>
          </w:p>
        </w:tc>
        <w:tc>
          <w:tcPr>
            <w:tcW w:w="3231" w:type="dxa"/>
            <w:vAlign w:val="center"/>
          </w:tcPr>
          <w:p w14:paraId="62B4A904" w14:textId="77777777" w:rsidR="00070F5C" w:rsidRPr="0045750F" w:rsidRDefault="003A1EA7" w:rsidP="00C93636">
            <w:pPr>
              <w:spacing w:line="252" w:lineRule="auto"/>
              <w:ind w:firstLine="0"/>
              <w:jc w:val="left"/>
              <w:rPr>
                <w:sz w:val="24"/>
                <w:szCs w:val="24"/>
              </w:rPr>
            </w:pPr>
            <w:r w:rsidRPr="0045750F">
              <w:rPr>
                <w:sz w:val="24"/>
                <w:szCs w:val="24"/>
              </w:rPr>
              <w:t>REST API, middleware, validation</w:t>
            </w:r>
          </w:p>
        </w:tc>
      </w:tr>
      <w:tr w:rsidR="00070F5C" w:rsidRPr="0045750F" w14:paraId="050ED93C" w14:textId="77777777" w:rsidTr="00C93636">
        <w:tc>
          <w:tcPr>
            <w:tcW w:w="1701" w:type="dxa"/>
            <w:vAlign w:val="center"/>
          </w:tcPr>
          <w:p w14:paraId="68A72484" w14:textId="77777777" w:rsidR="00070F5C" w:rsidRPr="0045750F" w:rsidRDefault="003A1EA7" w:rsidP="00C93636">
            <w:pPr>
              <w:spacing w:line="252" w:lineRule="auto"/>
              <w:ind w:firstLine="0"/>
              <w:jc w:val="left"/>
              <w:rPr>
                <w:sz w:val="24"/>
                <w:szCs w:val="24"/>
              </w:rPr>
            </w:pPr>
            <w:r w:rsidRPr="0045750F">
              <w:rPr>
                <w:sz w:val="24"/>
                <w:szCs w:val="24"/>
              </w:rPr>
              <w:t>Auth/Security</w:t>
            </w:r>
          </w:p>
        </w:tc>
        <w:tc>
          <w:tcPr>
            <w:tcW w:w="3969" w:type="dxa"/>
            <w:vAlign w:val="center"/>
          </w:tcPr>
          <w:p w14:paraId="6F30C5AD" w14:textId="77777777" w:rsidR="00070F5C" w:rsidRPr="0045750F" w:rsidRDefault="003A1EA7" w:rsidP="00C93636">
            <w:pPr>
              <w:spacing w:line="252" w:lineRule="auto"/>
              <w:ind w:firstLine="0"/>
              <w:jc w:val="left"/>
              <w:rPr>
                <w:sz w:val="24"/>
                <w:szCs w:val="24"/>
              </w:rPr>
            </w:pPr>
            <w:r w:rsidRPr="0045750F">
              <w:rPr>
                <w:sz w:val="24"/>
                <w:szCs w:val="24"/>
              </w:rPr>
              <w:t>jsonwebtoken 9.0.2; bcrypt 5.1.1; Multer</w:t>
            </w:r>
          </w:p>
        </w:tc>
        <w:tc>
          <w:tcPr>
            <w:tcW w:w="3231" w:type="dxa"/>
            <w:vAlign w:val="center"/>
          </w:tcPr>
          <w:p w14:paraId="3D1C6300" w14:textId="77777777" w:rsidR="00070F5C" w:rsidRPr="0045750F" w:rsidRDefault="003A1EA7" w:rsidP="00C93636">
            <w:pPr>
              <w:spacing w:line="252" w:lineRule="auto"/>
              <w:ind w:firstLine="0"/>
              <w:jc w:val="left"/>
              <w:rPr>
                <w:sz w:val="24"/>
                <w:szCs w:val="24"/>
              </w:rPr>
            </w:pPr>
            <w:r w:rsidRPr="0045750F">
              <w:rPr>
                <w:sz w:val="24"/>
                <w:szCs w:val="24"/>
              </w:rPr>
              <w:t>JWT, băm mật khẩu, upload</w:t>
            </w:r>
          </w:p>
        </w:tc>
      </w:tr>
      <w:tr w:rsidR="00070F5C" w:rsidRPr="0045750F" w14:paraId="4C31888E" w14:textId="77777777" w:rsidTr="00C93636">
        <w:tc>
          <w:tcPr>
            <w:tcW w:w="1701" w:type="dxa"/>
            <w:vAlign w:val="center"/>
          </w:tcPr>
          <w:p w14:paraId="25B08B4B" w14:textId="77777777" w:rsidR="00070F5C" w:rsidRPr="0045750F" w:rsidRDefault="003A1EA7" w:rsidP="00C93636">
            <w:pPr>
              <w:spacing w:line="252" w:lineRule="auto"/>
              <w:ind w:firstLine="0"/>
              <w:jc w:val="left"/>
              <w:rPr>
                <w:sz w:val="24"/>
                <w:szCs w:val="24"/>
              </w:rPr>
            </w:pPr>
            <w:r w:rsidRPr="0045750F">
              <w:rPr>
                <w:sz w:val="24"/>
                <w:szCs w:val="24"/>
              </w:rPr>
              <w:t>Database</w:t>
            </w:r>
          </w:p>
        </w:tc>
        <w:tc>
          <w:tcPr>
            <w:tcW w:w="3969" w:type="dxa"/>
            <w:vAlign w:val="center"/>
          </w:tcPr>
          <w:p w14:paraId="00DC9471" w14:textId="77777777" w:rsidR="00070F5C" w:rsidRPr="0045750F" w:rsidRDefault="003A1EA7" w:rsidP="00C93636">
            <w:pPr>
              <w:spacing w:line="252" w:lineRule="auto"/>
              <w:ind w:firstLine="0"/>
              <w:jc w:val="left"/>
              <w:rPr>
                <w:sz w:val="24"/>
                <w:szCs w:val="24"/>
              </w:rPr>
            </w:pPr>
            <w:r w:rsidRPr="0045750F">
              <w:rPr>
                <w:sz w:val="24"/>
                <w:szCs w:val="24"/>
              </w:rPr>
              <w:t>MySQL; mysql2/promise 3.11.4</w:t>
            </w:r>
          </w:p>
        </w:tc>
        <w:tc>
          <w:tcPr>
            <w:tcW w:w="3231" w:type="dxa"/>
            <w:vAlign w:val="center"/>
          </w:tcPr>
          <w:p w14:paraId="29375E83" w14:textId="77777777" w:rsidR="00070F5C" w:rsidRPr="0045750F" w:rsidRDefault="003A1EA7" w:rsidP="00C93636">
            <w:pPr>
              <w:spacing w:line="252" w:lineRule="auto"/>
              <w:ind w:firstLine="0"/>
              <w:jc w:val="left"/>
              <w:rPr>
                <w:sz w:val="24"/>
                <w:szCs w:val="24"/>
              </w:rPr>
            </w:pPr>
            <w:r w:rsidRPr="0045750F">
              <w:rPr>
                <w:sz w:val="24"/>
                <w:szCs w:val="24"/>
              </w:rPr>
              <w:t>Prepared statement, transaction, relational data</w:t>
            </w:r>
          </w:p>
        </w:tc>
      </w:tr>
      <w:tr w:rsidR="00070F5C" w:rsidRPr="0045750F" w14:paraId="6C13EF2C" w14:textId="77777777" w:rsidTr="00C93636">
        <w:tc>
          <w:tcPr>
            <w:tcW w:w="1701" w:type="dxa"/>
            <w:vAlign w:val="center"/>
          </w:tcPr>
          <w:p w14:paraId="23508113" w14:textId="77777777" w:rsidR="00070F5C" w:rsidRPr="0045750F" w:rsidRDefault="003A1EA7" w:rsidP="00C93636">
            <w:pPr>
              <w:spacing w:line="252" w:lineRule="auto"/>
              <w:ind w:firstLine="0"/>
              <w:jc w:val="left"/>
              <w:rPr>
                <w:sz w:val="24"/>
                <w:szCs w:val="24"/>
              </w:rPr>
            </w:pPr>
            <w:r w:rsidRPr="0045750F">
              <w:rPr>
                <w:sz w:val="24"/>
                <w:szCs w:val="24"/>
              </w:rPr>
              <w:t>Công cụ</w:t>
            </w:r>
          </w:p>
        </w:tc>
        <w:tc>
          <w:tcPr>
            <w:tcW w:w="3969" w:type="dxa"/>
            <w:vAlign w:val="center"/>
          </w:tcPr>
          <w:p w14:paraId="62746AA6" w14:textId="77777777" w:rsidR="00070F5C" w:rsidRPr="0045750F" w:rsidRDefault="003A1EA7" w:rsidP="00C93636">
            <w:pPr>
              <w:spacing w:line="252" w:lineRule="auto"/>
              <w:ind w:firstLine="0"/>
              <w:jc w:val="left"/>
              <w:rPr>
                <w:sz w:val="24"/>
                <w:szCs w:val="24"/>
              </w:rPr>
            </w:pPr>
            <w:r w:rsidRPr="0045750F">
              <w:rPr>
                <w:sz w:val="24"/>
                <w:szCs w:val="24"/>
              </w:rPr>
              <w:t>MySQL Workbench; Git/Fork; npm; VS Code</w:t>
            </w:r>
          </w:p>
        </w:tc>
        <w:tc>
          <w:tcPr>
            <w:tcW w:w="3231" w:type="dxa"/>
            <w:vAlign w:val="center"/>
          </w:tcPr>
          <w:p w14:paraId="272C5DB7" w14:textId="77777777" w:rsidR="00070F5C" w:rsidRPr="0045750F" w:rsidRDefault="003A1EA7" w:rsidP="00C93636">
            <w:pPr>
              <w:spacing w:line="252" w:lineRule="auto"/>
              <w:ind w:firstLine="0"/>
              <w:jc w:val="left"/>
              <w:rPr>
                <w:sz w:val="24"/>
                <w:szCs w:val="24"/>
              </w:rPr>
            </w:pPr>
            <w:r w:rsidRPr="0045750F">
              <w:rPr>
                <w:sz w:val="24"/>
                <w:szCs w:val="24"/>
              </w:rPr>
              <w:t>Quản trị DB, version control, package và phát triển</w:t>
            </w:r>
          </w:p>
        </w:tc>
      </w:tr>
    </w:tbl>
    <w:p w14:paraId="53CB65F1" w14:textId="77777777" w:rsidR="00070F5C" w:rsidRDefault="00070F5C">
      <w:pPr>
        <w:spacing w:after="0"/>
      </w:pPr>
    </w:p>
    <w:p w14:paraId="3D12AB3D" w14:textId="77777777" w:rsidR="00070F5C" w:rsidRPr="0045750F" w:rsidRDefault="003A1EA7">
      <w:pPr>
        <w:pStyle w:val="Heading3"/>
        <w:rPr>
          <w:rFonts w:ascii="Times New Roman" w:hAnsi="Times New Roman" w:cs="Times New Roman"/>
        </w:rPr>
      </w:pPr>
      <w:bookmarkStart w:id="6" w:name="_Toc242149575"/>
      <w:r w:rsidRPr="0045750F">
        <w:rPr>
          <w:rFonts w:ascii="Times New Roman" w:hAnsi="Times New Roman" w:cs="Times New Roman"/>
        </w:rPr>
        <w:t>1.5.1. Ki</w:t>
      </w:r>
      <w:r w:rsidRPr="0045750F">
        <w:rPr>
          <w:rFonts w:ascii="Times New Roman" w:hAnsi="Times New Roman" w:cs="Times New Roman"/>
        </w:rPr>
        <w:t>ế</w:t>
      </w:r>
      <w:r w:rsidRPr="0045750F">
        <w:rPr>
          <w:rFonts w:ascii="Times New Roman" w:hAnsi="Times New Roman" w:cs="Times New Roman"/>
        </w:rPr>
        <w:t>n trúc SPA và REST API</w:t>
      </w:r>
      <w:bookmarkEnd w:id="6"/>
    </w:p>
    <w:p w14:paraId="10401117" w14:textId="77777777" w:rsidR="00070F5C" w:rsidRDefault="003A1EA7">
      <w:r>
        <w:t xml:space="preserve">Frontend của hệ thống là Single Page Application. React được sử dụng theo mô hình component [1], Vite đảm nhiệm môi trường phát triển/build [2], còn React Router chịu trách nhiệm ánh xạ URL tới component mà không tải lại toàn bộ tài liệu HTML ở mỗi lần điều hướng [3]. Cách này phù hợp với cả khu vực khách hàng và các màn hình nghiệp vụ có nhiều thao tác liên tục như POS. </w:t>
      </w:r>
      <w:r>
        <w:lastRenderedPageBreak/>
        <w:t>Vite đảm nhiệm dev server và build, giúp vòng lặp phát triển nhanh và cấu hình gọn hơn so với việc thiết lập bundler thủ công.</w:t>
      </w:r>
    </w:p>
    <w:p w14:paraId="04DC4F3D" w14:textId="40F64D0E" w:rsidR="00070F5C" w:rsidRDefault="003A1EA7">
      <w:r>
        <w:t xml:space="preserve">REST API là biên giao tiếp giữa giao diện và dữ liệu. Frontend không truy vấn MySQL trực tiếp mà gửi HTTP tới </w:t>
      </w:r>
      <w:r w:rsidR="000B6619">
        <w:t>“</w:t>
      </w:r>
      <w:r>
        <w:t>/api/v1</w:t>
      </w:r>
      <w:r w:rsidR="000B6619">
        <w:t>”</w:t>
      </w:r>
      <w:r>
        <w:t xml:space="preserve">. Axios client chuẩn hóa </w:t>
      </w:r>
      <w:r w:rsidR="000B6619">
        <w:t>“</w:t>
      </w:r>
      <w:r>
        <w:t>baseURL</w:t>
      </w:r>
      <w:r w:rsidR="000B6619">
        <w:t>”</w:t>
      </w:r>
      <w:r>
        <w:t>, token và xử lý lỗi; Express route tiếp nhận request và đi qua middleware. Việc tách biên này giúp thay đổi UI hoặc triển khai mobile client trong tương lai mà không phải thay đổi thiết kế dữ liệu cốt lõi.</w:t>
      </w:r>
    </w:p>
    <w:p w14:paraId="12D88D43" w14:textId="0DFA0AAB" w:rsidR="00070F5C" w:rsidRDefault="003A1EA7">
      <w:r>
        <w:t xml:space="preserve">Các response được đóng gói theo cấu trúc có </w:t>
      </w:r>
      <w:r w:rsidR="000B6619">
        <w:t>“</w:t>
      </w:r>
      <w:r>
        <w:t>success</w:t>
      </w:r>
      <w:r w:rsidR="000B6619">
        <w:t>”</w:t>
      </w:r>
      <w:r>
        <w:t xml:space="preserve">, </w:t>
      </w:r>
      <w:r w:rsidR="000B6619">
        <w:t>“</w:t>
      </w:r>
      <w:r>
        <w:t>message</w:t>
      </w:r>
      <w:r w:rsidR="000B6619">
        <w:t>”</w:t>
      </w:r>
      <w:r>
        <w:t xml:space="preserve">, </w:t>
      </w:r>
      <w:r w:rsidR="000B6619">
        <w:t>“</w:t>
      </w:r>
      <w:r>
        <w:t>data</w:t>
      </w:r>
      <w:r w:rsidR="000B6619">
        <w:t>”</w:t>
      </w:r>
      <w:r>
        <w:t xml:space="preserve"> và khi cần có </w:t>
      </w:r>
      <w:r w:rsidR="000B6619">
        <w:t>“</w:t>
      </w:r>
      <w:r>
        <w:t>pagination</w:t>
      </w:r>
      <w:r w:rsidR="000B6619">
        <w:t>”</w:t>
      </w:r>
      <w:r>
        <w:t>. Đây là một hợp đồng API đơn giản nhưng có lợi cho frontend vì có thể xử lý message, data và phân trang thống nhất. HTTP status được sử dụng để phân biệt 401, 403, 404, 409, 422 và 500 thay vì trả tất cả dưới 200.</w:t>
      </w:r>
    </w:p>
    <w:p w14:paraId="18AFFC5D" w14:textId="77777777" w:rsidR="00070F5C" w:rsidRPr="0045750F" w:rsidRDefault="003A1EA7">
      <w:pPr>
        <w:pStyle w:val="Heading3"/>
        <w:rPr>
          <w:rFonts w:ascii="Times New Roman" w:hAnsi="Times New Roman" w:cs="Times New Roman"/>
        </w:rPr>
      </w:pPr>
      <w:bookmarkStart w:id="7" w:name="_Toc242149576"/>
      <w:r w:rsidRPr="0045750F">
        <w:rPr>
          <w:rFonts w:ascii="Times New Roman" w:hAnsi="Times New Roman" w:cs="Times New Roman"/>
        </w:rPr>
        <w:t>1.5.2. React, Context và qu</w:t>
      </w:r>
      <w:r w:rsidRPr="0045750F">
        <w:rPr>
          <w:rFonts w:ascii="Times New Roman" w:hAnsi="Times New Roman" w:cs="Times New Roman"/>
        </w:rPr>
        <w:t>ả</w:t>
      </w:r>
      <w:r w:rsidRPr="0045750F">
        <w:rPr>
          <w:rFonts w:ascii="Times New Roman" w:hAnsi="Times New Roman" w:cs="Times New Roman"/>
        </w:rPr>
        <w:t>n lý tr</w:t>
      </w:r>
      <w:r w:rsidRPr="0045750F">
        <w:rPr>
          <w:rFonts w:ascii="Times New Roman" w:hAnsi="Times New Roman" w:cs="Times New Roman"/>
        </w:rPr>
        <w:t>ạ</w:t>
      </w:r>
      <w:r w:rsidRPr="0045750F">
        <w:rPr>
          <w:rFonts w:ascii="Times New Roman" w:hAnsi="Times New Roman" w:cs="Times New Roman"/>
        </w:rPr>
        <w:t>ng thái</w:t>
      </w:r>
      <w:bookmarkEnd w:id="7"/>
    </w:p>
    <w:p w14:paraId="32713807" w14:textId="6EF72EE0" w:rsidR="00070F5C" w:rsidRDefault="003A1EA7">
      <w:r>
        <w:t xml:space="preserve">React được dùng để chia giao diện thành layout, page, component và context theo cơ chế hook/context của thư viện [1]. </w:t>
      </w:r>
      <w:r w:rsidR="000B6619">
        <w:t>“</w:t>
      </w:r>
      <w:r>
        <w:t>AuthContext</w:t>
      </w:r>
      <w:r w:rsidR="000B6619">
        <w:t>”</w:t>
      </w:r>
      <w:r>
        <w:t xml:space="preserve"> giữ trạng thái đăng nhập và thông tin user, còn </w:t>
      </w:r>
      <w:r w:rsidR="000B6619">
        <w:t>“</w:t>
      </w:r>
      <w:r>
        <w:t>CartContext</w:t>
      </w:r>
      <w:r w:rsidR="000B6619">
        <w:t>”</w:t>
      </w:r>
      <w:r>
        <w:t xml:space="preserve"> quản lý các lựa chọn sản phẩm ở phía khách hàng. Cách dùng context phù hợp với dữ liệu cần chia sẻ giữa nhiều route nhưng không quá phức tạp đến mức cần thư viện state management riêng. Các state tạm thời như filter, modal, selected order được giữ tại page component.</w:t>
      </w:r>
    </w:p>
    <w:p w14:paraId="3C7F3FE2" w14:textId="4CA8D3C5" w:rsidR="00070F5C" w:rsidRDefault="003A1EA7">
      <w:r>
        <w:t xml:space="preserve">ProtectedRoute kiểm tra role ở frontend nhằm tránh người dùng điều hướng nhầm, nhưng đây chỉ là lớp UX. Quyền thật được xác nhận lại ở backend. Thiết kế hai lớp giúp vừa tạo trải nghiệm rõ ràng vừa không phụ thuộc vào client để bảo mật. AppRoutes cho thấy các nhóm route được gom theo CustomerLayout, AdminLayout, </w:t>
      </w:r>
      <w:r w:rsidR="000B6619">
        <w:t>“</w:t>
      </w:r>
      <w:r>
        <w:t>/pos</w:t>
      </w:r>
      <w:r w:rsidR="000B6619">
        <w:t>”</w:t>
      </w:r>
      <w:r>
        <w:t xml:space="preserve"> và </w:t>
      </w:r>
      <w:r w:rsidR="000B6619">
        <w:t>“</w:t>
      </w:r>
      <w:r>
        <w:t>/barista</w:t>
      </w:r>
      <w:r w:rsidR="000B6619">
        <w:t>”</w:t>
      </w:r>
      <w:r>
        <w:t>, đồng thời Products/Categories/Users còn được bọc thêm role ADMIN.</w:t>
      </w:r>
    </w:p>
    <w:p w14:paraId="78C284AF" w14:textId="02B5D7C0" w:rsidR="00070F5C" w:rsidRDefault="003A1EA7">
      <w:r>
        <w:t xml:space="preserve">Về thiết kế, CSS riêng trong </w:t>
      </w:r>
      <w:r w:rsidR="000B6619">
        <w:t>“</w:t>
      </w:r>
      <w:r>
        <w:t>index.css</w:t>
      </w:r>
      <w:r w:rsidR="000B6619">
        <w:t>”</w:t>
      </w:r>
      <w:r>
        <w:t xml:space="preserve"> kết hợp utility class và Ant Design. Đây là lựa chọn thực dụng: Ant Design giải quyết nhanh bảng, modal, drawer, form; các trang thương hiệu dùng CSS tùy biến để tránh cảm giác template. Recharts được dùng cho dashboard/report; Lucide React cung cấp icon vector đồng nhất.</w:t>
      </w:r>
    </w:p>
    <w:p w14:paraId="596927A2" w14:textId="77777777" w:rsidR="00070F5C" w:rsidRPr="0045750F" w:rsidRDefault="003A1EA7">
      <w:pPr>
        <w:pStyle w:val="Heading3"/>
        <w:rPr>
          <w:rFonts w:ascii="Times New Roman" w:hAnsi="Times New Roman" w:cs="Times New Roman"/>
        </w:rPr>
      </w:pPr>
      <w:bookmarkStart w:id="8" w:name="_Toc242149577"/>
      <w:r w:rsidRPr="0045750F">
        <w:rPr>
          <w:rFonts w:ascii="Times New Roman" w:hAnsi="Times New Roman" w:cs="Times New Roman"/>
        </w:rPr>
        <w:lastRenderedPageBreak/>
        <w:t>1.5.3. Express, middleware và x</w:t>
      </w:r>
      <w:r w:rsidRPr="0045750F">
        <w:rPr>
          <w:rFonts w:ascii="Times New Roman" w:hAnsi="Times New Roman" w:cs="Times New Roman"/>
        </w:rPr>
        <w:t>ử</w:t>
      </w:r>
      <w:r w:rsidRPr="0045750F">
        <w:rPr>
          <w:rFonts w:ascii="Times New Roman" w:hAnsi="Times New Roman" w:cs="Times New Roman"/>
        </w:rPr>
        <w:t xml:space="preserve"> lý b</w:t>
      </w:r>
      <w:r w:rsidRPr="0045750F">
        <w:rPr>
          <w:rFonts w:ascii="Times New Roman" w:hAnsi="Times New Roman" w:cs="Times New Roman"/>
        </w:rPr>
        <w:t>ấ</w:t>
      </w:r>
      <w:r w:rsidRPr="0045750F">
        <w:rPr>
          <w:rFonts w:ascii="Times New Roman" w:hAnsi="Times New Roman" w:cs="Times New Roman"/>
        </w:rPr>
        <w:t>t đ</w:t>
      </w:r>
      <w:r w:rsidRPr="0045750F">
        <w:rPr>
          <w:rFonts w:ascii="Times New Roman" w:hAnsi="Times New Roman" w:cs="Times New Roman"/>
        </w:rPr>
        <w:t>ồ</w:t>
      </w:r>
      <w:r w:rsidRPr="0045750F">
        <w:rPr>
          <w:rFonts w:ascii="Times New Roman" w:hAnsi="Times New Roman" w:cs="Times New Roman"/>
        </w:rPr>
        <w:t>ng b</w:t>
      </w:r>
      <w:r w:rsidRPr="0045750F">
        <w:rPr>
          <w:rFonts w:ascii="Times New Roman" w:hAnsi="Times New Roman" w:cs="Times New Roman"/>
        </w:rPr>
        <w:t>ộ</w:t>
      </w:r>
      <w:bookmarkEnd w:id="8"/>
    </w:p>
    <w:p w14:paraId="322247A5" w14:textId="34ECCEAF" w:rsidR="00070F5C" w:rsidRDefault="003A1EA7">
      <w:r>
        <w:t xml:space="preserve">Express tổ chức backend theo router và middleware [5] trên môi trường Node.js [6]. </w:t>
      </w:r>
      <w:r w:rsidR="000B6619">
        <w:t>“</w:t>
      </w:r>
      <w:r>
        <w:t>asyncHandler</w:t>
      </w:r>
      <w:r w:rsidR="000B6619">
        <w:t>”</w:t>
      </w:r>
      <w:r>
        <w:t xml:space="preserve"> bao các hàm async để exception đi vào centralized error middleware thay vì phải lặp try/catch ở mọi controller. </w:t>
      </w:r>
      <w:r w:rsidR="000B6619">
        <w:t>“</w:t>
      </w:r>
      <w:r>
        <w:t>AppError</w:t>
      </w:r>
      <w:r w:rsidR="000B6619">
        <w:t>”</w:t>
      </w:r>
      <w:r>
        <w:t xml:space="preserve"> mang status code và thông điệp thân thiện. Cách này giúp response lỗi thống nhất và tránh trả stack trace ở production.</w:t>
      </w:r>
    </w:p>
    <w:p w14:paraId="68235DF4" w14:textId="0B4563D5" w:rsidR="00070F5C" w:rsidRDefault="003A1EA7">
      <w:r>
        <w:t xml:space="preserve">Middleware xác thực tách thành </w:t>
      </w:r>
      <w:r w:rsidR="000B6619">
        <w:t>“</w:t>
      </w:r>
      <w:r>
        <w:t>protect</w:t>
      </w:r>
      <w:r w:rsidR="000B6619">
        <w:t>”</w:t>
      </w:r>
      <w:r>
        <w:t xml:space="preserve"> và </w:t>
      </w:r>
      <w:r w:rsidR="000B6619">
        <w:t>“</w:t>
      </w:r>
      <w:r>
        <w:t>authorize</w:t>
      </w:r>
      <w:r w:rsidR="000B6619">
        <w:t>”</w:t>
      </w:r>
      <w:r>
        <w:t xml:space="preserve">. </w:t>
      </w:r>
      <w:r w:rsidR="000B6619">
        <w:t>“</w:t>
      </w:r>
      <w:r>
        <w:t>protect</w:t>
      </w:r>
      <w:r w:rsidR="000B6619">
        <w:t>”</w:t>
      </w:r>
      <w:r>
        <w:t xml:space="preserve"> đọc Bearer token, </w:t>
      </w:r>
      <w:r w:rsidR="000B6619">
        <w:t>“</w:t>
      </w:r>
      <w:r>
        <w:t>jwt.verify</w:t>
      </w:r>
      <w:r w:rsidR="000B6619">
        <w:t>”</w:t>
      </w:r>
      <w:r>
        <w:t xml:space="preserve">, kiểm tra user còn ACTIVE rồi tải hồ sơ public; </w:t>
      </w:r>
      <w:r w:rsidR="000B6619">
        <w:t>“</w:t>
      </w:r>
      <w:r>
        <w:t>authorize</w:t>
      </w:r>
      <w:r w:rsidR="000B6619">
        <w:t>”</w:t>
      </w:r>
      <w:r>
        <w:t xml:space="preserve"> so role với danh sách cho phép. Các middleware upload tách theo mục đích sản phẩm, chi nhánh, logo và hero; riêng SVG còn được kiểm tra cấu trúc để ngăn script, </w:t>
      </w:r>
      <w:r w:rsidR="000B6619">
        <w:t>“</w:t>
      </w:r>
      <w:r>
        <w:t>foreignObject</w:t>
      </w:r>
      <w:r w:rsidR="000B6619">
        <w:t>”</w:t>
      </w:r>
      <w:r>
        <w:t>, event handler và external reference nguy hiểm.</w:t>
      </w:r>
    </w:p>
    <w:p w14:paraId="2FD851C1" w14:textId="2655B986" w:rsidR="00070F5C" w:rsidRDefault="003A1EA7">
      <w:r>
        <w:t xml:space="preserve">Service layer chứa phần lớn business logic ở auth, product, branch, category, order và table. Một số chức năng quản trị bổ sung hiện được viết trực tiếp trong </w:t>
      </w:r>
      <w:r w:rsidR="000B6619">
        <w:t>“</w:t>
      </w:r>
      <w:r>
        <w:t>admin.routes.js</w:t>
      </w:r>
      <w:r w:rsidR="000B6619">
        <w:t>”</w:t>
      </w:r>
      <w:r>
        <w:t>, ví dụ users, customers, inventory và reports. Đây là điểm có thể refactor tiếp để đồng nhất kiến trúc, nhưng không ảnh hưởng đến khả năng hoạt động của phiên bản hiện tại.</w:t>
      </w:r>
    </w:p>
    <w:p w14:paraId="18C5131C" w14:textId="77777777" w:rsidR="00070F5C" w:rsidRPr="0045750F" w:rsidRDefault="003A1EA7">
      <w:pPr>
        <w:pStyle w:val="Heading3"/>
        <w:rPr>
          <w:rFonts w:ascii="Times New Roman" w:hAnsi="Times New Roman" w:cs="Times New Roman"/>
        </w:rPr>
      </w:pPr>
      <w:bookmarkStart w:id="9" w:name="_Toc242149578"/>
      <w:r w:rsidRPr="0045750F">
        <w:rPr>
          <w:rFonts w:ascii="Times New Roman" w:hAnsi="Times New Roman" w:cs="Times New Roman"/>
        </w:rPr>
        <w:t>1.5.4. MySQL quan h</w:t>
      </w:r>
      <w:r w:rsidRPr="0045750F">
        <w:rPr>
          <w:rFonts w:ascii="Times New Roman" w:hAnsi="Times New Roman" w:cs="Times New Roman"/>
        </w:rPr>
        <w:t>ệ</w:t>
      </w:r>
      <w:r w:rsidRPr="0045750F">
        <w:rPr>
          <w:rFonts w:ascii="Times New Roman" w:hAnsi="Times New Roman" w:cs="Times New Roman"/>
        </w:rPr>
        <w:t xml:space="preserve"> và mysql2/promise</w:t>
      </w:r>
      <w:bookmarkEnd w:id="9"/>
    </w:p>
    <w:p w14:paraId="5B7AE346" w14:textId="67738004" w:rsidR="00070F5C" w:rsidRDefault="003A1EA7">
      <w:r>
        <w:t xml:space="preserve">MySQL được chọn vì bài toán có nhiều quan hệ rõ và hỗ trợ transaction/locking phù hợp với nghiệp vụ [7]: role–user, branch–employee, category–product, order–item, customer–order, order–payment. Schema sử dụng khóa ngoại, unique, index và check để tăng tính toàn vẹn. Các truy vấn sử dụng </w:t>
      </w:r>
      <w:r w:rsidR="000B6619">
        <w:t>“</w:t>
      </w:r>
      <w:r>
        <w:t>pool.execute</w:t>
      </w:r>
      <w:r w:rsidR="000B6619">
        <w:t>”</w:t>
      </w:r>
      <w:r>
        <w:t xml:space="preserve"> với placeholder thay vì nối chuỗi input trực tiếp, qua đó giảm nguy cơ SQL Injection.</w:t>
      </w:r>
    </w:p>
    <w:p w14:paraId="146DE6EC" w14:textId="75D0F6B7" w:rsidR="00070F5C" w:rsidRDefault="000B6619">
      <w:r>
        <w:t>“</w:t>
      </w:r>
      <w:r w:rsidR="003A1EA7">
        <w:t>mysql2/promise</w:t>
      </w:r>
      <w:r>
        <w:t>”</w:t>
      </w:r>
      <w:r w:rsidR="003A1EA7">
        <w:t xml:space="preserve"> cho phép dùng </w:t>
      </w:r>
      <w:r>
        <w:t>“</w:t>
      </w:r>
      <w:r w:rsidR="003A1EA7">
        <w:t>async/await</w:t>
      </w:r>
      <w:r>
        <w:t>”</w:t>
      </w:r>
      <w:r w:rsidR="003A1EA7">
        <w:t xml:space="preserve"> với pool và transaction. Khi transaction cần khóa dữ liệu, code lấy connection riêng, gọi </w:t>
      </w:r>
      <w:r>
        <w:t>“</w:t>
      </w:r>
      <w:r w:rsidR="003A1EA7">
        <w:t>beginTransaction</w:t>
      </w:r>
      <w:r>
        <w:t>”</w:t>
      </w:r>
      <w:r w:rsidR="003A1EA7">
        <w:t xml:space="preserve">, truy vấn </w:t>
      </w:r>
      <w:r>
        <w:t>“</w:t>
      </w:r>
      <w:r w:rsidR="003A1EA7">
        <w:t>FOR UPDATE</w:t>
      </w:r>
      <w:r>
        <w:t>”</w:t>
      </w:r>
      <w:r w:rsidR="003A1EA7">
        <w:t>, sau đó commit hoặc rollback. Đây là cơ chế phù hợp để tránh hai request cùng thao tác lên một bàn hoặc một payment trong thời điểm gần nhau.</w:t>
      </w:r>
    </w:p>
    <w:p w14:paraId="5740B430" w14:textId="77777777" w:rsidR="00070F5C" w:rsidRDefault="003A1EA7">
      <w:r>
        <w:t>Seed data đóng vai trò quan trọng đối với demo. Thay vì database rỗng, script tạo danh mục, sản phẩm, chi nhánh, bàn, khách hàng, đơn, đánh giá, kho và thông báo. Dashboard và report nhờ vậy có thể hiển thị dữ liệu có ý nghĩa ngay sau khi import.</w:t>
      </w:r>
    </w:p>
    <w:p w14:paraId="684D8813" w14:textId="77777777" w:rsidR="00070F5C" w:rsidRPr="0045750F" w:rsidRDefault="003A1EA7">
      <w:pPr>
        <w:pStyle w:val="Heading3"/>
        <w:rPr>
          <w:rFonts w:ascii="Times New Roman" w:hAnsi="Times New Roman" w:cs="Times New Roman"/>
        </w:rPr>
      </w:pPr>
      <w:bookmarkStart w:id="10" w:name="_Toc242149579"/>
      <w:r w:rsidRPr="0045750F">
        <w:rPr>
          <w:rFonts w:ascii="Times New Roman" w:hAnsi="Times New Roman" w:cs="Times New Roman"/>
        </w:rPr>
        <w:lastRenderedPageBreak/>
        <w:t>1.5.5. B</w:t>
      </w:r>
      <w:r w:rsidRPr="0045750F">
        <w:rPr>
          <w:rFonts w:ascii="Times New Roman" w:hAnsi="Times New Roman" w:cs="Times New Roman"/>
        </w:rPr>
        <w:t>ả</w:t>
      </w:r>
      <w:r w:rsidRPr="0045750F">
        <w:rPr>
          <w:rFonts w:ascii="Times New Roman" w:hAnsi="Times New Roman" w:cs="Times New Roman"/>
        </w:rPr>
        <w:t>o m</w:t>
      </w:r>
      <w:r w:rsidRPr="0045750F">
        <w:rPr>
          <w:rFonts w:ascii="Times New Roman" w:hAnsi="Times New Roman" w:cs="Times New Roman"/>
        </w:rPr>
        <w:t>ậ</w:t>
      </w:r>
      <w:r w:rsidRPr="0045750F">
        <w:rPr>
          <w:rFonts w:ascii="Times New Roman" w:hAnsi="Times New Roman" w:cs="Times New Roman"/>
        </w:rPr>
        <w:t>t, qu</w:t>
      </w:r>
      <w:r w:rsidRPr="0045750F">
        <w:rPr>
          <w:rFonts w:ascii="Times New Roman" w:hAnsi="Times New Roman" w:cs="Times New Roman"/>
        </w:rPr>
        <w:t>ả</w:t>
      </w:r>
      <w:r w:rsidRPr="0045750F">
        <w:rPr>
          <w:rFonts w:ascii="Times New Roman" w:hAnsi="Times New Roman" w:cs="Times New Roman"/>
        </w:rPr>
        <w:t>n lý c</w:t>
      </w:r>
      <w:r w:rsidRPr="0045750F">
        <w:rPr>
          <w:rFonts w:ascii="Times New Roman" w:hAnsi="Times New Roman" w:cs="Times New Roman"/>
        </w:rPr>
        <w:t>ấ</w:t>
      </w:r>
      <w:r w:rsidRPr="0045750F">
        <w:rPr>
          <w:rFonts w:ascii="Times New Roman" w:hAnsi="Times New Roman" w:cs="Times New Roman"/>
        </w:rPr>
        <w:t>u hình và Git</w:t>
      </w:r>
      <w:bookmarkEnd w:id="10"/>
    </w:p>
    <w:p w14:paraId="016A3DA9" w14:textId="4A6DE2F6" w:rsidR="00070F5C" w:rsidRDefault="003A1EA7">
      <w:r>
        <w:t xml:space="preserve">Thông tin nhạy cảm được đưa vào biến môi trường. Cơ chế token của hệ thống tuân theo mô hình JWT mô tả trong RFC 7519 [9], trong khi các nguyên tắc validation và phân quyền được đối chiếu với thực hành an toàn web của OWASP [8]. Cụ thể: DB host/port/user/password/name, JWT secret, thời hạn token và frontend URL. Repository sử dụng </w:t>
      </w:r>
      <w:r w:rsidR="000B6619">
        <w:t>“</w:t>
      </w:r>
      <w:r>
        <w:t>.env.example</w:t>
      </w:r>
      <w:r w:rsidR="000B6619">
        <w:t>”</w:t>
      </w:r>
      <w:r>
        <w:t xml:space="preserve"> để hướng dẫn cấu hình nhưng </w:t>
      </w:r>
      <w:r w:rsidR="000B6619">
        <w:t>“</w:t>
      </w:r>
      <w:r>
        <w:t>.env</w:t>
      </w:r>
      <w:r w:rsidR="000B6619">
        <w:t>”</w:t>
      </w:r>
      <w:r>
        <w:t xml:space="preserve"> được loại khỏi Git. Mật khẩu seed trong database là bcrypt hash; khi đăng nhập backend dùng </w:t>
      </w:r>
      <w:r w:rsidR="000B6619">
        <w:t>“</w:t>
      </w:r>
      <w:r>
        <w:t>bcrypt.compare</w:t>
      </w:r>
      <w:r w:rsidR="000B6619">
        <w:t>”</w:t>
      </w:r>
      <w:r>
        <w:t xml:space="preserve">, còn khi tạo tài khoản dùng </w:t>
      </w:r>
      <w:r w:rsidR="000B6619">
        <w:t>“</w:t>
      </w:r>
      <w:r>
        <w:t>bcrypt.hash(..., 12)</w:t>
      </w:r>
      <w:r w:rsidR="000B6619">
        <w:t>”</w:t>
      </w:r>
      <w:r>
        <w:t>.</w:t>
      </w:r>
    </w:p>
    <w:p w14:paraId="63CC406D" w14:textId="611389CF" w:rsidR="00070F5C" w:rsidRDefault="003A1EA7">
      <w:r>
        <w:t xml:space="preserve">Git/Fork được sử dụng để quản lý phiên bản source. Với đồ án, lịch sử commit không chỉ là phương tiện kỹ thuật mà còn là minh chứng checkpoint. Việc chia commit theo module như auth, catalog, POS, UI refinement, database và report giúp quá trình phát triển dễ theo dõi. Các thư mục </w:t>
      </w:r>
      <w:r w:rsidR="000B6619">
        <w:t>“</w:t>
      </w:r>
      <w:r>
        <w:t>node_modules</w:t>
      </w:r>
      <w:r w:rsidR="000B6619">
        <w:t>”</w:t>
      </w:r>
      <w:r>
        <w:t xml:space="preserve">, </w:t>
      </w:r>
      <w:r w:rsidR="000B6619">
        <w:t>“</w:t>
      </w:r>
      <w:r>
        <w:t>.env</w:t>
      </w:r>
      <w:r w:rsidR="000B6619">
        <w:t>”</w:t>
      </w:r>
      <w:r>
        <w:t xml:space="preserve">, </w:t>
      </w:r>
      <w:r w:rsidR="000B6619">
        <w:t>“</w:t>
      </w:r>
      <w:r>
        <w:t>frontend/dist</w:t>
      </w:r>
      <w:r w:rsidR="000B6619">
        <w:t>”</w:t>
      </w:r>
      <w:r>
        <w:t xml:space="preserve"> và file upload runtime nên nằm trong </w:t>
      </w:r>
      <w:r w:rsidR="000B6619">
        <w:t>“</w:t>
      </w:r>
      <w:r>
        <w:t>.gitignore</w:t>
      </w:r>
      <w:r w:rsidR="000B6619">
        <w:t>”</w:t>
      </w:r>
      <w:r>
        <w:t xml:space="preserve"> để repository gọn và an toàn.</w:t>
      </w:r>
    </w:p>
    <w:p w14:paraId="2DD0931B" w14:textId="3826BF14" w:rsidR="00070F5C" w:rsidRDefault="003A1EA7">
      <w:r>
        <w:t xml:space="preserve">Các nguyên tắc bảo mật của source tập trung vào xác thực, phân quyền, validation đầu vào, prepared statement, upload validation, không trả </w:t>
      </w:r>
      <w:r w:rsidR="000B6619">
        <w:t>“</w:t>
      </w:r>
      <w:r>
        <w:t>password_hash</w:t>
      </w:r>
      <w:r w:rsidR="000B6619">
        <w:t>”</w:t>
      </w:r>
      <w:r>
        <w:t>, không hard-code secret và giới hạn quyền theo dữ liệu. Đây không phải một hệ thống đạt chứng nhận an toàn sản xuất, nhưng thể hiện được các thực hành cơ bản quan trọng đối với đồ án web full-stack.</w:t>
      </w:r>
    </w:p>
    <w:p w14:paraId="35A83B44" w14:textId="77777777" w:rsidR="00070F5C" w:rsidRPr="0045750F" w:rsidRDefault="003A1EA7">
      <w:pPr>
        <w:pStyle w:val="Heading1"/>
        <w:rPr>
          <w:rFonts w:ascii="Times New Roman" w:hAnsi="Times New Roman" w:cs="Times New Roman"/>
        </w:rPr>
      </w:pPr>
      <w:bookmarkStart w:id="11" w:name="_Toc242149580"/>
      <w:r w:rsidRPr="0045750F">
        <w:rPr>
          <w:rFonts w:ascii="Times New Roman" w:hAnsi="Times New Roman" w:cs="Times New Roman"/>
        </w:rPr>
        <w:lastRenderedPageBreak/>
        <w:t>CHƯƠNG 2. PHÂN TÍCH VÀ THI</w:t>
      </w:r>
      <w:r w:rsidRPr="0045750F">
        <w:rPr>
          <w:rFonts w:ascii="Times New Roman" w:hAnsi="Times New Roman" w:cs="Times New Roman"/>
        </w:rPr>
        <w:t>Ế</w:t>
      </w:r>
      <w:r w:rsidRPr="0045750F">
        <w:rPr>
          <w:rFonts w:ascii="Times New Roman" w:hAnsi="Times New Roman" w:cs="Times New Roman"/>
        </w:rPr>
        <w:t>T K</w:t>
      </w:r>
      <w:r w:rsidRPr="0045750F">
        <w:rPr>
          <w:rFonts w:ascii="Times New Roman" w:hAnsi="Times New Roman" w:cs="Times New Roman"/>
        </w:rPr>
        <w:t>Ế</w:t>
      </w:r>
      <w:r w:rsidRPr="0045750F">
        <w:rPr>
          <w:rFonts w:ascii="Times New Roman" w:hAnsi="Times New Roman" w:cs="Times New Roman"/>
        </w:rPr>
        <w:t xml:space="preserve"> GI</w:t>
      </w:r>
      <w:r w:rsidRPr="0045750F">
        <w:rPr>
          <w:rFonts w:ascii="Times New Roman" w:hAnsi="Times New Roman" w:cs="Times New Roman"/>
        </w:rPr>
        <w:t>Ả</w:t>
      </w:r>
      <w:r w:rsidRPr="0045750F">
        <w:rPr>
          <w:rFonts w:ascii="Times New Roman" w:hAnsi="Times New Roman" w:cs="Times New Roman"/>
        </w:rPr>
        <w:t>I PHÁP</w:t>
      </w:r>
      <w:bookmarkEnd w:id="11"/>
    </w:p>
    <w:p w14:paraId="11F66BFC" w14:textId="77777777" w:rsidR="00070F5C" w:rsidRPr="0045750F" w:rsidRDefault="003A1EA7">
      <w:pPr>
        <w:pStyle w:val="Heading2"/>
        <w:rPr>
          <w:rFonts w:ascii="Times New Roman" w:hAnsi="Times New Roman" w:cs="Times New Roman"/>
        </w:rPr>
      </w:pPr>
      <w:bookmarkStart w:id="12" w:name="_Toc242149581"/>
      <w:r w:rsidRPr="0045750F">
        <w:rPr>
          <w:rFonts w:ascii="Times New Roman" w:hAnsi="Times New Roman" w:cs="Times New Roman"/>
        </w:rPr>
        <w:t>2.1. Phân tích yêu c</w:t>
      </w:r>
      <w:r w:rsidRPr="0045750F">
        <w:rPr>
          <w:rFonts w:ascii="Times New Roman" w:hAnsi="Times New Roman" w:cs="Times New Roman"/>
        </w:rPr>
        <w:t>ầ</w:t>
      </w:r>
      <w:r w:rsidRPr="0045750F">
        <w:rPr>
          <w:rFonts w:ascii="Times New Roman" w:hAnsi="Times New Roman" w:cs="Times New Roman"/>
        </w:rPr>
        <w:t>u và ch</w:t>
      </w:r>
      <w:r w:rsidRPr="0045750F">
        <w:rPr>
          <w:rFonts w:ascii="Times New Roman" w:hAnsi="Times New Roman" w:cs="Times New Roman"/>
        </w:rPr>
        <w:t>ứ</w:t>
      </w:r>
      <w:r w:rsidRPr="0045750F">
        <w:rPr>
          <w:rFonts w:ascii="Times New Roman" w:hAnsi="Times New Roman" w:cs="Times New Roman"/>
        </w:rPr>
        <w:t>c năng c</w:t>
      </w:r>
      <w:r w:rsidRPr="0045750F">
        <w:rPr>
          <w:rFonts w:ascii="Times New Roman" w:hAnsi="Times New Roman" w:cs="Times New Roman"/>
        </w:rPr>
        <w:t>ố</w:t>
      </w:r>
      <w:r w:rsidRPr="0045750F">
        <w:rPr>
          <w:rFonts w:ascii="Times New Roman" w:hAnsi="Times New Roman" w:cs="Times New Roman"/>
        </w:rPr>
        <w:t>t lõi</w:t>
      </w:r>
      <w:bookmarkEnd w:id="12"/>
    </w:p>
    <w:p w14:paraId="35995294" w14:textId="0C2FD52A" w:rsidR="00070F5C" w:rsidRDefault="003A1EA7">
      <w:r>
        <w:t xml:space="preserve">Yêu cầu chức năng được phân rã theo vai trò thay vì theo trang giao diện. Cách phân rã này giúp xác định rõ ai được phép thực hiện hành động nào và dữ liệu nào cần scope. Ví dụ, cùng là xem đơn hàng nhưng ADMIN có thể xem toàn hệ thống; MANAGER, CASHIER và BARISTA bị giới hạn theo chi nhánh trong service; CUSTOMER chỉ được xem order của chính </w:t>
      </w:r>
      <w:r w:rsidR="000B6619">
        <w:t>“</w:t>
      </w:r>
      <w:r>
        <w:t>customer_id</w:t>
      </w:r>
      <w:r w:rsidR="000B6619">
        <w:t>”</w:t>
      </w:r>
      <w:r>
        <w:t>. Như vậy một use case có cùng endpoint nhưng điều kiện dữ liệu khác nhau.</w:t>
      </w:r>
    </w:p>
    <w:p w14:paraId="5601BBCD" w14:textId="77777777" w:rsidR="00070F5C" w:rsidRDefault="003A1EA7">
      <w:r>
        <w:t>Các chức năng cốt lõi tạo thành ba chuỗi nghiệp vụ. Chuỗi thứ nhất là catalog: category → product → size/addon → menu/product detail. Chuỗi thứ hai là sales: branch/table → order → order items → payment → loyalty/voucher. Chuỗi thứ ba là operations/analytics: user/employee/customer → inventory → dashboard/report. Việc thiết kế theo chuỗi giúp xác định rõ khóa ngoại và vị trí cần transaction.</w:t>
      </w:r>
    </w:p>
    <w:p w14:paraId="1B8E7E9E" w14:textId="77777777" w:rsidR="00070F5C" w:rsidRDefault="003A1EA7">
      <w:r>
        <w:t>Yêu cầu phi chức năng gồm bảo mật, phản hồi nhanh, dữ liệu nhất quán, giao diện responsive, khả năng mở rộng, khả năng bảo trì và trải nghiệm thương hiệu. Các yêu cầu này tác động trực tiếp tới lựa chọn kỹ thuật: pagination server-side giảm payload; centralized error giúp maintain; file upload validation tăng an toàn; tách layout giảm coupling; status enum và soft delete bảo vệ lịch sử.</w:t>
      </w:r>
    </w:p>
    <w:p w14:paraId="449C3064" w14:textId="77777777" w:rsidR="00070F5C" w:rsidRDefault="003A1EA7" w:rsidP="0045750F">
      <w:pPr>
        <w:pStyle w:val="CaptionVN"/>
      </w:pPr>
      <w:r>
        <w:rPr>
          <w:b/>
        </w:rPr>
        <w:t>Bảng 2.1. Ma trận chức năng theo vai trò</w:t>
      </w:r>
    </w:p>
    <w:tbl>
      <w:tblPr>
        <w:tblStyle w:val="TableGrid"/>
        <w:tblW w:w="0" w:type="auto"/>
        <w:tblLook w:val="04A0" w:firstRow="1" w:lastRow="0" w:firstColumn="1" w:lastColumn="0" w:noHBand="0" w:noVBand="1"/>
      </w:tblPr>
      <w:tblGrid>
        <w:gridCol w:w="2324"/>
        <w:gridCol w:w="1191"/>
        <w:gridCol w:w="1483"/>
        <w:gridCol w:w="1310"/>
        <w:gridCol w:w="1283"/>
        <w:gridCol w:w="1603"/>
      </w:tblGrid>
      <w:tr w:rsidR="00070F5C" w:rsidRPr="0045750F" w14:paraId="37854704" w14:textId="77777777" w:rsidTr="00C93636">
        <w:tc>
          <w:tcPr>
            <w:tcW w:w="2324" w:type="dxa"/>
            <w:vAlign w:val="center"/>
          </w:tcPr>
          <w:p w14:paraId="36F940A0" w14:textId="77777777" w:rsidR="00070F5C" w:rsidRPr="0045750F" w:rsidRDefault="003A1EA7" w:rsidP="00C93636">
            <w:pPr>
              <w:ind w:firstLine="0"/>
              <w:jc w:val="center"/>
              <w:rPr>
                <w:sz w:val="24"/>
                <w:szCs w:val="24"/>
              </w:rPr>
            </w:pPr>
            <w:r w:rsidRPr="0045750F">
              <w:rPr>
                <w:b/>
                <w:sz w:val="24"/>
                <w:szCs w:val="24"/>
              </w:rPr>
              <w:t>Chức năng</w:t>
            </w:r>
          </w:p>
        </w:tc>
        <w:tc>
          <w:tcPr>
            <w:tcW w:w="1191" w:type="dxa"/>
            <w:vAlign w:val="center"/>
          </w:tcPr>
          <w:p w14:paraId="1330FADE" w14:textId="77777777" w:rsidR="00070F5C" w:rsidRPr="0045750F" w:rsidRDefault="003A1EA7" w:rsidP="00C93636">
            <w:pPr>
              <w:ind w:firstLine="0"/>
              <w:jc w:val="center"/>
              <w:rPr>
                <w:sz w:val="24"/>
                <w:szCs w:val="24"/>
              </w:rPr>
            </w:pPr>
            <w:r w:rsidRPr="0045750F">
              <w:rPr>
                <w:b/>
                <w:sz w:val="24"/>
                <w:szCs w:val="24"/>
              </w:rPr>
              <w:t>ADMIN</w:t>
            </w:r>
          </w:p>
        </w:tc>
        <w:tc>
          <w:tcPr>
            <w:tcW w:w="1361" w:type="dxa"/>
            <w:vAlign w:val="center"/>
          </w:tcPr>
          <w:p w14:paraId="5914C7BA" w14:textId="77777777" w:rsidR="00070F5C" w:rsidRPr="0045750F" w:rsidRDefault="003A1EA7" w:rsidP="00C93636">
            <w:pPr>
              <w:ind w:firstLine="0"/>
              <w:jc w:val="center"/>
              <w:rPr>
                <w:sz w:val="24"/>
                <w:szCs w:val="24"/>
              </w:rPr>
            </w:pPr>
            <w:r w:rsidRPr="0045750F">
              <w:rPr>
                <w:b/>
                <w:sz w:val="24"/>
                <w:szCs w:val="24"/>
              </w:rPr>
              <w:t>MANAGER</w:t>
            </w:r>
          </w:p>
        </w:tc>
        <w:tc>
          <w:tcPr>
            <w:tcW w:w="1247" w:type="dxa"/>
            <w:vAlign w:val="center"/>
          </w:tcPr>
          <w:p w14:paraId="0D3F0370" w14:textId="77777777" w:rsidR="00070F5C" w:rsidRPr="0045750F" w:rsidRDefault="003A1EA7" w:rsidP="00C93636">
            <w:pPr>
              <w:ind w:firstLine="0"/>
              <w:jc w:val="center"/>
              <w:rPr>
                <w:sz w:val="24"/>
                <w:szCs w:val="24"/>
              </w:rPr>
            </w:pPr>
            <w:r w:rsidRPr="0045750F">
              <w:rPr>
                <w:b/>
                <w:sz w:val="24"/>
                <w:szCs w:val="24"/>
              </w:rPr>
              <w:t>CASHIER</w:t>
            </w:r>
          </w:p>
        </w:tc>
        <w:tc>
          <w:tcPr>
            <w:tcW w:w="1247" w:type="dxa"/>
            <w:vAlign w:val="center"/>
          </w:tcPr>
          <w:p w14:paraId="4573A37F" w14:textId="77777777" w:rsidR="00070F5C" w:rsidRPr="0045750F" w:rsidRDefault="003A1EA7" w:rsidP="00C93636">
            <w:pPr>
              <w:ind w:firstLine="0"/>
              <w:jc w:val="center"/>
              <w:rPr>
                <w:sz w:val="24"/>
                <w:szCs w:val="24"/>
              </w:rPr>
            </w:pPr>
            <w:r w:rsidRPr="0045750F">
              <w:rPr>
                <w:b/>
                <w:sz w:val="24"/>
                <w:szCs w:val="24"/>
              </w:rPr>
              <w:t>BARISTA</w:t>
            </w:r>
          </w:p>
        </w:tc>
        <w:tc>
          <w:tcPr>
            <w:tcW w:w="1587" w:type="dxa"/>
            <w:vAlign w:val="center"/>
          </w:tcPr>
          <w:p w14:paraId="005427BE" w14:textId="77777777" w:rsidR="00070F5C" w:rsidRPr="0045750F" w:rsidRDefault="003A1EA7" w:rsidP="00C93636">
            <w:pPr>
              <w:ind w:firstLine="0"/>
              <w:jc w:val="center"/>
              <w:rPr>
                <w:sz w:val="24"/>
                <w:szCs w:val="24"/>
              </w:rPr>
            </w:pPr>
            <w:r w:rsidRPr="0045750F">
              <w:rPr>
                <w:b/>
                <w:sz w:val="24"/>
                <w:szCs w:val="24"/>
              </w:rPr>
              <w:t>CUSTOMER</w:t>
            </w:r>
          </w:p>
        </w:tc>
      </w:tr>
      <w:tr w:rsidR="00070F5C" w:rsidRPr="0045750F" w14:paraId="191A6DDD" w14:textId="77777777" w:rsidTr="00C93636">
        <w:tc>
          <w:tcPr>
            <w:tcW w:w="2324" w:type="dxa"/>
            <w:vAlign w:val="center"/>
          </w:tcPr>
          <w:p w14:paraId="0F0237A1" w14:textId="77777777" w:rsidR="00070F5C" w:rsidRPr="0045750F" w:rsidRDefault="003A1EA7" w:rsidP="00C93636">
            <w:pPr>
              <w:spacing w:line="252" w:lineRule="auto"/>
              <w:ind w:firstLine="0"/>
              <w:jc w:val="left"/>
              <w:rPr>
                <w:sz w:val="24"/>
                <w:szCs w:val="24"/>
              </w:rPr>
            </w:pPr>
            <w:r w:rsidRPr="0045750F">
              <w:rPr>
                <w:sz w:val="24"/>
                <w:szCs w:val="24"/>
              </w:rPr>
              <w:t>Dashboard/Reports</w:t>
            </w:r>
          </w:p>
        </w:tc>
        <w:tc>
          <w:tcPr>
            <w:tcW w:w="1191" w:type="dxa"/>
            <w:vAlign w:val="center"/>
          </w:tcPr>
          <w:p w14:paraId="631CCED0" w14:textId="77777777" w:rsidR="00070F5C" w:rsidRPr="0045750F" w:rsidRDefault="003A1EA7" w:rsidP="00C93636">
            <w:pPr>
              <w:spacing w:line="252" w:lineRule="auto"/>
              <w:ind w:firstLine="0"/>
              <w:jc w:val="left"/>
              <w:rPr>
                <w:sz w:val="24"/>
                <w:szCs w:val="24"/>
              </w:rPr>
            </w:pPr>
            <w:r w:rsidRPr="0045750F">
              <w:rPr>
                <w:rFonts w:ascii="Segoe UI Symbol" w:hAnsi="Segoe UI Symbol" w:cs="Segoe UI Symbol"/>
                <w:sz w:val="24"/>
                <w:szCs w:val="24"/>
              </w:rPr>
              <w:t>✓</w:t>
            </w:r>
          </w:p>
        </w:tc>
        <w:tc>
          <w:tcPr>
            <w:tcW w:w="1361" w:type="dxa"/>
            <w:vAlign w:val="center"/>
          </w:tcPr>
          <w:p w14:paraId="6336EBA9" w14:textId="77777777" w:rsidR="00070F5C" w:rsidRPr="0045750F" w:rsidRDefault="003A1EA7" w:rsidP="00C93636">
            <w:pPr>
              <w:spacing w:line="252" w:lineRule="auto"/>
              <w:ind w:firstLine="0"/>
              <w:jc w:val="left"/>
              <w:rPr>
                <w:sz w:val="24"/>
                <w:szCs w:val="24"/>
              </w:rPr>
            </w:pPr>
            <w:r w:rsidRPr="0045750F">
              <w:rPr>
                <w:rFonts w:ascii="Segoe UI Symbol" w:hAnsi="Segoe UI Symbol" w:cs="Segoe UI Symbol"/>
                <w:sz w:val="24"/>
                <w:szCs w:val="24"/>
              </w:rPr>
              <w:t>✓</w:t>
            </w:r>
          </w:p>
        </w:tc>
        <w:tc>
          <w:tcPr>
            <w:tcW w:w="1247" w:type="dxa"/>
            <w:vAlign w:val="center"/>
          </w:tcPr>
          <w:p w14:paraId="4CFB9407" w14:textId="77777777" w:rsidR="00070F5C" w:rsidRPr="0045750F" w:rsidRDefault="003A1EA7" w:rsidP="00C93636">
            <w:pPr>
              <w:spacing w:line="252" w:lineRule="auto"/>
              <w:ind w:firstLine="0"/>
              <w:jc w:val="left"/>
              <w:rPr>
                <w:sz w:val="24"/>
                <w:szCs w:val="24"/>
              </w:rPr>
            </w:pPr>
            <w:r w:rsidRPr="0045750F">
              <w:rPr>
                <w:sz w:val="24"/>
                <w:szCs w:val="24"/>
              </w:rPr>
              <w:t>—</w:t>
            </w:r>
          </w:p>
        </w:tc>
        <w:tc>
          <w:tcPr>
            <w:tcW w:w="1247" w:type="dxa"/>
            <w:vAlign w:val="center"/>
          </w:tcPr>
          <w:p w14:paraId="6A6A9E04" w14:textId="77777777" w:rsidR="00070F5C" w:rsidRPr="0045750F" w:rsidRDefault="003A1EA7" w:rsidP="00C93636">
            <w:pPr>
              <w:spacing w:line="252" w:lineRule="auto"/>
              <w:ind w:firstLine="0"/>
              <w:jc w:val="left"/>
              <w:rPr>
                <w:sz w:val="24"/>
                <w:szCs w:val="24"/>
              </w:rPr>
            </w:pPr>
            <w:r w:rsidRPr="0045750F">
              <w:rPr>
                <w:sz w:val="24"/>
                <w:szCs w:val="24"/>
              </w:rPr>
              <w:t>—</w:t>
            </w:r>
          </w:p>
        </w:tc>
        <w:tc>
          <w:tcPr>
            <w:tcW w:w="1587" w:type="dxa"/>
            <w:vAlign w:val="center"/>
          </w:tcPr>
          <w:p w14:paraId="173CF89D" w14:textId="77777777" w:rsidR="00070F5C" w:rsidRPr="0045750F" w:rsidRDefault="003A1EA7" w:rsidP="00C93636">
            <w:pPr>
              <w:spacing w:line="252" w:lineRule="auto"/>
              <w:ind w:firstLine="0"/>
              <w:jc w:val="left"/>
              <w:rPr>
                <w:sz w:val="24"/>
                <w:szCs w:val="24"/>
              </w:rPr>
            </w:pPr>
            <w:r w:rsidRPr="0045750F">
              <w:rPr>
                <w:sz w:val="24"/>
                <w:szCs w:val="24"/>
              </w:rPr>
              <w:t>—</w:t>
            </w:r>
          </w:p>
        </w:tc>
      </w:tr>
      <w:tr w:rsidR="00070F5C" w:rsidRPr="0045750F" w14:paraId="4A690315" w14:textId="77777777" w:rsidTr="00C93636">
        <w:tc>
          <w:tcPr>
            <w:tcW w:w="2324" w:type="dxa"/>
            <w:vAlign w:val="center"/>
          </w:tcPr>
          <w:p w14:paraId="25F56E0F" w14:textId="77777777" w:rsidR="00070F5C" w:rsidRPr="0045750F" w:rsidRDefault="003A1EA7" w:rsidP="00C93636">
            <w:pPr>
              <w:spacing w:line="252" w:lineRule="auto"/>
              <w:ind w:firstLine="0"/>
              <w:jc w:val="left"/>
              <w:rPr>
                <w:sz w:val="24"/>
                <w:szCs w:val="24"/>
              </w:rPr>
            </w:pPr>
            <w:r w:rsidRPr="0045750F">
              <w:rPr>
                <w:sz w:val="24"/>
                <w:szCs w:val="24"/>
              </w:rPr>
              <w:t>Products/Categories CRUD</w:t>
            </w:r>
          </w:p>
        </w:tc>
        <w:tc>
          <w:tcPr>
            <w:tcW w:w="1191" w:type="dxa"/>
            <w:vAlign w:val="center"/>
          </w:tcPr>
          <w:p w14:paraId="538C06D2" w14:textId="77777777" w:rsidR="00070F5C" w:rsidRPr="0045750F" w:rsidRDefault="003A1EA7" w:rsidP="00C93636">
            <w:pPr>
              <w:spacing w:line="252" w:lineRule="auto"/>
              <w:ind w:firstLine="0"/>
              <w:jc w:val="left"/>
              <w:rPr>
                <w:sz w:val="24"/>
                <w:szCs w:val="24"/>
              </w:rPr>
            </w:pPr>
            <w:r w:rsidRPr="0045750F">
              <w:rPr>
                <w:rFonts w:ascii="Segoe UI Symbol" w:hAnsi="Segoe UI Symbol" w:cs="Segoe UI Symbol"/>
                <w:sz w:val="24"/>
                <w:szCs w:val="24"/>
              </w:rPr>
              <w:t>✓</w:t>
            </w:r>
          </w:p>
        </w:tc>
        <w:tc>
          <w:tcPr>
            <w:tcW w:w="1361" w:type="dxa"/>
            <w:vAlign w:val="center"/>
          </w:tcPr>
          <w:p w14:paraId="3DEE8A2B" w14:textId="77777777" w:rsidR="00070F5C" w:rsidRPr="0045750F" w:rsidRDefault="003A1EA7" w:rsidP="00C93636">
            <w:pPr>
              <w:spacing w:line="252" w:lineRule="auto"/>
              <w:ind w:firstLine="0"/>
              <w:jc w:val="left"/>
              <w:rPr>
                <w:sz w:val="24"/>
                <w:szCs w:val="24"/>
              </w:rPr>
            </w:pPr>
            <w:r w:rsidRPr="0045750F">
              <w:rPr>
                <w:sz w:val="24"/>
                <w:szCs w:val="24"/>
              </w:rPr>
              <w:t>—</w:t>
            </w:r>
          </w:p>
        </w:tc>
        <w:tc>
          <w:tcPr>
            <w:tcW w:w="1247" w:type="dxa"/>
            <w:vAlign w:val="center"/>
          </w:tcPr>
          <w:p w14:paraId="03377256" w14:textId="77777777" w:rsidR="00070F5C" w:rsidRPr="0045750F" w:rsidRDefault="003A1EA7" w:rsidP="00C93636">
            <w:pPr>
              <w:spacing w:line="252" w:lineRule="auto"/>
              <w:ind w:firstLine="0"/>
              <w:jc w:val="left"/>
              <w:rPr>
                <w:sz w:val="24"/>
                <w:szCs w:val="24"/>
              </w:rPr>
            </w:pPr>
            <w:r w:rsidRPr="0045750F">
              <w:rPr>
                <w:sz w:val="24"/>
                <w:szCs w:val="24"/>
              </w:rPr>
              <w:t>—</w:t>
            </w:r>
          </w:p>
        </w:tc>
        <w:tc>
          <w:tcPr>
            <w:tcW w:w="1247" w:type="dxa"/>
            <w:vAlign w:val="center"/>
          </w:tcPr>
          <w:p w14:paraId="0129F123" w14:textId="77777777" w:rsidR="00070F5C" w:rsidRPr="0045750F" w:rsidRDefault="003A1EA7" w:rsidP="00C93636">
            <w:pPr>
              <w:spacing w:line="252" w:lineRule="auto"/>
              <w:ind w:firstLine="0"/>
              <w:jc w:val="left"/>
              <w:rPr>
                <w:sz w:val="24"/>
                <w:szCs w:val="24"/>
              </w:rPr>
            </w:pPr>
            <w:r w:rsidRPr="0045750F">
              <w:rPr>
                <w:sz w:val="24"/>
                <w:szCs w:val="24"/>
              </w:rPr>
              <w:t>—</w:t>
            </w:r>
          </w:p>
        </w:tc>
        <w:tc>
          <w:tcPr>
            <w:tcW w:w="1587" w:type="dxa"/>
            <w:vAlign w:val="center"/>
          </w:tcPr>
          <w:p w14:paraId="41147F6B" w14:textId="77777777" w:rsidR="00070F5C" w:rsidRPr="0045750F" w:rsidRDefault="003A1EA7" w:rsidP="00C93636">
            <w:pPr>
              <w:spacing w:line="252" w:lineRule="auto"/>
              <w:ind w:firstLine="0"/>
              <w:jc w:val="left"/>
              <w:rPr>
                <w:sz w:val="24"/>
                <w:szCs w:val="24"/>
              </w:rPr>
            </w:pPr>
            <w:r w:rsidRPr="0045750F">
              <w:rPr>
                <w:sz w:val="24"/>
                <w:szCs w:val="24"/>
              </w:rPr>
              <w:t>Xem public</w:t>
            </w:r>
          </w:p>
        </w:tc>
      </w:tr>
      <w:tr w:rsidR="00070F5C" w:rsidRPr="0045750F" w14:paraId="3E157C67" w14:textId="77777777" w:rsidTr="00C93636">
        <w:tc>
          <w:tcPr>
            <w:tcW w:w="2324" w:type="dxa"/>
            <w:vAlign w:val="center"/>
          </w:tcPr>
          <w:p w14:paraId="39A813D9" w14:textId="77777777" w:rsidR="00070F5C" w:rsidRPr="0045750F" w:rsidRDefault="003A1EA7" w:rsidP="00C93636">
            <w:pPr>
              <w:spacing w:line="252" w:lineRule="auto"/>
              <w:ind w:firstLine="0"/>
              <w:jc w:val="left"/>
              <w:rPr>
                <w:sz w:val="24"/>
                <w:szCs w:val="24"/>
              </w:rPr>
            </w:pPr>
            <w:r w:rsidRPr="0045750F">
              <w:rPr>
                <w:sz w:val="24"/>
                <w:szCs w:val="24"/>
              </w:rPr>
              <w:t>Branches CRUD</w:t>
            </w:r>
          </w:p>
        </w:tc>
        <w:tc>
          <w:tcPr>
            <w:tcW w:w="1191" w:type="dxa"/>
            <w:vAlign w:val="center"/>
          </w:tcPr>
          <w:p w14:paraId="000E2FCC" w14:textId="77777777" w:rsidR="00070F5C" w:rsidRPr="0045750F" w:rsidRDefault="003A1EA7" w:rsidP="00C93636">
            <w:pPr>
              <w:spacing w:line="252" w:lineRule="auto"/>
              <w:ind w:firstLine="0"/>
              <w:jc w:val="left"/>
              <w:rPr>
                <w:sz w:val="24"/>
                <w:szCs w:val="24"/>
              </w:rPr>
            </w:pPr>
            <w:r w:rsidRPr="0045750F">
              <w:rPr>
                <w:rFonts w:ascii="Segoe UI Symbol" w:hAnsi="Segoe UI Symbol" w:cs="Segoe UI Symbol"/>
                <w:sz w:val="24"/>
                <w:szCs w:val="24"/>
              </w:rPr>
              <w:t>✓</w:t>
            </w:r>
          </w:p>
        </w:tc>
        <w:tc>
          <w:tcPr>
            <w:tcW w:w="1361" w:type="dxa"/>
            <w:vAlign w:val="center"/>
          </w:tcPr>
          <w:p w14:paraId="3B4C4EEC" w14:textId="77777777" w:rsidR="00070F5C" w:rsidRPr="0045750F" w:rsidRDefault="003A1EA7" w:rsidP="00C93636">
            <w:pPr>
              <w:spacing w:line="252" w:lineRule="auto"/>
              <w:ind w:firstLine="0"/>
              <w:jc w:val="left"/>
              <w:rPr>
                <w:sz w:val="24"/>
                <w:szCs w:val="24"/>
              </w:rPr>
            </w:pPr>
            <w:r w:rsidRPr="0045750F">
              <w:rPr>
                <w:sz w:val="24"/>
                <w:szCs w:val="24"/>
              </w:rPr>
              <w:t>Xem</w:t>
            </w:r>
          </w:p>
        </w:tc>
        <w:tc>
          <w:tcPr>
            <w:tcW w:w="1247" w:type="dxa"/>
            <w:vAlign w:val="center"/>
          </w:tcPr>
          <w:p w14:paraId="797C74D8" w14:textId="77777777" w:rsidR="00070F5C" w:rsidRPr="0045750F" w:rsidRDefault="003A1EA7" w:rsidP="00C93636">
            <w:pPr>
              <w:spacing w:line="252" w:lineRule="auto"/>
              <w:ind w:firstLine="0"/>
              <w:jc w:val="left"/>
              <w:rPr>
                <w:sz w:val="24"/>
                <w:szCs w:val="24"/>
              </w:rPr>
            </w:pPr>
            <w:r w:rsidRPr="0045750F">
              <w:rPr>
                <w:sz w:val="24"/>
                <w:szCs w:val="24"/>
              </w:rPr>
              <w:t>—</w:t>
            </w:r>
          </w:p>
        </w:tc>
        <w:tc>
          <w:tcPr>
            <w:tcW w:w="1247" w:type="dxa"/>
            <w:vAlign w:val="center"/>
          </w:tcPr>
          <w:p w14:paraId="369B8A64" w14:textId="77777777" w:rsidR="00070F5C" w:rsidRPr="0045750F" w:rsidRDefault="003A1EA7" w:rsidP="00C93636">
            <w:pPr>
              <w:spacing w:line="252" w:lineRule="auto"/>
              <w:ind w:firstLine="0"/>
              <w:jc w:val="left"/>
              <w:rPr>
                <w:sz w:val="24"/>
                <w:szCs w:val="24"/>
              </w:rPr>
            </w:pPr>
            <w:r w:rsidRPr="0045750F">
              <w:rPr>
                <w:sz w:val="24"/>
                <w:szCs w:val="24"/>
              </w:rPr>
              <w:t>—</w:t>
            </w:r>
          </w:p>
        </w:tc>
        <w:tc>
          <w:tcPr>
            <w:tcW w:w="1587" w:type="dxa"/>
            <w:vAlign w:val="center"/>
          </w:tcPr>
          <w:p w14:paraId="0818E4FD" w14:textId="77777777" w:rsidR="00070F5C" w:rsidRPr="0045750F" w:rsidRDefault="003A1EA7" w:rsidP="00C93636">
            <w:pPr>
              <w:spacing w:line="252" w:lineRule="auto"/>
              <w:ind w:firstLine="0"/>
              <w:jc w:val="left"/>
              <w:rPr>
                <w:sz w:val="24"/>
                <w:szCs w:val="24"/>
              </w:rPr>
            </w:pPr>
            <w:r w:rsidRPr="0045750F">
              <w:rPr>
                <w:sz w:val="24"/>
                <w:szCs w:val="24"/>
              </w:rPr>
              <w:t>Xem public</w:t>
            </w:r>
          </w:p>
        </w:tc>
      </w:tr>
      <w:tr w:rsidR="00070F5C" w:rsidRPr="0045750F" w14:paraId="36305339" w14:textId="77777777" w:rsidTr="00C93636">
        <w:tc>
          <w:tcPr>
            <w:tcW w:w="2324" w:type="dxa"/>
            <w:vAlign w:val="center"/>
          </w:tcPr>
          <w:p w14:paraId="595241A0" w14:textId="77777777" w:rsidR="00070F5C" w:rsidRPr="0045750F" w:rsidRDefault="003A1EA7" w:rsidP="00C93636">
            <w:pPr>
              <w:spacing w:line="252" w:lineRule="auto"/>
              <w:ind w:firstLine="0"/>
              <w:jc w:val="left"/>
              <w:rPr>
                <w:sz w:val="24"/>
                <w:szCs w:val="24"/>
              </w:rPr>
            </w:pPr>
            <w:r w:rsidRPr="0045750F">
              <w:rPr>
                <w:sz w:val="24"/>
                <w:szCs w:val="24"/>
              </w:rPr>
              <w:t>Tables</w:t>
            </w:r>
          </w:p>
        </w:tc>
        <w:tc>
          <w:tcPr>
            <w:tcW w:w="1191" w:type="dxa"/>
            <w:vAlign w:val="center"/>
          </w:tcPr>
          <w:p w14:paraId="43AC7888" w14:textId="77777777" w:rsidR="00070F5C" w:rsidRPr="0045750F" w:rsidRDefault="003A1EA7" w:rsidP="00C93636">
            <w:pPr>
              <w:spacing w:line="252" w:lineRule="auto"/>
              <w:ind w:firstLine="0"/>
              <w:jc w:val="left"/>
              <w:rPr>
                <w:sz w:val="24"/>
                <w:szCs w:val="24"/>
              </w:rPr>
            </w:pPr>
            <w:r w:rsidRPr="0045750F">
              <w:rPr>
                <w:rFonts w:ascii="Segoe UI Symbol" w:hAnsi="Segoe UI Symbol" w:cs="Segoe UI Symbol"/>
                <w:sz w:val="24"/>
                <w:szCs w:val="24"/>
              </w:rPr>
              <w:t>✓</w:t>
            </w:r>
          </w:p>
        </w:tc>
        <w:tc>
          <w:tcPr>
            <w:tcW w:w="1361" w:type="dxa"/>
            <w:vAlign w:val="center"/>
          </w:tcPr>
          <w:p w14:paraId="4A98D857" w14:textId="77777777" w:rsidR="00070F5C" w:rsidRPr="0045750F" w:rsidRDefault="003A1EA7" w:rsidP="00C93636">
            <w:pPr>
              <w:spacing w:line="252" w:lineRule="auto"/>
              <w:ind w:firstLine="0"/>
              <w:jc w:val="left"/>
              <w:rPr>
                <w:sz w:val="24"/>
                <w:szCs w:val="24"/>
              </w:rPr>
            </w:pPr>
            <w:r w:rsidRPr="0045750F">
              <w:rPr>
                <w:rFonts w:ascii="Segoe UI Symbol" w:hAnsi="Segoe UI Symbol" w:cs="Segoe UI Symbol"/>
                <w:sz w:val="24"/>
                <w:szCs w:val="24"/>
              </w:rPr>
              <w:t>✓</w:t>
            </w:r>
            <w:r w:rsidRPr="0045750F">
              <w:rPr>
                <w:sz w:val="24"/>
                <w:szCs w:val="24"/>
              </w:rPr>
              <w:t xml:space="preserve"> chi nh</w:t>
            </w:r>
            <w:r w:rsidRPr="0045750F">
              <w:rPr>
                <w:rFonts w:cs="Times New Roman"/>
                <w:sz w:val="24"/>
                <w:szCs w:val="24"/>
              </w:rPr>
              <w:t>á</w:t>
            </w:r>
            <w:r w:rsidRPr="0045750F">
              <w:rPr>
                <w:sz w:val="24"/>
                <w:szCs w:val="24"/>
              </w:rPr>
              <w:t>nh</w:t>
            </w:r>
          </w:p>
        </w:tc>
        <w:tc>
          <w:tcPr>
            <w:tcW w:w="1247" w:type="dxa"/>
            <w:vAlign w:val="center"/>
          </w:tcPr>
          <w:p w14:paraId="64B060C3" w14:textId="77777777" w:rsidR="00070F5C" w:rsidRPr="0045750F" w:rsidRDefault="003A1EA7" w:rsidP="00C93636">
            <w:pPr>
              <w:spacing w:line="252" w:lineRule="auto"/>
              <w:ind w:firstLine="0"/>
              <w:jc w:val="left"/>
              <w:rPr>
                <w:sz w:val="24"/>
                <w:szCs w:val="24"/>
              </w:rPr>
            </w:pPr>
            <w:r w:rsidRPr="0045750F">
              <w:rPr>
                <w:rFonts w:ascii="Segoe UI Symbol" w:hAnsi="Segoe UI Symbol" w:cs="Segoe UI Symbol"/>
                <w:sz w:val="24"/>
                <w:szCs w:val="24"/>
              </w:rPr>
              <w:t>✓</w:t>
            </w:r>
            <w:r w:rsidRPr="0045750F">
              <w:rPr>
                <w:sz w:val="24"/>
                <w:szCs w:val="24"/>
              </w:rPr>
              <w:t xml:space="preserve"> tr</w:t>
            </w:r>
            <w:r w:rsidRPr="0045750F">
              <w:rPr>
                <w:rFonts w:cs="Times New Roman"/>
                <w:sz w:val="24"/>
                <w:szCs w:val="24"/>
              </w:rPr>
              <w:t>ạ</w:t>
            </w:r>
            <w:r w:rsidRPr="0045750F">
              <w:rPr>
                <w:sz w:val="24"/>
                <w:szCs w:val="24"/>
              </w:rPr>
              <w:t>ng th</w:t>
            </w:r>
            <w:r w:rsidRPr="0045750F">
              <w:rPr>
                <w:rFonts w:cs="Times New Roman"/>
                <w:sz w:val="24"/>
                <w:szCs w:val="24"/>
              </w:rPr>
              <w:t>á</w:t>
            </w:r>
            <w:r w:rsidRPr="0045750F">
              <w:rPr>
                <w:sz w:val="24"/>
                <w:szCs w:val="24"/>
              </w:rPr>
              <w:t>i</w:t>
            </w:r>
          </w:p>
        </w:tc>
        <w:tc>
          <w:tcPr>
            <w:tcW w:w="1247" w:type="dxa"/>
            <w:vAlign w:val="center"/>
          </w:tcPr>
          <w:p w14:paraId="5D7D0CE7" w14:textId="77777777" w:rsidR="00070F5C" w:rsidRPr="0045750F" w:rsidRDefault="003A1EA7" w:rsidP="00C93636">
            <w:pPr>
              <w:spacing w:line="252" w:lineRule="auto"/>
              <w:ind w:firstLine="0"/>
              <w:jc w:val="left"/>
              <w:rPr>
                <w:sz w:val="24"/>
                <w:szCs w:val="24"/>
              </w:rPr>
            </w:pPr>
            <w:r w:rsidRPr="0045750F">
              <w:rPr>
                <w:sz w:val="24"/>
                <w:szCs w:val="24"/>
              </w:rPr>
              <w:t>Xem</w:t>
            </w:r>
          </w:p>
        </w:tc>
        <w:tc>
          <w:tcPr>
            <w:tcW w:w="1587" w:type="dxa"/>
            <w:vAlign w:val="center"/>
          </w:tcPr>
          <w:p w14:paraId="2164E19F" w14:textId="77777777" w:rsidR="00070F5C" w:rsidRPr="0045750F" w:rsidRDefault="003A1EA7" w:rsidP="00C93636">
            <w:pPr>
              <w:spacing w:line="252" w:lineRule="auto"/>
              <w:ind w:firstLine="0"/>
              <w:jc w:val="left"/>
              <w:rPr>
                <w:sz w:val="24"/>
                <w:szCs w:val="24"/>
              </w:rPr>
            </w:pPr>
            <w:r w:rsidRPr="0045750F">
              <w:rPr>
                <w:sz w:val="24"/>
                <w:szCs w:val="24"/>
              </w:rPr>
              <w:t>—</w:t>
            </w:r>
          </w:p>
        </w:tc>
      </w:tr>
      <w:tr w:rsidR="00070F5C" w:rsidRPr="0045750F" w14:paraId="3F548966" w14:textId="77777777" w:rsidTr="00C93636">
        <w:tc>
          <w:tcPr>
            <w:tcW w:w="2324" w:type="dxa"/>
            <w:vAlign w:val="center"/>
          </w:tcPr>
          <w:p w14:paraId="76F58FF7" w14:textId="77777777" w:rsidR="00070F5C" w:rsidRPr="0045750F" w:rsidRDefault="003A1EA7" w:rsidP="00C93636">
            <w:pPr>
              <w:spacing w:line="252" w:lineRule="auto"/>
              <w:ind w:firstLine="0"/>
              <w:jc w:val="left"/>
              <w:rPr>
                <w:sz w:val="24"/>
                <w:szCs w:val="24"/>
              </w:rPr>
            </w:pPr>
            <w:r w:rsidRPr="0045750F">
              <w:rPr>
                <w:sz w:val="24"/>
                <w:szCs w:val="24"/>
              </w:rPr>
              <w:t>Orders</w:t>
            </w:r>
          </w:p>
        </w:tc>
        <w:tc>
          <w:tcPr>
            <w:tcW w:w="1191" w:type="dxa"/>
            <w:vAlign w:val="center"/>
          </w:tcPr>
          <w:p w14:paraId="45A0E3E7" w14:textId="77777777" w:rsidR="00070F5C" w:rsidRPr="0045750F" w:rsidRDefault="003A1EA7" w:rsidP="00C93636">
            <w:pPr>
              <w:spacing w:line="252" w:lineRule="auto"/>
              <w:ind w:firstLine="0"/>
              <w:jc w:val="left"/>
              <w:rPr>
                <w:sz w:val="24"/>
                <w:szCs w:val="24"/>
              </w:rPr>
            </w:pPr>
            <w:r w:rsidRPr="0045750F">
              <w:rPr>
                <w:rFonts w:ascii="Segoe UI Symbol" w:hAnsi="Segoe UI Symbol" w:cs="Segoe UI Symbol"/>
                <w:sz w:val="24"/>
                <w:szCs w:val="24"/>
              </w:rPr>
              <w:t>✓</w:t>
            </w:r>
          </w:p>
        </w:tc>
        <w:tc>
          <w:tcPr>
            <w:tcW w:w="1361" w:type="dxa"/>
            <w:vAlign w:val="center"/>
          </w:tcPr>
          <w:p w14:paraId="4853E16B" w14:textId="77777777" w:rsidR="00070F5C" w:rsidRPr="0045750F" w:rsidRDefault="003A1EA7" w:rsidP="00C93636">
            <w:pPr>
              <w:spacing w:line="252" w:lineRule="auto"/>
              <w:ind w:firstLine="0"/>
              <w:jc w:val="left"/>
              <w:rPr>
                <w:sz w:val="24"/>
                <w:szCs w:val="24"/>
              </w:rPr>
            </w:pPr>
            <w:r w:rsidRPr="0045750F">
              <w:rPr>
                <w:rFonts w:ascii="Segoe UI Symbol" w:hAnsi="Segoe UI Symbol" w:cs="Segoe UI Symbol"/>
                <w:sz w:val="24"/>
                <w:szCs w:val="24"/>
              </w:rPr>
              <w:t>✓</w:t>
            </w:r>
            <w:r w:rsidRPr="0045750F">
              <w:rPr>
                <w:sz w:val="24"/>
                <w:szCs w:val="24"/>
              </w:rPr>
              <w:t xml:space="preserve"> chi nh</w:t>
            </w:r>
            <w:r w:rsidRPr="0045750F">
              <w:rPr>
                <w:rFonts w:cs="Times New Roman"/>
                <w:sz w:val="24"/>
                <w:szCs w:val="24"/>
              </w:rPr>
              <w:t>á</w:t>
            </w:r>
            <w:r w:rsidRPr="0045750F">
              <w:rPr>
                <w:sz w:val="24"/>
                <w:szCs w:val="24"/>
              </w:rPr>
              <w:t>nh</w:t>
            </w:r>
          </w:p>
        </w:tc>
        <w:tc>
          <w:tcPr>
            <w:tcW w:w="1247" w:type="dxa"/>
            <w:vAlign w:val="center"/>
          </w:tcPr>
          <w:p w14:paraId="54FBB12B" w14:textId="77777777" w:rsidR="00070F5C" w:rsidRPr="0045750F" w:rsidRDefault="003A1EA7" w:rsidP="00C93636">
            <w:pPr>
              <w:spacing w:line="252" w:lineRule="auto"/>
              <w:ind w:firstLine="0"/>
              <w:jc w:val="left"/>
              <w:rPr>
                <w:sz w:val="24"/>
                <w:szCs w:val="24"/>
              </w:rPr>
            </w:pPr>
            <w:r w:rsidRPr="0045750F">
              <w:rPr>
                <w:rFonts w:ascii="Segoe UI Symbol" w:hAnsi="Segoe UI Symbol" w:cs="Segoe UI Symbol"/>
                <w:sz w:val="24"/>
                <w:szCs w:val="24"/>
              </w:rPr>
              <w:t>✓</w:t>
            </w:r>
            <w:r w:rsidRPr="0045750F">
              <w:rPr>
                <w:sz w:val="24"/>
                <w:szCs w:val="24"/>
              </w:rPr>
              <w:t xml:space="preserve"> chi nh</w:t>
            </w:r>
            <w:r w:rsidRPr="0045750F">
              <w:rPr>
                <w:rFonts w:cs="Times New Roman"/>
                <w:sz w:val="24"/>
                <w:szCs w:val="24"/>
              </w:rPr>
              <w:t>á</w:t>
            </w:r>
            <w:r w:rsidRPr="0045750F">
              <w:rPr>
                <w:sz w:val="24"/>
                <w:szCs w:val="24"/>
              </w:rPr>
              <w:t>nh</w:t>
            </w:r>
          </w:p>
        </w:tc>
        <w:tc>
          <w:tcPr>
            <w:tcW w:w="1247" w:type="dxa"/>
            <w:vAlign w:val="center"/>
          </w:tcPr>
          <w:p w14:paraId="56C89CA8" w14:textId="77777777" w:rsidR="00070F5C" w:rsidRPr="0045750F" w:rsidRDefault="003A1EA7" w:rsidP="00C93636">
            <w:pPr>
              <w:spacing w:line="252" w:lineRule="auto"/>
              <w:ind w:firstLine="0"/>
              <w:jc w:val="left"/>
              <w:rPr>
                <w:sz w:val="24"/>
                <w:szCs w:val="24"/>
              </w:rPr>
            </w:pPr>
            <w:r w:rsidRPr="0045750F">
              <w:rPr>
                <w:rFonts w:ascii="Segoe UI Symbol" w:hAnsi="Segoe UI Symbol" w:cs="Segoe UI Symbol"/>
                <w:sz w:val="24"/>
                <w:szCs w:val="24"/>
              </w:rPr>
              <w:t>✓</w:t>
            </w:r>
            <w:r w:rsidRPr="0045750F">
              <w:rPr>
                <w:sz w:val="24"/>
                <w:szCs w:val="24"/>
              </w:rPr>
              <w:t xml:space="preserve"> chi nh</w:t>
            </w:r>
            <w:r w:rsidRPr="0045750F">
              <w:rPr>
                <w:rFonts w:cs="Times New Roman"/>
                <w:sz w:val="24"/>
                <w:szCs w:val="24"/>
              </w:rPr>
              <w:t>á</w:t>
            </w:r>
            <w:r w:rsidRPr="0045750F">
              <w:rPr>
                <w:sz w:val="24"/>
                <w:szCs w:val="24"/>
              </w:rPr>
              <w:t>nh</w:t>
            </w:r>
          </w:p>
        </w:tc>
        <w:tc>
          <w:tcPr>
            <w:tcW w:w="1587" w:type="dxa"/>
            <w:vAlign w:val="center"/>
          </w:tcPr>
          <w:p w14:paraId="692EB14B" w14:textId="77777777" w:rsidR="00070F5C" w:rsidRPr="0045750F" w:rsidRDefault="003A1EA7" w:rsidP="00C93636">
            <w:pPr>
              <w:spacing w:line="252" w:lineRule="auto"/>
              <w:ind w:firstLine="0"/>
              <w:jc w:val="left"/>
              <w:rPr>
                <w:sz w:val="24"/>
                <w:szCs w:val="24"/>
              </w:rPr>
            </w:pPr>
            <w:r w:rsidRPr="0045750F">
              <w:rPr>
                <w:sz w:val="24"/>
                <w:szCs w:val="24"/>
              </w:rPr>
              <w:t>Đơn của mình</w:t>
            </w:r>
          </w:p>
        </w:tc>
      </w:tr>
      <w:tr w:rsidR="00070F5C" w:rsidRPr="0045750F" w14:paraId="211C9B5D" w14:textId="77777777" w:rsidTr="00C93636">
        <w:tc>
          <w:tcPr>
            <w:tcW w:w="2324" w:type="dxa"/>
            <w:vAlign w:val="center"/>
          </w:tcPr>
          <w:p w14:paraId="2927F143" w14:textId="77777777" w:rsidR="00070F5C" w:rsidRPr="0045750F" w:rsidRDefault="003A1EA7" w:rsidP="00C93636">
            <w:pPr>
              <w:spacing w:line="252" w:lineRule="auto"/>
              <w:ind w:firstLine="0"/>
              <w:jc w:val="left"/>
              <w:rPr>
                <w:sz w:val="24"/>
                <w:szCs w:val="24"/>
              </w:rPr>
            </w:pPr>
            <w:r w:rsidRPr="0045750F">
              <w:rPr>
                <w:sz w:val="24"/>
                <w:szCs w:val="24"/>
              </w:rPr>
              <w:t>Payment</w:t>
            </w:r>
          </w:p>
        </w:tc>
        <w:tc>
          <w:tcPr>
            <w:tcW w:w="1191" w:type="dxa"/>
            <w:vAlign w:val="center"/>
          </w:tcPr>
          <w:p w14:paraId="7C5F5DB2" w14:textId="77777777" w:rsidR="00070F5C" w:rsidRPr="0045750F" w:rsidRDefault="003A1EA7" w:rsidP="00C93636">
            <w:pPr>
              <w:spacing w:line="252" w:lineRule="auto"/>
              <w:ind w:firstLine="0"/>
              <w:jc w:val="left"/>
              <w:rPr>
                <w:sz w:val="24"/>
                <w:szCs w:val="24"/>
              </w:rPr>
            </w:pPr>
            <w:r w:rsidRPr="0045750F">
              <w:rPr>
                <w:rFonts w:ascii="Segoe UI Symbol" w:hAnsi="Segoe UI Symbol" w:cs="Segoe UI Symbol"/>
                <w:sz w:val="24"/>
                <w:szCs w:val="24"/>
              </w:rPr>
              <w:t>✓</w:t>
            </w:r>
          </w:p>
        </w:tc>
        <w:tc>
          <w:tcPr>
            <w:tcW w:w="1361" w:type="dxa"/>
            <w:vAlign w:val="center"/>
          </w:tcPr>
          <w:p w14:paraId="719A6501" w14:textId="77777777" w:rsidR="00070F5C" w:rsidRPr="0045750F" w:rsidRDefault="003A1EA7" w:rsidP="00C93636">
            <w:pPr>
              <w:spacing w:line="252" w:lineRule="auto"/>
              <w:ind w:firstLine="0"/>
              <w:jc w:val="left"/>
              <w:rPr>
                <w:sz w:val="24"/>
                <w:szCs w:val="24"/>
              </w:rPr>
            </w:pPr>
            <w:r w:rsidRPr="0045750F">
              <w:rPr>
                <w:rFonts w:ascii="Segoe UI Symbol" w:hAnsi="Segoe UI Symbol" w:cs="Segoe UI Symbol"/>
                <w:sz w:val="24"/>
                <w:szCs w:val="24"/>
              </w:rPr>
              <w:t>✓</w:t>
            </w:r>
            <w:r w:rsidRPr="0045750F">
              <w:rPr>
                <w:sz w:val="24"/>
                <w:szCs w:val="24"/>
              </w:rPr>
              <w:t xml:space="preserve"> chi nh</w:t>
            </w:r>
            <w:r w:rsidRPr="0045750F">
              <w:rPr>
                <w:rFonts w:cs="Times New Roman"/>
                <w:sz w:val="24"/>
                <w:szCs w:val="24"/>
              </w:rPr>
              <w:t>á</w:t>
            </w:r>
            <w:r w:rsidRPr="0045750F">
              <w:rPr>
                <w:sz w:val="24"/>
                <w:szCs w:val="24"/>
              </w:rPr>
              <w:t>nh</w:t>
            </w:r>
          </w:p>
        </w:tc>
        <w:tc>
          <w:tcPr>
            <w:tcW w:w="1247" w:type="dxa"/>
            <w:vAlign w:val="center"/>
          </w:tcPr>
          <w:p w14:paraId="4B21D491" w14:textId="77777777" w:rsidR="00070F5C" w:rsidRPr="0045750F" w:rsidRDefault="003A1EA7" w:rsidP="00C93636">
            <w:pPr>
              <w:spacing w:line="252" w:lineRule="auto"/>
              <w:ind w:firstLine="0"/>
              <w:jc w:val="left"/>
              <w:rPr>
                <w:sz w:val="24"/>
                <w:szCs w:val="24"/>
              </w:rPr>
            </w:pPr>
            <w:r w:rsidRPr="0045750F">
              <w:rPr>
                <w:rFonts w:ascii="Segoe UI Symbol" w:hAnsi="Segoe UI Symbol" w:cs="Segoe UI Symbol"/>
                <w:sz w:val="24"/>
                <w:szCs w:val="24"/>
              </w:rPr>
              <w:t>✓</w:t>
            </w:r>
            <w:r w:rsidRPr="0045750F">
              <w:rPr>
                <w:sz w:val="24"/>
                <w:szCs w:val="24"/>
              </w:rPr>
              <w:t xml:space="preserve"> chi nh</w:t>
            </w:r>
            <w:r w:rsidRPr="0045750F">
              <w:rPr>
                <w:rFonts w:cs="Times New Roman"/>
                <w:sz w:val="24"/>
                <w:szCs w:val="24"/>
              </w:rPr>
              <w:t>á</w:t>
            </w:r>
            <w:r w:rsidRPr="0045750F">
              <w:rPr>
                <w:sz w:val="24"/>
                <w:szCs w:val="24"/>
              </w:rPr>
              <w:t>nh</w:t>
            </w:r>
          </w:p>
        </w:tc>
        <w:tc>
          <w:tcPr>
            <w:tcW w:w="1247" w:type="dxa"/>
            <w:vAlign w:val="center"/>
          </w:tcPr>
          <w:p w14:paraId="6BE4AC98" w14:textId="77777777" w:rsidR="00070F5C" w:rsidRPr="0045750F" w:rsidRDefault="003A1EA7" w:rsidP="00C93636">
            <w:pPr>
              <w:spacing w:line="252" w:lineRule="auto"/>
              <w:ind w:firstLine="0"/>
              <w:jc w:val="left"/>
              <w:rPr>
                <w:sz w:val="24"/>
                <w:szCs w:val="24"/>
              </w:rPr>
            </w:pPr>
            <w:r w:rsidRPr="0045750F">
              <w:rPr>
                <w:sz w:val="24"/>
                <w:szCs w:val="24"/>
              </w:rPr>
              <w:t>—</w:t>
            </w:r>
          </w:p>
        </w:tc>
        <w:tc>
          <w:tcPr>
            <w:tcW w:w="1587" w:type="dxa"/>
            <w:vAlign w:val="center"/>
          </w:tcPr>
          <w:p w14:paraId="3EBE2EF7" w14:textId="77777777" w:rsidR="00070F5C" w:rsidRPr="0045750F" w:rsidRDefault="003A1EA7" w:rsidP="00C93636">
            <w:pPr>
              <w:spacing w:line="252" w:lineRule="auto"/>
              <w:ind w:firstLine="0"/>
              <w:jc w:val="left"/>
              <w:rPr>
                <w:sz w:val="24"/>
                <w:szCs w:val="24"/>
              </w:rPr>
            </w:pPr>
            <w:r w:rsidRPr="0045750F">
              <w:rPr>
                <w:sz w:val="24"/>
                <w:szCs w:val="24"/>
              </w:rPr>
              <w:t>—</w:t>
            </w:r>
          </w:p>
        </w:tc>
      </w:tr>
      <w:tr w:rsidR="00070F5C" w:rsidRPr="0045750F" w14:paraId="0C309663" w14:textId="77777777" w:rsidTr="00C93636">
        <w:tc>
          <w:tcPr>
            <w:tcW w:w="2324" w:type="dxa"/>
            <w:vAlign w:val="center"/>
          </w:tcPr>
          <w:p w14:paraId="61810C42" w14:textId="77777777" w:rsidR="00070F5C" w:rsidRPr="0045750F" w:rsidRDefault="003A1EA7" w:rsidP="00C93636">
            <w:pPr>
              <w:spacing w:line="252" w:lineRule="auto"/>
              <w:ind w:firstLine="0"/>
              <w:jc w:val="left"/>
              <w:rPr>
                <w:sz w:val="24"/>
                <w:szCs w:val="24"/>
              </w:rPr>
            </w:pPr>
            <w:r w:rsidRPr="0045750F">
              <w:rPr>
                <w:sz w:val="24"/>
                <w:szCs w:val="24"/>
              </w:rPr>
              <w:t>Users CRUD</w:t>
            </w:r>
          </w:p>
        </w:tc>
        <w:tc>
          <w:tcPr>
            <w:tcW w:w="1191" w:type="dxa"/>
            <w:vAlign w:val="center"/>
          </w:tcPr>
          <w:p w14:paraId="2EC03923" w14:textId="77777777" w:rsidR="00070F5C" w:rsidRPr="0045750F" w:rsidRDefault="003A1EA7" w:rsidP="00C93636">
            <w:pPr>
              <w:spacing w:line="252" w:lineRule="auto"/>
              <w:ind w:firstLine="0"/>
              <w:jc w:val="left"/>
              <w:rPr>
                <w:sz w:val="24"/>
                <w:szCs w:val="24"/>
              </w:rPr>
            </w:pPr>
            <w:r w:rsidRPr="0045750F">
              <w:rPr>
                <w:rFonts w:ascii="Segoe UI Symbol" w:hAnsi="Segoe UI Symbol" w:cs="Segoe UI Symbol"/>
                <w:sz w:val="24"/>
                <w:szCs w:val="24"/>
              </w:rPr>
              <w:t>✓</w:t>
            </w:r>
          </w:p>
        </w:tc>
        <w:tc>
          <w:tcPr>
            <w:tcW w:w="1361" w:type="dxa"/>
            <w:vAlign w:val="center"/>
          </w:tcPr>
          <w:p w14:paraId="1F5CC28B" w14:textId="77777777" w:rsidR="00070F5C" w:rsidRPr="0045750F" w:rsidRDefault="003A1EA7" w:rsidP="00C93636">
            <w:pPr>
              <w:spacing w:line="252" w:lineRule="auto"/>
              <w:ind w:firstLine="0"/>
              <w:jc w:val="left"/>
              <w:rPr>
                <w:sz w:val="24"/>
                <w:szCs w:val="24"/>
              </w:rPr>
            </w:pPr>
            <w:r w:rsidRPr="0045750F">
              <w:rPr>
                <w:sz w:val="24"/>
                <w:szCs w:val="24"/>
              </w:rPr>
              <w:t>—</w:t>
            </w:r>
          </w:p>
        </w:tc>
        <w:tc>
          <w:tcPr>
            <w:tcW w:w="1247" w:type="dxa"/>
            <w:vAlign w:val="center"/>
          </w:tcPr>
          <w:p w14:paraId="44A00545" w14:textId="77777777" w:rsidR="00070F5C" w:rsidRPr="0045750F" w:rsidRDefault="003A1EA7" w:rsidP="00C93636">
            <w:pPr>
              <w:spacing w:line="252" w:lineRule="auto"/>
              <w:ind w:firstLine="0"/>
              <w:jc w:val="left"/>
              <w:rPr>
                <w:sz w:val="24"/>
                <w:szCs w:val="24"/>
              </w:rPr>
            </w:pPr>
            <w:r w:rsidRPr="0045750F">
              <w:rPr>
                <w:sz w:val="24"/>
                <w:szCs w:val="24"/>
              </w:rPr>
              <w:t>—</w:t>
            </w:r>
          </w:p>
        </w:tc>
        <w:tc>
          <w:tcPr>
            <w:tcW w:w="1247" w:type="dxa"/>
            <w:vAlign w:val="center"/>
          </w:tcPr>
          <w:p w14:paraId="49F6F970" w14:textId="77777777" w:rsidR="00070F5C" w:rsidRPr="0045750F" w:rsidRDefault="003A1EA7" w:rsidP="00C93636">
            <w:pPr>
              <w:spacing w:line="252" w:lineRule="auto"/>
              <w:ind w:firstLine="0"/>
              <w:jc w:val="left"/>
              <w:rPr>
                <w:sz w:val="24"/>
                <w:szCs w:val="24"/>
              </w:rPr>
            </w:pPr>
            <w:r w:rsidRPr="0045750F">
              <w:rPr>
                <w:sz w:val="24"/>
                <w:szCs w:val="24"/>
              </w:rPr>
              <w:t>—</w:t>
            </w:r>
          </w:p>
        </w:tc>
        <w:tc>
          <w:tcPr>
            <w:tcW w:w="1587" w:type="dxa"/>
            <w:vAlign w:val="center"/>
          </w:tcPr>
          <w:p w14:paraId="22CC2192" w14:textId="77777777" w:rsidR="00070F5C" w:rsidRPr="0045750F" w:rsidRDefault="003A1EA7" w:rsidP="00C93636">
            <w:pPr>
              <w:spacing w:line="252" w:lineRule="auto"/>
              <w:ind w:firstLine="0"/>
              <w:jc w:val="left"/>
              <w:rPr>
                <w:sz w:val="24"/>
                <w:szCs w:val="24"/>
              </w:rPr>
            </w:pPr>
            <w:r w:rsidRPr="0045750F">
              <w:rPr>
                <w:sz w:val="24"/>
                <w:szCs w:val="24"/>
              </w:rPr>
              <w:t>—</w:t>
            </w:r>
          </w:p>
        </w:tc>
      </w:tr>
      <w:tr w:rsidR="00070F5C" w:rsidRPr="0045750F" w14:paraId="4BCEC13C" w14:textId="77777777" w:rsidTr="00C93636">
        <w:tc>
          <w:tcPr>
            <w:tcW w:w="2324" w:type="dxa"/>
            <w:vAlign w:val="center"/>
          </w:tcPr>
          <w:p w14:paraId="3F061E38" w14:textId="77777777" w:rsidR="00070F5C" w:rsidRPr="0045750F" w:rsidRDefault="003A1EA7" w:rsidP="00C93636">
            <w:pPr>
              <w:spacing w:line="252" w:lineRule="auto"/>
              <w:ind w:firstLine="0"/>
              <w:jc w:val="left"/>
              <w:rPr>
                <w:sz w:val="24"/>
                <w:szCs w:val="24"/>
              </w:rPr>
            </w:pPr>
            <w:r w:rsidRPr="0045750F">
              <w:rPr>
                <w:sz w:val="24"/>
                <w:szCs w:val="24"/>
              </w:rPr>
              <w:t>Customers</w:t>
            </w:r>
          </w:p>
        </w:tc>
        <w:tc>
          <w:tcPr>
            <w:tcW w:w="1191" w:type="dxa"/>
            <w:vAlign w:val="center"/>
          </w:tcPr>
          <w:p w14:paraId="68C22468" w14:textId="77777777" w:rsidR="00070F5C" w:rsidRPr="0045750F" w:rsidRDefault="003A1EA7" w:rsidP="00C93636">
            <w:pPr>
              <w:spacing w:line="252" w:lineRule="auto"/>
              <w:ind w:firstLine="0"/>
              <w:jc w:val="left"/>
              <w:rPr>
                <w:sz w:val="24"/>
                <w:szCs w:val="24"/>
              </w:rPr>
            </w:pPr>
            <w:r w:rsidRPr="0045750F">
              <w:rPr>
                <w:rFonts w:ascii="Segoe UI Symbol" w:hAnsi="Segoe UI Symbol" w:cs="Segoe UI Symbol"/>
                <w:sz w:val="24"/>
                <w:szCs w:val="24"/>
              </w:rPr>
              <w:t>✓</w:t>
            </w:r>
          </w:p>
        </w:tc>
        <w:tc>
          <w:tcPr>
            <w:tcW w:w="1361" w:type="dxa"/>
            <w:vAlign w:val="center"/>
          </w:tcPr>
          <w:p w14:paraId="7AFB905B" w14:textId="77777777" w:rsidR="00070F5C" w:rsidRPr="0045750F" w:rsidRDefault="003A1EA7" w:rsidP="00C93636">
            <w:pPr>
              <w:spacing w:line="252" w:lineRule="auto"/>
              <w:ind w:firstLine="0"/>
              <w:jc w:val="left"/>
              <w:rPr>
                <w:sz w:val="24"/>
                <w:szCs w:val="24"/>
              </w:rPr>
            </w:pPr>
            <w:r w:rsidRPr="0045750F">
              <w:rPr>
                <w:rFonts w:ascii="Segoe UI Symbol" w:hAnsi="Segoe UI Symbol" w:cs="Segoe UI Symbol"/>
                <w:sz w:val="24"/>
                <w:szCs w:val="24"/>
              </w:rPr>
              <w:t>✓</w:t>
            </w:r>
            <w:r w:rsidRPr="0045750F">
              <w:rPr>
                <w:sz w:val="24"/>
                <w:szCs w:val="24"/>
              </w:rPr>
              <w:t xml:space="preserve"> theo </w:t>
            </w:r>
            <w:r w:rsidRPr="0045750F">
              <w:rPr>
                <w:rFonts w:cs="Times New Roman"/>
                <w:sz w:val="24"/>
                <w:szCs w:val="24"/>
              </w:rPr>
              <w:t>đơ</w:t>
            </w:r>
            <w:r w:rsidRPr="0045750F">
              <w:rPr>
                <w:sz w:val="24"/>
                <w:szCs w:val="24"/>
              </w:rPr>
              <w:t>n chi nh</w:t>
            </w:r>
            <w:r w:rsidRPr="0045750F">
              <w:rPr>
                <w:rFonts w:cs="Times New Roman"/>
                <w:sz w:val="24"/>
                <w:szCs w:val="24"/>
              </w:rPr>
              <w:t>á</w:t>
            </w:r>
            <w:r w:rsidRPr="0045750F">
              <w:rPr>
                <w:sz w:val="24"/>
                <w:szCs w:val="24"/>
              </w:rPr>
              <w:t>nh</w:t>
            </w:r>
          </w:p>
        </w:tc>
        <w:tc>
          <w:tcPr>
            <w:tcW w:w="1247" w:type="dxa"/>
            <w:vAlign w:val="center"/>
          </w:tcPr>
          <w:p w14:paraId="1FDDE673" w14:textId="77777777" w:rsidR="00070F5C" w:rsidRPr="0045750F" w:rsidRDefault="003A1EA7" w:rsidP="00C93636">
            <w:pPr>
              <w:spacing w:line="252" w:lineRule="auto"/>
              <w:ind w:firstLine="0"/>
              <w:jc w:val="left"/>
              <w:rPr>
                <w:sz w:val="24"/>
                <w:szCs w:val="24"/>
              </w:rPr>
            </w:pPr>
            <w:r w:rsidRPr="0045750F">
              <w:rPr>
                <w:sz w:val="24"/>
                <w:szCs w:val="24"/>
              </w:rPr>
              <w:t>—</w:t>
            </w:r>
          </w:p>
        </w:tc>
        <w:tc>
          <w:tcPr>
            <w:tcW w:w="1247" w:type="dxa"/>
            <w:vAlign w:val="center"/>
          </w:tcPr>
          <w:p w14:paraId="1EDE9921" w14:textId="77777777" w:rsidR="00070F5C" w:rsidRPr="0045750F" w:rsidRDefault="003A1EA7" w:rsidP="00C93636">
            <w:pPr>
              <w:spacing w:line="252" w:lineRule="auto"/>
              <w:ind w:firstLine="0"/>
              <w:jc w:val="left"/>
              <w:rPr>
                <w:sz w:val="24"/>
                <w:szCs w:val="24"/>
              </w:rPr>
            </w:pPr>
            <w:r w:rsidRPr="0045750F">
              <w:rPr>
                <w:sz w:val="24"/>
                <w:szCs w:val="24"/>
              </w:rPr>
              <w:t>—</w:t>
            </w:r>
          </w:p>
        </w:tc>
        <w:tc>
          <w:tcPr>
            <w:tcW w:w="1587" w:type="dxa"/>
            <w:vAlign w:val="center"/>
          </w:tcPr>
          <w:p w14:paraId="5CA5482D" w14:textId="77777777" w:rsidR="00070F5C" w:rsidRPr="0045750F" w:rsidRDefault="003A1EA7" w:rsidP="00C93636">
            <w:pPr>
              <w:spacing w:line="252" w:lineRule="auto"/>
              <w:ind w:firstLine="0"/>
              <w:jc w:val="left"/>
              <w:rPr>
                <w:sz w:val="24"/>
                <w:szCs w:val="24"/>
              </w:rPr>
            </w:pPr>
            <w:r w:rsidRPr="0045750F">
              <w:rPr>
                <w:sz w:val="24"/>
                <w:szCs w:val="24"/>
              </w:rPr>
              <w:t>Hồ sơ mình</w:t>
            </w:r>
          </w:p>
        </w:tc>
      </w:tr>
      <w:tr w:rsidR="00070F5C" w:rsidRPr="0045750F" w14:paraId="42103644" w14:textId="77777777" w:rsidTr="0045750F">
        <w:tc>
          <w:tcPr>
            <w:tcW w:w="2324" w:type="dxa"/>
          </w:tcPr>
          <w:p w14:paraId="55D8014C" w14:textId="77777777" w:rsidR="00070F5C" w:rsidRPr="0045750F" w:rsidRDefault="003A1EA7">
            <w:pPr>
              <w:spacing w:line="252" w:lineRule="auto"/>
              <w:ind w:firstLine="0"/>
              <w:rPr>
                <w:sz w:val="24"/>
                <w:szCs w:val="24"/>
              </w:rPr>
            </w:pPr>
            <w:r w:rsidRPr="0045750F">
              <w:rPr>
                <w:sz w:val="24"/>
                <w:szCs w:val="24"/>
              </w:rPr>
              <w:lastRenderedPageBreak/>
              <w:t>Inventory</w:t>
            </w:r>
          </w:p>
        </w:tc>
        <w:tc>
          <w:tcPr>
            <w:tcW w:w="1191" w:type="dxa"/>
          </w:tcPr>
          <w:p w14:paraId="5AB6AD08" w14:textId="77777777" w:rsidR="00070F5C" w:rsidRPr="0045750F" w:rsidRDefault="003A1EA7">
            <w:pPr>
              <w:spacing w:line="252" w:lineRule="auto"/>
              <w:ind w:firstLine="0"/>
              <w:rPr>
                <w:sz w:val="24"/>
                <w:szCs w:val="24"/>
              </w:rPr>
            </w:pPr>
            <w:r w:rsidRPr="0045750F">
              <w:rPr>
                <w:rFonts w:ascii="Segoe UI Symbol" w:hAnsi="Segoe UI Symbol" w:cs="Segoe UI Symbol"/>
                <w:sz w:val="24"/>
                <w:szCs w:val="24"/>
              </w:rPr>
              <w:t>✓</w:t>
            </w:r>
          </w:p>
        </w:tc>
        <w:tc>
          <w:tcPr>
            <w:tcW w:w="1361" w:type="dxa"/>
          </w:tcPr>
          <w:p w14:paraId="2D18DF61" w14:textId="77777777" w:rsidR="00070F5C" w:rsidRPr="0045750F" w:rsidRDefault="003A1EA7">
            <w:pPr>
              <w:spacing w:line="252" w:lineRule="auto"/>
              <w:ind w:firstLine="0"/>
              <w:rPr>
                <w:sz w:val="24"/>
                <w:szCs w:val="24"/>
              </w:rPr>
            </w:pPr>
            <w:r w:rsidRPr="0045750F">
              <w:rPr>
                <w:rFonts w:ascii="Segoe UI Symbol" w:hAnsi="Segoe UI Symbol" w:cs="Segoe UI Symbol"/>
                <w:sz w:val="24"/>
                <w:szCs w:val="24"/>
              </w:rPr>
              <w:t>✓</w:t>
            </w:r>
          </w:p>
        </w:tc>
        <w:tc>
          <w:tcPr>
            <w:tcW w:w="1247" w:type="dxa"/>
          </w:tcPr>
          <w:p w14:paraId="2E3E4D0D" w14:textId="77777777" w:rsidR="00070F5C" w:rsidRPr="0045750F" w:rsidRDefault="003A1EA7">
            <w:pPr>
              <w:spacing w:line="252" w:lineRule="auto"/>
              <w:ind w:firstLine="0"/>
              <w:rPr>
                <w:sz w:val="24"/>
                <w:szCs w:val="24"/>
              </w:rPr>
            </w:pPr>
            <w:r w:rsidRPr="0045750F">
              <w:rPr>
                <w:sz w:val="24"/>
                <w:szCs w:val="24"/>
              </w:rPr>
              <w:t>—</w:t>
            </w:r>
          </w:p>
        </w:tc>
        <w:tc>
          <w:tcPr>
            <w:tcW w:w="1247" w:type="dxa"/>
          </w:tcPr>
          <w:p w14:paraId="271ECA22" w14:textId="77777777" w:rsidR="00070F5C" w:rsidRPr="0045750F" w:rsidRDefault="003A1EA7">
            <w:pPr>
              <w:spacing w:line="252" w:lineRule="auto"/>
              <w:ind w:firstLine="0"/>
              <w:rPr>
                <w:sz w:val="24"/>
                <w:szCs w:val="24"/>
              </w:rPr>
            </w:pPr>
            <w:r w:rsidRPr="0045750F">
              <w:rPr>
                <w:sz w:val="24"/>
                <w:szCs w:val="24"/>
              </w:rPr>
              <w:t>—</w:t>
            </w:r>
          </w:p>
        </w:tc>
        <w:tc>
          <w:tcPr>
            <w:tcW w:w="1587" w:type="dxa"/>
          </w:tcPr>
          <w:p w14:paraId="633D4F18" w14:textId="77777777" w:rsidR="00070F5C" w:rsidRPr="0045750F" w:rsidRDefault="003A1EA7">
            <w:pPr>
              <w:spacing w:line="252" w:lineRule="auto"/>
              <w:ind w:firstLine="0"/>
              <w:rPr>
                <w:sz w:val="24"/>
                <w:szCs w:val="24"/>
              </w:rPr>
            </w:pPr>
            <w:r w:rsidRPr="0045750F">
              <w:rPr>
                <w:sz w:val="24"/>
                <w:szCs w:val="24"/>
              </w:rPr>
              <w:t>—</w:t>
            </w:r>
          </w:p>
        </w:tc>
      </w:tr>
      <w:tr w:rsidR="00070F5C" w:rsidRPr="0045750F" w14:paraId="4002A8F2" w14:textId="77777777" w:rsidTr="0045750F">
        <w:tc>
          <w:tcPr>
            <w:tcW w:w="2324" w:type="dxa"/>
          </w:tcPr>
          <w:p w14:paraId="02FEB3C9" w14:textId="77777777" w:rsidR="00070F5C" w:rsidRPr="0045750F" w:rsidRDefault="003A1EA7">
            <w:pPr>
              <w:spacing w:line="252" w:lineRule="auto"/>
              <w:ind w:firstLine="0"/>
              <w:rPr>
                <w:sz w:val="24"/>
                <w:szCs w:val="24"/>
              </w:rPr>
            </w:pPr>
            <w:r w:rsidRPr="0045750F">
              <w:rPr>
                <w:sz w:val="24"/>
                <w:szCs w:val="24"/>
              </w:rPr>
              <w:t>POS</w:t>
            </w:r>
          </w:p>
        </w:tc>
        <w:tc>
          <w:tcPr>
            <w:tcW w:w="1191" w:type="dxa"/>
          </w:tcPr>
          <w:p w14:paraId="0043DAC6" w14:textId="77777777" w:rsidR="00070F5C" w:rsidRPr="0045750F" w:rsidRDefault="003A1EA7">
            <w:pPr>
              <w:spacing w:line="252" w:lineRule="auto"/>
              <w:ind w:firstLine="0"/>
              <w:rPr>
                <w:sz w:val="24"/>
                <w:szCs w:val="24"/>
              </w:rPr>
            </w:pPr>
            <w:r w:rsidRPr="0045750F">
              <w:rPr>
                <w:rFonts w:ascii="Segoe UI Symbol" w:hAnsi="Segoe UI Symbol" w:cs="Segoe UI Symbol"/>
                <w:sz w:val="24"/>
                <w:szCs w:val="24"/>
              </w:rPr>
              <w:t>✓</w:t>
            </w:r>
          </w:p>
        </w:tc>
        <w:tc>
          <w:tcPr>
            <w:tcW w:w="1361" w:type="dxa"/>
          </w:tcPr>
          <w:p w14:paraId="462C8C9D" w14:textId="77777777" w:rsidR="00070F5C" w:rsidRPr="0045750F" w:rsidRDefault="003A1EA7">
            <w:pPr>
              <w:spacing w:line="252" w:lineRule="auto"/>
              <w:ind w:firstLine="0"/>
              <w:rPr>
                <w:sz w:val="24"/>
                <w:szCs w:val="24"/>
              </w:rPr>
            </w:pPr>
            <w:r w:rsidRPr="0045750F">
              <w:rPr>
                <w:rFonts w:ascii="Segoe UI Symbol" w:hAnsi="Segoe UI Symbol" w:cs="Segoe UI Symbol"/>
                <w:sz w:val="24"/>
                <w:szCs w:val="24"/>
              </w:rPr>
              <w:t>✓</w:t>
            </w:r>
          </w:p>
        </w:tc>
        <w:tc>
          <w:tcPr>
            <w:tcW w:w="1247" w:type="dxa"/>
          </w:tcPr>
          <w:p w14:paraId="361B33BA" w14:textId="77777777" w:rsidR="00070F5C" w:rsidRPr="0045750F" w:rsidRDefault="003A1EA7">
            <w:pPr>
              <w:spacing w:line="252" w:lineRule="auto"/>
              <w:ind w:firstLine="0"/>
              <w:rPr>
                <w:sz w:val="24"/>
                <w:szCs w:val="24"/>
              </w:rPr>
            </w:pPr>
            <w:r w:rsidRPr="0045750F">
              <w:rPr>
                <w:rFonts w:ascii="Segoe UI Symbol" w:hAnsi="Segoe UI Symbol" w:cs="Segoe UI Symbol"/>
                <w:sz w:val="24"/>
                <w:szCs w:val="24"/>
              </w:rPr>
              <w:t>✓</w:t>
            </w:r>
          </w:p>
        </w:tc>
        <w:tc>
          <w:tcPr>
            <w:tcW w:w="1247" w:type="dxa"/>
          </w:tcPr>
          <w:p w14:paraId="4C9C4834" w14:textId="77777777" w:rsidR="00070F5C" w:rsidRPr="0045750F" w:rsidRDefault="003A1EA7">
            <w:pPr>
              <w:spacing w:line="252" w:lineRule="auto"/>
              <w:ind w:firstLine="0"/>
              <w:rPr>
                <w:sz w:val="24"/>
                <w:szCs w:val="24"/>
              </w:rPr>
            </w:pPr>
            <w:r w:rsidRPr="0045750F">
              <w:rPr>
                <w:sz w:val="24"/>
                <w:szCs w:val="24"/>
              </w:rPr>
              <w:t>—</w:t>
            </w:r>
          </w:p>
        </w:tc>
        <w:tc>
          <w:tcPr>
            <w:tcW w:w="1587" w:type="dxa"/>
          </w:tcPr>
          <w:p w14:paraId="228AC05E" w14:textId="77777777" w:rsidR="00070F5C" w:rsidRPr="0045750F" w:rsidRDefault="003A1EA7">
            <w:pPr>
              <w:spacing w:line="252" w:lineRule="auto"/>
              <w:ind w:firstLine="0"/>
              <w:rPr>
                <w:sz w:val="24"/>
                <w:szCs w:val="24"/>
              </w:rPr>
            </w:pPr>
            <w:r w:rsidRPr="0045750F">
              <w:rPr>
                <w:sz w:val="24"/>
                <w:szCs w:val="24"/>
              </w:rPr>
              <w:t>—</w:t>
            </w:r>
          </w:p>
        </w:tc>
      </w:tr>
      <w:tr w:rsidR="00070F5C" w:rsidRPr="0045750F" w14:paraId="62363163" w14:textId="77777777" w:rsidTr="0045750F">
        <w:tc>
          <w:tcPr>
            <w:tcW w:w="2324" w:type="dxa"/>
          </w:tcPr>
          <w:p w14:paraId="41181ABD" w14:textId="77777777" w:rsidR="00070F5C" w:rsidRPr="0045750F" w:rsidRDefault="003A1EA7">
            <w:pPr>
              <w:spacing w:line="252" w:lineRule="auto"/>
              <w:ind w:firstLine="0"/>
              <w:rPr>
                <w:sz w:val="24"/>
                <w:szCs w:val="24"/>
              </w:rPr>
            </w:pPr>
            <w:r w:rsidRPr="0045750F">
              <w:rPr>
                <w:sz w:val="24"/>
                <w:szCs w:val="24"/>
              </w:rPr>
              <w:t>Barista</w:t>
            </w:r>
          </w:p>
        </w:tc>
        <w:tc>
          <w:tcPr>
            <w:tcW w:w="1191" w:type="dxa"/>
          </w:tcPr>
          <w:p w14:paraId="54C6A1CC" w14:textId="77777777" w:rsidR="00070F5C" w:rsidRPr="0045750F" w:rsidRDefault="003A1EA7">
            <w:pPr>
              <w:spacing w:line="252" w:lineRule="auto"/>
              <w:ind w:firstLine="0"/>
              <w:rPr>
                <w:sz w:val="24"/>
                <w:szCs w:val="24"/>
              </w:rPr>
            </w:pPr>
            <w:r w:rsidRPr="0045750F">
              <w:rPr>
                <w:rFonts w:ascii="Segoe UI Symbol" w:hAnsi="Segoe UI Symbol" w:cs="Segoe UI Symbol"/>
                <w:sz w:val="24"/>
                <w:szCs w:val="24"/>
              </w:rPr>
              <w:t>✓</w:t>
            </w:r>
          </w:p>
        </w:tc>
        <w:tc>
          <w:tcPr>
            <w:tcW w:w="1361" w:type="dxa"/>
          </w:tcPr>
          <w:p w14:paraId="6339E07B" w14:textId="77777777" w:rsidR="00070F5C" w:rsidRPr="0045750F" w:rsidRDefault="003A1EA7">
            <w:pPr>
              <w:spacing w:line="252" w:lineRule="auto"/>
              <w:ind w:firstLine="0"/>
              <w:rPr>
                <w:sz w:val="24"/>
                <w:szCs w:val="24"/>
              </w:rPr>
            </w:pPr>
            <w:r w:rsidRPr="0045750F">
              <w:rPr>
                <w:rFonts w:ascii="Segoe UI Symbol" w:hAnsi="Segoe UI Symbol" w:cs="Segoe UI Symbol"/>
                <w:sz w:val="24"/>
                <w:szCs w:val="24"/>
              </w:rPr>
              <w:t>✓</w:t>
            </w:r>
          </w:p>
        </w:tc>
        <w:tc>
          <w:tcPr>
            <w:tcW w:w="1247" w:type="dxa"/>
          </w:tcPr>
          <w:p w14:paraId="3E65B290" w14:textId="77777777" w:rsidR="00070F5C" w:rsidRPr="0045750F" w:rsidRDefault="003A1EA7">
            <w:pPr>
              <w:spacing w:line="252" w:lineRule="auto"/>
              <w:ind w:firstLine="0"/>
              <w:rPr>
                <w:sz w:val="24"/>
                <w:szCs w:val="24"/>
              </w:rPr>
            </w:pPr>
            <w:r w:rsidRPr="0045750F">
              <w:rPr>
                <w:sz w:val="24"/>
                <w:szCs w:val="24"/>
              </w:rPr>
              <w:t>—</w:t>
            </w:r>
          </w:p>
        </w:tc>
        <w:tc>
          <w:tcPr>
            <w:tcW w:w="1247" w:type="dxa"/>
          </w:tcPr>
          <w:p w14:paraId="5E801D05" w14:textId="77777777" w:rsidR="00070F5C" w:rsidRPr="0045750F" w:rsidRDefault="003A1EA7">
            <w:pPr>
              <w:spacing w:line="252" w:lineRule="auto"/>
              <w:ind w:firstLine="0"/>
              <w:rPr>
                <w:sz w:val="24"/>
                <w:szCs w:val="24"/>
              </w:rPr>
            </w:pPr>
            <w:r w:rsidRPr="0045750F">
              <w:rPr>
                <w:rFonts w:ascii="Segoe UI Symbol" w:hAnsi="Segoe UI Symbol" w:cs="Segoe UI Symbol"/>
                <w:sz w:val="24"/>
                <w:szCs w:val="24"/>
              </w:rPr>
              <w:t>✓</w:t>
            </w:r>
          </w:p>
        </w:tc>
        <w:tc>
          <w:tcPr>
            <w:tcW w:w="1587" w:type="dxa"/>
          </w:tcPr>
          <w:p w14:paraId="73E6396E" w14:textId="77777777" w:rsidR="00070F5C" w:rsidRPr="0045750F" w:rsidRDefault="003A1EA7">
            <w:pPr>
              <w:spacing w:line="252" w:lineRule="auto"/>
              <w:ind w:firstLine="0"/>
              <w:rPr>
                <w:sz w:val="24"/>
                <w:szCs w:val="24"/>
              </w:rPr>
            </w:pPr>
            <w:r w:rsidRPr="0045750F">
              <w:rPr>
                <w:sz w:val="24"/>
                <w:szCs w:val="24"/>
              </w:rPr>
              <w:t>—</w:t>
            </w:r>
          </w:p>
        </w:tc>
      </w:tr>
      <w:tr w:rsidR="00070F5C" w:rsidRPr="0045750F" w14:paraId="47E6B2EE" w14:textId="77777777" w:rsidTr="0045750F">
        <w:tc>
          <w:tcPr>
            <w:tcW w:w="2324" w:type="dxa"/>
          </w:tcPr>
          <w:p w14:paraId="541189B1" w14:textId="77777777" w:rsidR="00070F5C" w:rsidRPr="0045750F" w:rsidRDefault="003A1EA7">
            <w:pPr>
              <w:spacing w:line="252" w:lineRule="auto"/>
              <w:ind w:firstLine="0"/>
              <w:rPr>
                <w:sz w:val="24"/>
                <w:szCs w:val="24"/>
              </w:rPr>
            </w:pPr>
            <w:r w:rsidRPr="0045750F">
              <w:rPr>
                <w:sz w:val="24"/>
                <w:szCs w:val="24"/>
              </w:rPr>
              <w:t>Settings ảnh/logo</w:t>
            </w:r>
          </w:p>
        </w:tc>
        <w:tc>
          <w:tcPr>
            <w:tcW w:w="1191" w:type="dxa"/>
          </w:tcPr>
          <w:p w14:paraId="3FDC2644" w14:textId="77777777" w:rsidR="00070F5C" w:rsidRPr="0045750F" w:rsidRDefault="003A1EA7">
            <w:pPr>
              <w:spacing w:line="252" w:lineRule="auto"/>
              <w:ind w:firstLine="0"/>
              <w:rPr>
                <w:sz w:val="24"/>
                <w:szCs w:val="24"/>
              </w:rPr>
            </w:pPr>
            <w:r w:rsidRPr="0045750F">
              <w:rPr>
                <w:rFonts w:ascii="Segoe UI Symbol" w:hAnsi="Segoe UI Symbol" w:cs="Segoe UI Symbol"/>
                <w:sz w:val="24"/>
                <w:szCs w:val="24"/>
              </w:rPr>
              <w:t>✓</w:t>
            </w:r>
          </w:p>
        </w:tc>
        <w:tc>
          <w:tcPr>
            <w:tcW w:w="1361" w:type="dxa"/>
          </w:tcPr>
          <w:p w14:paraId="7BB4C5CF" w14:textId="77777777" w:rsidR="00070F5C" w:rsidRPr="0045750F" w:rsidRDefault="003A1EA7">
            <w:pPr>
              <w:spacing w:line="252" w:lineRule="auto"/>
              <w:ind w:firstLine="0"/>
              <w:rPr>
                <w:sz w:val="24"/>
                <w:szCs w:val="24"/>
              </w:rPr>
            </w:pPr>
            <w:r w:rsidRPr="0045750F">
              <w:rPr>
                <w:rFonts w:ascii="Segoe UI Symbol" w:hAnsi="Segoe UI Symbol" w:cs="Segoe UI Symbol"/>
                <w:sz w:val="24"/>
                <w:szCs w:val="24"/>
              </w:rPr>
              <w:t>✓</w:t>
            </w:r>
          </w:p>
        </w:tc>
        <w:tc>
          <w:tcPr>
            <w:tcW w:w="1247" w:type="dxa"/>
          </w:tcPr>
          <w:p w14:paraId="61157E7F" w14:textId="77777777" w:rsidR="00070F5C" w:rsidRPr="0045750F" w:rsidRDefault="003A1EA7">
            <w:pPr>
              <w:spacing w:line="252" w:lineRule="auto"/>
              <w:ind w:firstLine="0"/>
              <w:rPr>
                <w:sz w:val="24"/>
                <w:szCs w:val="24"/>
              </w:rPr>
            </w:pPr>
            <w:r w:rsidRPr="0045750F">
              <w:rPr>
                <w:sz w:val="24"/>
                <w:szCs w:val="24"/>
              </w:rPr>
              <w:t>—</w:t>
            </w:r>
          </w:p>
        </w:tc>
        <w:tc>
          <w:tcPr>
            <w:tcW w:w="1247" w:type="dxa"/>
          </w:tcPr>
          <w:p w14:paraId="10A2C859" w14:textId="77777777" w:rsidR="00070F5C" w:rsidRPr="0045750F" w:rsidRDefault="003A1EA7">
            <w:pPr>
              <w:spacing w:line="252" w:lineRule="auto"/>
              <w:ind w:firstLine="0"/>
              <w:rPr>
                <w:sz w:val="24"/>
                <w:szCs w:val="24"/>
              </w:rPr>
            </w:pPr>
            <w:r w:rsidRPr="0045750F">
              <w:rPr>
                <w:sz w:val="24"/>
                <w:szCs w:val="24"/>
              </w:rPr>
              <w:t>—</w:t>
            </w:r>
          </w:p>
        </w:tc>
        <w:tc>
          <w:tcPr>
            <w:tcW w:w="1587" w:type="dxa"/>
          </w:tcPr>
          <w:p w14:paraId="4FECBB9F" w14:textId="77777777" w:rsidR="00070F5C" w:rsidRPr="0045750F" w:rsidRDefault="003A1EA7">
            <w:pPr>
              <w:spacing w:line="252" w:lineRule="auto"/>
              <w:ind w:firstLine="0"/>
              <w:rPr>
                <w:sz w:val="24"/>
                <w:szCs w:val="24"/>
              </w:rPr>
            </w:pPr>
            <w:r w:rsidRPr="0045750F">
              <w:rPr>
                <w:sz w:val="24"/>
                <w:szCs w:val="24"/>
              </w:rPr>
              <w:t>Xem public</w:t>
            </w:r>
          </w:p>
        </w:tc>
      </w:tr>
    </w:tbl>
    <w:p w14:paraId="786B2B13" w14:textId="77777777" w:rsidR="00070F5C" w:rsidRDefault="00070F5C">
      <w:pPr>
        <w:spacing w:after="0"/>
      </w:pPr>
    </w:p>
    <w:p w14:paraId="42607735" w14:textId="77777777" w:rsidR="00070F5C" w:rsidRDefault="003A1EA7" w:rsidP="0045750F">
      <w:pPr>
        <w:pStyle w:val="CaptionVN"/>
      </w:pPr>
      <w:r>
        <w:rPr>
          <w:b/>
        </w:rPr>
        <w:t>Bảng 2.2. Yêu cầu phi chức năng</w:t>
      </w:r>
    </w:p>
    <w:tbl>
      <w:tblPr>
        <w:tblStyle w:val="TableGrid"/>
        <w:tblW w:w="0" w:type="auto"/>
        <w:tblLook w:val="04A0" w:firstRow="1" w:lastRow="0" w:firstColumn="1" w:lastColumn="0" w:noHBand="0" w:noVBand="1"/>
      </w:tblPr>
      <w:tblGrid>
        <w:gridCol w:w="2268"/>
        <w:gridCol w:w="6633"/>
      </w:tblGrid>
      <w:tr w:rsidR="00070F5C" w:rsidRPr="0045750F" w14:paraId="08D85397" w14:textId="77777777" w:rsidTr="00C93636">
        <w:tc>
          <w:tcPr>
            <w:tcW w:w="2268" w:type="dxa"/>
            <w:vAlign w:val="center"/>
          </w:tcPr>
          <w:p w14:paraId="09C9F71C" w14:textId="77777777" w:rsidR="00070F5C" w:rsidRPr="0045750F" w:rsidRDefault="003A1EA7" w:rsidP="00C93636">
            <w:pPr>
              <w:ind w:firstLine="0"/>
              <w:jc w:val="center"/>
              <w:rPr>
                <w:sz w:val="24"/>
                <w:szCs w:val="24"/>
              </w:rPr>
            </w:pPr>
            <w:r w:rsidRPr="0045750F">
              <w:rPr>
                <w:b/>
                <w:sz w:val="24"/>
                <w:szCs w:val="24"/>
              </w:rPr>
              <w:t>Yêu cầu phi chức năng</w:t>
            </w:r>
          </w:p>
        </w:tc>
        <w:tc>
          <w:tcPr>
            <w:tcW w:w="6633" w:type="dxa"/>
            <w:vAlign w:val="center"/>
          </w:tcPr>
          <w:p w14:paraId="2419B242" w14:textId="77777777" w:rsidR="00070F5C" w:rsidRPr="0045750F" w:rsidRDefault="003A1EA7" w:rsidP="00C93636">
            <w:pPr>
              <w:ind w:firstLine="0"/>
              <w:jc w:val="center"/>
              <w:rPr>
                <w:sz w:val="24"/>
                <w:szCs w:val="24"/>
              </w:rPr>
            </w:pPr>
            <w:r w:rsidRPr="0045750F">
              <w:rPr>
                <w:b/>
                <w:sz w:val="24"/>
                <w:szCs w:val="24"/>
              </w:rPr>
              <w:t>Giải pháp trong source</w:t>
            </w:r>
          </w:p>
        </w:tc>
      </w:tr>
      <w:tr w:rsidR="00070F5C" w:rsidRPr="0045750F" w14:paraId="7648F402" w14:textId="77777777" w:rsidTr="00C93636">
        <w:tc>
          <w:tcPr>
            <w:tcW w:w="2268" w:type="dxa"/>
            <w:vAlign w:val="center"/>
          </w:tcPr>
          <w:p w14:paraId="6E0B7183" w14:textId="77777777" w:rsidR="00070F5C" w:rsidRPr="0045750F" w:rsidRDefault="003A1EA7" w:rsidP="00C93636">
            <w:pPr>
              <w:spacing w:line="252" w:lineRule="auto"/>
              <w:ind w:firstLine="0"/>
              <w:jc w:val="left"/>
              <w:rPr>
                <w:sz w:val="24"/>
                <w:szCs w:val="24"/>
              </w:rPr>
            </w:pPr>
            <w:r w:rsidRPr="0045750F">
              <w:rPr>
                <w:sz w:val="24"/>
                <w:szCs w:val="24"/>
              </w:rPr>
              <w:t>Bảo mật</w:t>
            </w:r>
          </w:p>
        </w:tc>
        <w:tc>
          <w:tcPr>
            <w:tcW w:w="6633" w:type="dxa"/>
            <w:vAlign w:val="center"/>
          </w:tcPr>
          <w:p w14:paraId="480EAE7E" w14:textId="77777777" w:rsidR="00070F5C" w:rsidRPr="0045750F" w:rsidRDefault="003A1EA7" w:rsidP="00C93636">
            <w:pPr>
              <w:spacing w:line="252" w:lineRule="auto"/>
              <w:ind w:firstLine="0"/>
              <w:jc w:val="left"/>
              <w:rPr>
                <w:sz w:val="24"/>
                <w:szCs w:val="24"/>
              </w:rPr>
            </w:pPr>
            <w:r w:rsidRPr="0045750F">
              <w:rPr>
                <w:sz w:val="24"/>
                <w:szCs w:val="24"/>
              </w:rPr>
              <w:t>JWT, bcrypt, RBAC, prepared statements, upload validation, không trả password_hash.</w:t>
            </w:r>
          </w:p>
        </w:tc>
      </w:tr>
      <w:tr w:rsidR="00070F5C" w:rsidRPr="0045750F" w14:paraId="0C5361E6" w14:textId="77777777" w:rsidTr="00C93636">
        <w:tc>
          <w:tcPr>
            <w:tcW w:w="2268" w:type="dxa"/>
            <w:vAlign w:val="center"/>
          </w:tcPr>
          <w:p w14:paraId="67C5E191" w14:textId="77777777" w:rsidR="00070F5C" w:rsidRPr="0045750F" w:rsidRDefault="003A1EA7" w:rsidP="00C93636">
            <w:pPr>
              <w:spacing w:line="252" w:lineRule="auto"/>
              <w:ind w:firstLine="0"/>
              <w:jc w:val="left"/>
              <w:rPr>
                <w:sz w:val="24"/>
                <w:szCs w:val="24"/>
              </w:rPr>
            </w:pPr>
            <w:r w:rsidRPr="0045750F">
              <w:rPr>
                <w:sz w:val="24"/>
                <w:szCs w:val="24"/>
              </w:rPr>
              <w:t>Hiệu năng</w:t>
            </w:r>
          </w:p>
        </w:tc>
        <w:tc>
          <w:tcPr>
            <w:tcW w:w="6633" w:type="dxa"/>
            <w:vAlign w:val="center"/>
          </w:tcPr>
          <w:p w14:paraId="2D6B66CC" w14:textId="77777777" w:rsidR="00070F5C" w:rsidRPr="0045750F" w:rsidRDefault="003A1EA7" w:rsidP="00C93636">
            <w:pPr>
              <w:spacing w:line="252" w:lineRule="auto"/>
              <w:ind w:firstLine="0"/>
              <w:jc w:val="left"/>
              <w:rPr>
                <w:sz w:val="24"/>
                <w:szCs w:val="24"/>
              </w:rPr>
            </w:pPr>
            <w:r w:rsidRPr="0045750F">
              <w:rPr>
                <w:sz w:val="24"/>
                <w:szCs w:val="24"/>
              </w:rPr>
              <w:t>Pagination/filter phía server, index SQL, ảnh có cache-busting theo mtime, Vite build.</w:t>
            </w:r>
          </w:p>
        </w:tc>
      </w:tr>
      <w:tr w:rsidR="00070F5C" w:rsidRPr="0045750F" w14:paraId="0FACE443" w14:textId="77777777" w:rsidTr="00C93636">
        <w:tc>
          <w:tcPr>
            <w:tcW w:w="2268" w:type="dxa"/>
            <w:vAlign w:val="center"/>
          </w:tcPr>
          <w:p w14:paraId="75DF7A76" w14:textId="77777777" w:rsidR="00070F5C" w:rsidRPr="0045750F" w:rsidRDefault="003A1EA7" w:rsidP="00C93636">
            <w:pPr>
              <w:spacing w:line="252" w:lineRule="auto"/>
              <w:ind w:firstLine="0"/>
              <w:jc w:val="left"/>
              <w:rPr>
                <w:sz w:val="24"/>
                <w:szCs w:val="24"/>
              </w:rPr>
            </w:pPr>
            <w:r w:rsidRPr="0045750F">
              <w:rPr>
                <w:sz w:val="24"/>
                <w:szCs w:val="24"/>
              </w:rPr>
              <w:t>Tin cậy dữ liệu</w:t>
            </w:r>
          </w:p>
        </w:tc>
        <w:tc>
          <w:tcPr>
            <w:tcW w:w="6633" w:type="dxa"/>
            <w:vAlign w:val="center"/>
          </w:tcPr>
          <w:p w14:paraId="1969ECC4" w14:textId="77777777" w:rsidR="00070F5C" w:rsidRPr="0045750F" w:rsidRDefault="003A1EA7" w:rsidP="00C93636">
            <w:pPr>
              <w:spacing w:line="252" w:lineRule="auto"/>
              <w:ind w:firstLine="0"/>
              <w:jc w:val="left"/>
              <w:rPr>
                <w:sz w:val="24"/>
                <w:szCs w:val="24"/>
              </w:rPr>
            </w:pPr>
            <w:r w:rsidRPr="0045750F">
              <w:rPr>
                <w:sz w:val="24"/>
                <w:szCs w:val="24"/>
              </w:rPr>
              <w:t>Foreign key, unique/check, transaction, FOR UPDATE, soft delete/trạng thái.</w:t>
            </w:r>
          </w:p>
        </w:tc>
      </w:tr>
      <w:tr w:rsidR="00070F5C" w:rsidRPr="0045750F" w14:paraId="5D496F78" w14:textId="77777777" w:rsidTr="00C93636">
        <w:tc>
          <w:tcPr>
            <w:tcW w:w="2268" w:type="dxa"/>
            <w:vAlign w:val="center"/>
          </w:tcPr>
          <w:p w14:paraId="76BD95A2" w14:textId="77777777" w:rsidR="00070F5C" w:rsidRPr="0045750F" w:rsidRDefault="003A1EA7" w:rsidP="00C93636">
            <w:pPr>
              <w:spacing w:line="252" w:lineRule="auto"/>
              <w:ind w:firstLine="0"/>
              <w:jc w:val="left"/>
              <w:rPr>
                <w:sz w:val="24"/>
                <w:szCs w:val="24"/>
              </w:rPr>
            </w:pPr>
            <w:r w:rsidRPr="0045750F">
              <w:rPr>
                <w:sz w:val="24"/>
                <w:szCs w:val="24"/>
              </w:rPr>
              <w:t>Khả dụng</w:t>
            </w:r>
          </w:p>
        </w:tc>
        <w:tc>
          <w:tcPr>
            <w:tcW w:w="6633" w:type="dxa"/>
            <w:vAlign w:val="center"/>
          </w:tcPr>
          <w:p w14:paraId="62226A00" w14:textId="77777777" w:rsidR="00070F5C" w:rsidRPr="0045750F" w:rsidRDefault="003A1EA7" w:rsidP="00C93636">
            <w:pPr>
              <w:spacing w:line="252" w:lineRule="auto"/>
              <w:ind w:firstLine="0"/>
              <w:jc w:val="left"/>
              <w:rPr>
                <w:sz w:val="24"/>
                <w:szCs w:val="24"/>
              </w:rPr>
            </w:pPr>
            <w:r w:rsidRPr="0045750F">
              <w:rPr>
                <w:sz w:val="24"/>
                <w:szCs w:val="24"/>
              </w:rPr>
              <w:t>UI tiếng Việt, loading/error/toast, responsive, page 403/404, role redirect.</w:t>
            </w:r>
          </w:p>
        </w:tc>
      </w:tr>
      <w:tr w:rsidR="00070F5C" w:rsidRPr="0045750F" w14:paraId="1EAB13ED" w14:textId="77777777" w:rsidTr="00C93636">
        <w:tc>
          <w:tcPr>
            <w:tcW w:w="2268" w:type="dxa"/>
            <w:vAlign w:val="center"/>
          </w:tcPr>
          <w:p w14:paraId="654636E4" w14:textId="77777777" w:rsidR="00070F5C" w:rsidRPr="0045750F" w:rsidRDefault="003A1EA7" w:rsidP="00C93636">
            <w:pPr>
              <w:spacing w:line="252" w:lineRule="auto"/>
              <w:ind w:firstLine="0"/>
              <w:jc w:val="left"/>
              <w:rPr>
                <w:sz w:val="24"/>
                <w:szCs w:val="24"/>
              </w:rPr>
            </w:pPr>
            <w:r w:rsidRPr="0045750F">
              <w:rPr>
                <w:sz w:val="24"/>
                <w:szCs w:val="24"/>
              </w:rPr>
              <w:t>Bảo trì</w:t>
            </w:r>
          </w:p>
        </w:tc>
        <w:tc>
          <w:tcPr>
            <w:tcW w:w="6633" w:type="dxa"/>
            <w:vAlign w:val="center"/>
          </w:tcPr>
          <w:p w14:paraId="51B4C309" w14:textId="77777777" w:rsidR="00070F5C" w:rsidRPr="0045750F" w:rsidRDefault="003A1EA7" w:rsidP="00C93636">
            <w:pPr>
              <w:spacing w:line="252" w:lineRule="auto"/>
              <w:ind w:firstLine="0"/>
              <w:jc w:val="left"/>
              <w:rPr>
                <w:sz w:val="24"/>
                <w:szCs w:val="24"/>
              </w:rPr>
            </w:pPr>
            <w:r w:rsidRPr="0045750F">
              <w:rPr>
                <w:sz w:val="24"/>
                <w:szCs w:val="24"/>
              </w:rPr>
              <w:t>Route/controller/service/middleware tách lớp ở module cốt lõi; reusable service frontend.</w:t>
            </w:r>
          </w:p>
        </w:tc>
      </w:tr>
      <w:tr w:rsidR="00070F5C" w:rsidRPr="0045750F" w14:paraId="648B58B5" w14:textId="77777777" w:rsidTr="00C93636">
        <w:tc>
          <w:tcPr>
            <w:tcW w:w="2268" w:type="dxa"/>
            <w:vAlign w:val="center"/>
          </w:tcPr>
          <w:p w14:paraId="242834E7" w14:textId="77777777" w:rsidR="00070F5C" w:rsidRPr="0045750F" w:rsidRDefault="003A1EA7" w:rsidP="00C93636">
            <w:pPr>
              <w:spacing w:line="252" w:lineRule="auto"/>
              <w:ind w:firstLine="0"/>
              <w:jc w:val="left"/>
              <w:rPr>
                <w:sz w:val="24"/>
                <w:szCs w:val="24"/>
              </w:rPr>
            </w:pPr>
            <w:r w:rsidRPr="0045750F">
              <w:rPr>
                <w:sz w:val="24"/>
                <w:szCs w:val="24"/>
              </w:rPr>
              <w:t>Mở rộng</w:t>
            </w:r>
          </w:p>
        </w:tc>
        <w:tc>
          <w:tcPr>
            <w:tcW w:w="6633" w:type="dxa"/>
            <w:vAlign w:val="center"/>
          </w:tcPr>
          <w:p w14:paraId="35825889" w14:textId="77777777" w:rsidR="00070F5C" w:rsidRPr="0045750F" w:rsidRDefault="003A1EA7" w:rsidP="00C93636">
            <w:pPr>
              <w:spacing w:line="252" w:lineRule="auto"/>
              <w:ind w:firstLine="0"/>
              <w:jc w:val="left"/>
              <w:rPr>
                <w:sz w:val="24"/>
                <w:szCs w:val="24"/>
              </w:rPr>
            </w:pPr>
            <w:r w:rsidRPr="0045750F">
              <w:rPr>
                <w:sz w:val="24"/>
                <w:szCs w:val="24"/>
              </w:rPr>
              <w:t>REST API và schema hỗ trợ thêm reservation API, payment gateway, realtime, mobile client.</w:t>
            </w:r>
          </w:p>
        </w:tc>
      </w:tr>
      <w:tr w:rsidR="00070F5C" w:rsidRPr="0045750F" w14:paraId="2EE81937" w14:textId="77777777" w:rsidTr="00C93636">
        <w:tc>
          <w:tcPr>
            <w:tcW w:w="2268" w:type="dxa"/>
            <w:vAlign w:val="center"/>
          </w:tcPr>
          <w:p w14:paraId="50D708E5" w14:textId="77777777" w:rsidR="00070F5C" w:rsidRPr="0045750F" w:rsidRDefault="003A1EA7" w:rsidP="00C93636">
            <w:pPr>
              <w:spacing w:line="252" w:lineRule="auto"/>
              <w:ind w:firstLine="0"/>
              <w:jc w:val="left"/>
              <w:rPr>
                <w:sz w:val="24"/>
                <w:szCs w:val="24"/>
              </w:rPr>
            </w:pPr>
            <w:r w:rsidRPr="0045750F">
              <w:rPr>
                <w:sz w:val="24"/>
                <w:szCs w:val="24"/>
              </w:rPr>
              <w:t>Nhận diện</w:t>
            </w:r>
          </w:p>
        </w:tc>
        <w:tc>
          <w:tcPr>
            <w:tcW w:w="6633" w:type="dxa"/>
            <w:vAlign w:val="center"/>
          </w:tcPr>
          <w:p w14:paraId="647D1DAB" w14:textId="77777777" w:rsidR="00070F5C" w:rsidRPr="0045750F" w:rsidRDefault="003A1EA7" w:rsidP="00C93636">
            <w:pPr>
              <w:spacing w:line="252" w:lineRule="auto"/>
              <w:ind w:firstLine="0"/>
              <w:jc w:val="left"/>
              <w:rPr>
                <w:sz w:val="24"/>
                <w:szCs w:val="24"/>
              </w:rPr>
            </w:pPr>
            <w:r w:rsidRPr="0045750F">
              <w:rPr>
                <w:sz w:val="24"/>
                <w:szCs w:val="24"/>
              </w:rPr>
              <w:t>Design token tông nâu–kem–vàng; logo/hero/managed images có thể thay từ Settings.</w:t>
            </w:r>
          </w:p>
        </w:tc>
      </w:tr>
    </w:tbl>
    <w:p w14:paraId="191C22A2" w14:textId="77777777" w:rsidR="00070F5C" w:rsidRDefault="00070F5C">
      <w:pPr>
        <w:spacing w:after="0"/>
      </w:pPr>
    </w:p>
    <w:p w14:paraId="6769578C" w14:textId="77777777" w:rsidR="00070F5C" w:rsidRPr="0045750F" w:rsidRDefault="003A1EA7">
      <w:pPr>
        <w:pStyle w:val="Heading2"/>
        <w:rPr>
          <w:rFonts w:ascii="Times New Roman" w:hAnsi="Times New Roman" w:cs="Times New Roman"/>
        </w:rPr>
      </w:pPr>
      <w:bookmarkStart w:id="13" w:name="_Toc242149582"/>
      <w:r w:rsidRPr="0045750F">
        <w:rPr>
          <w:rFonts w:ascii="Times New Roman" w:hAnsi="Times New Roman" w:cs="Times New Roman"/>
        </w:rPr>
        <w:t>2.2. Use case và lu</w:t>
      </w:r>
      <w:r w:rsidRPr="0045750F">
        <w:rPr>
          <w:rFonts w:ascii="Times New Roman" w:hAnsi="Times New Roman" w:cs="Times New Roman"/>
        </w:rPr>
        <w:t>ồ</w:t>
      </w:r>
      <w:r w:rsidRPr="0045750F">
        <w:rPr>
          <w:rFonts w:ascii="Times New Roman" w:hAnsi="Times New Roman" w:cs="Times New Roman"/>
        </w:rPr>
        <w:t>ng x</w:t>
      </w:r>
      <w:r w:rsidRPr="0045750F">
        <w:rPr>
          <w:rFonts w:ascii="Times New Roman" w:hAnsi="Times New Roman" w:cs="Times New Roman"/>
        </w:rPr>
        <w:t>ử</w:t>
      </w:r>
      <w:r w:rsidRPr="0045750F">
        <w:rPr>
          <w:rFonts w:ascii="Times New Roman" w:hAnsi="Times New Roman" w:cs="Times New Roman"/>
        </w:rPr>
        <w:t xml:space="preserve"> lý chính</w:t>
      </w:r>
      <w:bookmarkEnd w:id="13"/>
    </w:p>
    <w:p w14:paraId="4F5086A0" w14:textId="401D99D9" w:rsidR="00070F5C" w:rsidRDefault="003A1EA7">
      <w:r>
        <w:t xml:space="preserve">Use case được xây dựng từ năm nhóm vai trò có trong source code và được đối chiếu với ProtectedRoute ở frontend cùng middleware </w:t>
      </w:r>
      <w:r w:rsidR="000B6619">
        <w:t>“</w:t>
      </w:r>
      <w:r>
        <w:t>authorize</w:t>
      </w:r>
      <w:r w:rsidR="000B6619">
        <w:t>”</w:t>
      </w:r>
      <w:r>
        <w:t xml:space="preserve"> ở backend. Mục tiêu của sơ đồ không chỉ liệt kê màn hình, mà thể hiện ranh giới nghiệp vụ: ADMIN quản trị cấu hình và dữ liệu toàn hệ thống; MANAGER vận hành theo phạm vi được giao; CASHIER tạo và thanh toán đơn; BARISTA xử lý tiến độ pha chế; CUSTOMER sử dụng dịch vụ và chỉ truy cập dữ liệu cá nhân.</w:t>
      </w:r>
    </w:p>
    <w:p w14:paraId="5F499020" w14:textId="3BF2550F" w:rsidR="00070F5C" w:rsidRDefault="003A1EA7">
      <w:r>
        <w:t xml:space="preserve">Trong thiết kế, một thao tác chỉ được xem là hoàn chỉnh khi có đủ giao diện, API, kiểm tra quyền và lưu trữ dữ liệu phù hợp. Nguyên tắc này giúp phân biệt rõ các chức năng đã tích hợp end-to-end với các phần mới dừng ở giao diện, ví dụ trang đặt bàn hiện tạo email yêu cầu nhưng chưa ghi trực tiếp vào bảng </w:t>
      </w:r>
      <w:r w:rsidR="000B6619">
        <w:t>“</w:t>
      </w:r>
      <w:r>
        <w:t>reservations</w:t>
      </w:r>
      <w:r w:rsidR="000B6619">
        <w:t>”</w:t>
      </w:r>
      <w:r>
        <w:t>.</w:t>
      </w:r>
    </w:p>
    <w:p w14:paraId="242AF9F6" w14:textId="77777777" w:rsidR="00070F5C" w:rsidRDefault="003A1EA7">
      <w:pPr>
        <w:spacing w:after="40"/>
        <w:ind w:firstLine="0"/>
        <w:jc w:val="center"/>
      </w:pPr>
      <w:r>
        <w:rPr>
          <w:noProof/>
        </w:rPr>
        <w:lastRenderedPageBreak/>
        <w:drawing>
          <wp:inline distT="0" distB="0" distL="0" distR="0" wp14:anchorId="2659D05E" wp14:editId="496DAA2B">
            <wp:extent cx="3187700" cy="9189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2"/>
                    <a:stretch>
                      <a:fillRect/>
                    </a:stretch>
                  </pic:blipFill>
                  <pic:spPr>
                    <a:xfrm>
                      <a:off x="0" y="0"/>
                      <a:ext cx="3191086" cy="9199645"/>
                    </a:xfrm>
                    <a:prstGeom prst="rect">
                      <a:avLst/>
                    </a:prstGeom>
                  </pic:spPr>
                </pic:pic>
              </a:graphicData>
            </a:graphic>
          </wp:inline>
        </w:drawing>
      </w:r>
    </w:p>
    <w:p w14:paraId="1FC42025" w14:textId="77777777" w:rsidR="00070F5C" w:rsidRDefault="003A1EA7">
      <w:pPr>
        <w:pStyle w:val="CaptionVN"/>
      </w:pPr>
      <w:r>
        <w:lastRenderedPageBreak/>
        <w:t>Hình 2.1. Sơ đồ use case theo nhóm vai trò</w:t>
      </w:r>
    </w:p>
    <w:p w14:paraId="4211F3BF" w14:textId="77777777" w:rsidR="00070F5C" w:rsidRDefault="003A1EA7">
      <w:r>
        <w:t>Sơ đồ use case cho thấy ADMIN là actor có phạm vi rộng nhất, còn các vai trò khác được thiết kế theo nguyên tắc tối thiểu quyền cần thiết. MANAGER tập trung vận hành và báo cáo; CASHIER tập trung bán hàng; BARISTA tập trung tiến độ pha chế; CUSTOMER tập trung trải nghiệm mua và dữ liệu cá nhân. Đây là cấu trúc phù hợp cho mô hình chuỗi vì tránh đưa các thao tác quản trị nhạy cảm vào tài khoản vận hành thường ngày.</w:t>
      </w:r>
    </w:p>
    <w:p w14:paraId="45C0CB17" w14:textId="77777777" w:rsidR="00070F5C" w:rsidRDefault="003A1EA7">
      <w:r>
        <w:t>Use case của Customer có một khác biệt đáng chú ý: đặt món mang đi được tích hợp với backend orders, nhưng đặt bàn mới dừng ở mức tạo yêu cầu email. Điều này minh họa việc phân biệt giữa chức năng giao diện và chức năng nghiệp vụ hoàn chỉnh; trong phạm vi báo cáo, chỉ các luồng có API và dữ liệu bền vững mới được xem là hoàn thiện đầy đủ.</w:t>
      </w:r>
    </w:p>
    <w:p w14:paraId="103C0FFE" w14:textId="77777777" w:rsidR="00070F5C" w:rsidRPr="00322F5A" w:rsidRDefault="003A1EA7">
      <w:pPr>
        <w:pStyle w:val="Heading3"/>
        <w:rPr>
          <w:rFonts w:ascii="Times New Roman" w:hAnsi="Times New Roman" w:cs="Times New Roman"/>
        </w:rPr>
      </w:pPr>
      <w:bookmarkStart w:id="14" w:name="_Toc242149583"/>
      <w:r w:rsidRPr="00322F5A">
        <w:rPr>
          <w:rFonts w:ascii="Times New Roman" w:hAnsi="Times New Roman" w:cs="Times New Roman"/>
        </w:rPr>
        <w:t>2.2.1. Lu</w:t>
      </w:r>
      <w:r w:rsidRPr="00322F5A">
        <w:rPr>
          <w:rFonts w:ascii="Times New Roman" w:hAnsi="Times New Roman" w:cs="Times New Roman"/>
        </w:rPr>
        <w:t>ồ</w:t>
      </w:r>
      <w:r w:rsidRPr="00322F5A">
        <w:rPr>
          <w:rFonts w:ascii="Times New Roman" w:hAnsi="Times New Roman" w:cs="Times New Roman"/>
        </w:rPr>
        <w:t>ng đăng nh</w:t>
      </w:r>
      <w:r w:rsidRPr="00322F5A">
        <w:rPr>
          <w:rFonts w:ascii="Times New Roman" w:hAnsi="Times New Roman" w:cs="Times New Roman"/>
        </w:rPr>
        <w:t>ậ</w:t>
      </w:r>
      <w:r w:rsidRPr="00322F5A">
        <w:rPr>
          <w:rFonts w:ascii="Times New Roman" w:hAnsi="Times New Roman" w:cs="Times New Roman"/>
        </w:rPr>
        <w:t>p và xác th</w:t>
      </w:r>
      <w:r w:rsidRPr="00322F5A">
        <w:rPr>
          <w:rFonts w:ascii="Times New Roman" w:hAnsi="Times New Roman" w:cs="Times New Roman"/>
        </w:rPr>
        <w:t>ự</w:t>
      </w:r>
      <w:r w:rsidRPr="00322F5A">
        <w:rPr>
          <w:rFonts w:ascii="Times New Roman" w:hAnsi="Times New Roman" w:cs="Times New Roman"/>
        </w:rPr>
        <w:t>c</w:t>
      </w:r>
      <w:bookmarkEnd w:id="14"/>
    </w:p>
    <w:p w14:paraId="6B3E468F" w14:textId="77777777" w:rsidR="00070F5C" w:rsidRDefault="003A1EA7">
      <w:r>
        <w:t>Luồng xác thực được thiết kế theo nguyên tắc backend là nguồn quyết định cuối cùng. Frontend chỉ thu thập thông tin đăng nhập và lưu trạng thái phiên; mọi request tới tài nguyên bảo vệ đều phải mang Bearer token và tiếp tục được kiểm tra tại middleware. Nhờ đó, việc sửa route hoặc ẩn/hiện menu trên trình duyệt không thể tự tạo thêm quyền truy cập.</w:t>
      </w:r>
    </w:p>
    <w:p w14:paraId="4F25BA22" w14:textId="36B9E2D3" w:rsidR="00070F5C" w:rsidRDefault="003A1EA7">
      <w:r>
        <w:t xml:space="preserve">JWT được dùng để duy trì phiên không trạng thái giữa React và Express [9], còn mật khẩu được so sánh bằng bcrypt. Source không trả </w:t>
      </w:r>
      <w:r w:rsidR="000B6619">
        <w:t>“</w:t>
      </w:r>
      <w:r>
        <w:t>password_hash</w:t>
      </w:r>
      <w:r w:rsidR="000B6619">
        <w:t>”</w:t>
      </w:r>
      <w:r>
        <w:t xml:space="preserve"> ra client và dùng cùng thông báo cho trường hợp email/mật khẩu không đúng để hạn chế lộ thông tin tài khoản.</w:t>
      </w:r>
    </w:p>
    <w:p w14:paraId="756290A0" w14:textId="77777777" w:rsidR="00070F5C" w:rsidRDefault="003A1EA7">
      <w:pPr>
        <w:spacing w:after="40"/>
        <w:ind w:firstLine="0"/>
        <w:jc w:val="center"/>
      </w:pPr>
      <w:r>
        <w:rPr>
          <w:noProof/>
        </w:rPr>
        <w:lastRenderedPageBreak/>
        <w:drawing>
          <wp:inline distT="0" distB="0" distL="0" distR="0" wp14:anchorId="0B0906EF" wp14:editId="142D22FC">
            <wp:extent cx="3357880" cy="8645704"/>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h_flow.png"/>
                    <pic:cNvPicPr/>
                  </pic:nvPicPr>
                  <pic:blipFill>
                    <a:blip r:embed="rId13"/>
                    <a:stretch>
                      <a:fillRect/>
                    </a:stretch>
                  </pic:blipFill>
                  <pic:spPr>
                    <a:xfrm>
                      <a:off x="0" y="0"/>
                      <a:ext cx="3363898" cy="8661198"/>
                    </a:xfrm>
                    <a:prstGeom prst="rect">
                      <a:avLst/>
                    </a:prstGeom>
                  </pic:spPr>
                </pic:pic>
              </a:graphicData>
            </a:graphic>
          </wp:inline>
        </w:drawing>
      </w:r>
    </w:p>
    <w:p w14:paraId="61534801" w14:textId="77777777" w:rsidR="00070F5C" w:rsidRDefault="003A1EA7">
      <w:pPr>
        <w:pStyle w:val="CaptionVN"/>
      </w:pPr>
      <w:r>
        <w:t>Hình 2.2. Luồng xác thực JWT và RBAC</w:t>
      </w:r>
    </w:p>
    <w:p w14:paraId="52FE2E32" w14:textId="1DEF62AE" w:rsidR="00070F5C" w:rsidRDefault="003A1EA7">
      <w:r>
        <w:lastRenderedPageBreak/>
        <w:t xml:space="preserve">Người dùng nhập email và mật khẩu. Backend chỉ truy vấn </w:t>
      </w:r>
      <w:r w:rsidR="000B6619">
        <w:t>“</w:t>
      </w:r>
      <w:r>
        <w:t>id</w:t>
      </w:r>
      <w:r w:rsidR="000B6619">
        <w:t>”</w:t>
      </w:r>
      <w:r>
        <w:t xml:space="preserve">, </w:t>
      </w:r>
      <w:r w:rsidR="000B6619">
        <w:t>“</w:t>
      </w:r>
      <w:r>
        <w:t>password_hash</w:t>
      </w:r>
      <w:r w:rsidR="000B6619">
        <w:t>”</w:t>
      </w:r>
      <w:r>
        <w:t xml:space="preserve">, </w:t>
      </w:r>
      <w:r w:rsidR="000B6619">
        <w:t>“</w:t>
      </w:r>
      <w:r>
        <w:t>status</w:t>
      </w:r>
      <w:r w:rsidR="000B6619">
        <w:t>”</w:t>
      </w:r>
      <w:r>
        <w:t xml:space="preserve">; nếu tài khoản không ACTIVE hoặc bcrypt compare thất bại, hệ thống trả 401 với cùng thông điệp “Email hoặc mật khẩu không chính xác” để tránh tiết lộ trạng thái tài khoản. Sau khi xác thực, backend tải user cùng role/employee/customer, cập nhật </w:t>
      </w:r>
      <w:r w:rsidR="000B6619">
        <w:t>“</w:t>
      </w:r>
      <w:r>
        <w:t>last_login</w:t>
      </w:r>
      <w:r w:rsidR="000B6619">
        <w:t>”</w:t>
      </w:r>
      <w:r>
        <w:t xml:space="preserve"> và ký JWT chứa </w:t>
      </w:r>
      <w:r w:rsidR="000B6619">
        <w:t>“</w:t>
      </w:r>
      <w:r>
        <w:t>userId</w:t>
      </w:r>
      <w:r w:rsidR="000B6619">
        <w:t>”</w:t>
      </w:r>
      <w:r>
        <w:t xml:space="preserve"> và role.</w:t>
      </w:r>
    </w:p>
    <w:p w14:paraId="7C3F1A37" w14:textId="38249915" w:rsidR="00070F5C" w:rsidRDefault="003A1EA7">
      <w:r>
        <w:t xml:space="preserve">Frontend giữ token trong authentication state và Axios gửi token ở Authorization header cho request protected. Middleware </w:t>
      </w:r>
      <w:r w:rsidR="000B6619">
        <w:t>“</w:t>
      </w:r>
      <w:r>
        <w:t>protect</w:t>
      </w:r>
      <w:r w:rsidR="000B6619">
        <w:t>”</w:t>
      </w:r>
      <w:r>
        <w:t xml:space="preserve"> không chỉ </w:t>
      </w:r>
      <w:r w:rsidR="000B6619">
        <w:t>“</w:t>
      </w:r>
      <w:r>
        <w:t>jwt.verify</w:t>
      </w:r>
      <w:r w:rsidR="000B6619">
        <w:t>”</w:t>
      </w:r>
      <w:r>
        <w:t xml:space="preserve"> mà còn truy vấn </w:t>
      </w:r>
      <w:r w:rsidR="000B6619">
        <w:t>“</w:t>
      </w:r>
      <w:r>
        <w:t>users.status</w:t>
      </w:r>
      <w:r w:rsidR="000B6619">
        <w:t>”</w:t>
      </w:r>
      <w:r>
        <w:t xml:space="preserve"> để token của tài khoản bị khóa không tiếp tục sử dụng. Sau đó </w:t>
      </w:r>
      <w:r w:rsidR="000B6619">
        <w:t>“</w:t>
      </w:r>
      <w:r>
        <w:t>authorize</w:t>
      </w:r>
      <w:r w:rsidR="000B6619">
        <w:t>”</w:t>
      </w:r>
      <w:r>
        <w:t xml:space="preserve"> kiểm tra role tại route. Một số service còn kiểm tra branch/customer để ngăn truy cập chéo dữ liệu.</w:t>
      </w:r>
    </w:p>
    <w:p w14:paraId="1BDD98F5" w14:textId="77777777" w:rsidR="00070F5C" w:rsidRPr="00322F5A" w:rsidRDefault="003A1EA7">
      <w:pPr>
        <w:pStyle w:val="Heading3"/>
        <w:rPr>
          <w:rFonts w:ascii="Times New Roman" w:hAnsi="Times New Roman" w:cs="Times New Roman"/>
        </w:rPr>
      </w:pPr>
      <w:bookmarkStart w:id="15" w:name="_Toc242149584"/>
      <w:r w:rsidRPr="00322F5A">
        <w:rPr>
          <w:rFonts w:ascii="Times New Roman" w:hAnsi="Times New Roman" w:cs="Times New Roman"/>
        </w:rPr>
        <w:t>2.2.2. Lu</w:t>
      </w:r>
      <w:r w:rsidRPr="00322F5A">
        <w:rPr>
          <w:rFonts w:ascii="Times New Roman" w:hAnsi="Times New Roman" w:cs="Times New Roman"/>
        </w:rPr>
        <w:t>ồ</w:t>
      </w:r>
      <w:r w:rsidRPr="00322F5A">
        <w:rPr>
          <w:rFonts w:ascii="Times New Roman" w:hAnsi="Times New Roman" w:cs="Times New Roman"/>
        </w:rPr>
        <w:t>ng order t</w:t>
      </w:r>
      <w:r w:rsidRPr="00322F5A">
        <w:rPr>
          <w:rFonts w:ascii="Times New Roman" w:hAnsi="Times New Roman" w:cs="Times New Roman"/>
        </w:rPr>
        <w:t>ạ</w:t>
      </w:r>
      <w:r w:rsidRPr="00322F5A">
        <w:rPr>
          <w:rFonts w:ascii="Times New Roman" w:hAnsi="Times New Roman" w:cs="Times New Roman"/>
        </w:rPr>
        <w:t>i qu</w:t>
      </w:r>
      <w:r w:rsidRPr="00322F5A">
        <w:rPr>
          <w:rFonts w:ascii="Times New Roman" w:hAnsi="Times New Roman" w:cs="Times New Roman"/>
        </w:rPr>
        <w:t>ầ</w:t>
      </w:r>
      <w:r w:rsidRPr="00322F5A">
        <w:rPr>
          <w:rFonts w:ascii="Times New Roman" w:hAnsi="Times New Roman" w:cs="Times New Roman"/>
        </w:rPr>
        <w:t>y và tr</w:t>
      </w:r>
      <w:r w:rsidRPr="00322F5A">
        <w:rPr>
          <w:rFonts w:ascii="Times New Roman" w:hAnsi="Times New Roman" w:cs="Times New Roman"/>
        </w:rPr>
        <w:t>ạ</w:t>
      </w:r>
      <w:r w:rsidRPr="00322F5A">
        <w:rPr>
          <w:rFonts w:ascii="Times New Roman" w:hAnsi="Times New Roman" w:cs="Times New Roman"/>
        </w:rPr>
        <w:t>ng thái bàn</w:t>
      </w:r>
      <w:bookmarkEnd w:id="15"/>
    </w:p>
    <w:p w14:paraId="1F41B4EA" w14:textId="4A91E458" w:rsidR="00070F5C" w:rsidRDefault="00D0042A">
      <w:pPr>
        <w:spacing w:after="40"/>
        <w:ind w:firstLine="0"/>
        <w:jc w:val="center"/>
      </w:pPr>
      <w:r>
        <w:rPr>
          <w:noProof/>
        </w:rPr>
        <w:drawing>
          <wp:inline distT="0" distB="0" distL="0" distR="0" wp14:anchorId="60E631E0" wp14:editId="2C1567BA">
            <wp:extent cx="5629275" cy="3360966"/>
            <wp:effectExtent l="0" t="0" r="0" b="0"/>
            <wp:docPr id="315324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0159" cy="3409258"/>
                    </a:xfrm>
                    <a:prstGeom prst="rect">
                      <a:avLst/>
                    </a:prstGeom>
                    <a:noFill/>
                  </pic:spPr>
                </pic:pic>
              </a:graphicData>
            </a:graphic>
          </wp:inline>
        </w:drawing>
      </w:r>
    </w:p>
    <w:p w14:paraId="36C63A8B" w14:textId="77777777" w:rsidR="00070F5C" w:rsidRDefault="003A1EA7">
      <w:pPr>
        <w:pStyle w:val="CaptionVN"/>
      </w:pPr>
      <w:r>
        <w:t>Hình 2.3. Luồng tạo đơn – pha chế – thanh toán – vệ sinh bàn</w:t>
      </w:r>
    </w:p>
    <w:p w14:paraId="6DC0AF8C" w14:textId="166F5CEE" w:rsidR="00070F5C" w:rsidRDefault="003A1EA7">
      <w:r>
        <w:t xml:space="preserve">POS tải category, product và bàn AVAILABLE của chi nhánh. Khi người dùng chọn một sản phẩm, POS gọi product detail để nhận sizes và addons đang hoạt động. Cart phía POS có thể tăng/giảm số lượng, ghi chú, chọn đường/đá/món thêm. Khi lưu, frontend không gửi giá tin cậy; nó gửi </w:t>
      </w:r>
      <w:r w:rsidR="000B6619">
        <w:t>“</w:t>
      </w:r>
      <w:r>
        <w:t>productId</w:t>
      </w:r>
      <w:r w:rsidR="000B6619">
        <w:t>”</w:t>
      </w:r>
      <w:r>
        <w:t xml:space="preserve">, </w:t>
      </w:r>
      <w:r w:rsidR="000B6619">
        <w:t>“</w:t>
      </w:r>
      <w:r>
        <w:t>sizeId</w:t>
      </w:r>
      <w:r w:rsidR="000B6619">
        <w:t>”</w:t>
      </w:r>
      <w:r>
        <w:t xml:space="preserve">, </w:t>
      </w:r>
      <w:r w:rsidR="000B6619">
        <w:t>“</w:t>
      </w:r>
      <w:r>
        <w:t>addonIds</w:t>
      </w:r>
      <w:r w:rsidR="000B6619">
        <w:t>”</w:t>
      </w:r>
      <w:r>
        <w:t xml:space="preserve">, </w:t>
      </w:r>
      <w:r w:rsidR="000B6619">
        <w:t>“</w:t>
      </w:r>
      <w:r>
        <w:t>quantity</w:t>
      </w:r>
      <w:r w:rsidR="000B6619">
        <w:t>”</w:t>
      </w:r>
      <w:r>
        <w:t xml:space="preserve"> và lựa chọn. Backend truy vấn lại giá và tính subtotal.</w:t>
      </w:r>
    </w:p>
    <w:p w14:paraId="141B91E3" w14:textId="729B8FF1" w:rsidR="00070F5C" w:rsidRDefault="003A1EA7">
      <w:r>
        <w:t xml:space="preserve">Nếu order type là DINE_IN, service bắt buộc có tableId, khóa dòng bàn bằng </w:t>
      </w:r>
      <w:r w:rsidR="000B6619">
        <w:t>“</w:t>
      </w:r>
      <w:r>
        <w:t>FOR UPDATE</w:t>
      </w:r>
      <w:r w:rsidR="000B6619">
        <w:t>”</w:t>
      </w:r>
      <w:r>
        <w:t xml:space="preserve">, kiểm tra bàn thuộc đúng branch và trạng thái </w:t>
      </w:r>
      <w:r>
        <w:lastRenderedPageBreak/>
        <w:t>AVAILABLE. Sau khi insert orders/items/addons, bàn được đổi sang OCCUPIED trong cùng transaction. POS sau đó chuyển order từ PENDING sang CONFIRMED để Barista có thể nhận xử lý.</w:t>
      </w:r>
    </w:p>
    <w:p w14:paraId="00B8670B" w14:textId="67D159B5" w:rsidR="00070F5C" w:rsidRDefault="003A1EA7">
      <w:r>
        <w:t xml:space="preserve">BaristaPage lọc các trạng thái CONFIRMED, PREPARING và READY; nhân viên pha chế chỉ được phép chuyển sang PREPARING hoặc READY. Backend chặn BARISTA nếu cố chuyển sang trạng thái khác. Thanh toán không được thực hiện bằng </w:t>
      </w:r>
      <w:r w:rsidR="000B6619">
        <w:t>“</w:t>
      </w:r>
      <w:r>
        <w:t>changeStatus(COMPLETED)</w:t>
      </w:r>
      <w:r w:rsidR="000B6619">
        <w:t>”</w:t>
      </w:r>
      <w:r>
        <w:t xml:space="preserve"> mà bắt buộc dùng endpoint payment, nhờ đó trạng thái hoàn tất luôn gắn với bản ghi thanh toán.</w:t>
      </w:r>
    </w:p>
    <w:p w14:paraId="3D55BF9A" w14:textId="77777777" w:rsidR="00070F5C" w:rsidRPr="00322F5A" w:rsidRDefault="003A1EA7">
      <w:pPr>
        <w:pStyle w:val="Heading3"/>
        <w:rPr>
          <w:rFonts w:ascii="Times New Roman" w:hAnsi="Times New Roman" w:cs="Times New Roman"/>
        </w:rPr>
      </w:pPr>
      <w:bookmarkStart w:id="16" w:name="_Toc242149585"/>
      <w:r w:rsidRPr="00322F5A">
        <w:rPr>
          <w:rFonts w:ascii="Times New Roman" w:hAnsi="Times New Roman" w:cs="Times New Roman"/>
        </w:rPr>
        <w:lastRenderedPageBreak/>
        <w:t>2.2.3. Lu</w:t>
      </w:r>
      <w:r w:rsidRPr="00322F5A">
        <w:rPr>
          <w:rFonts w:ascii="Times New Roman" w:hAnsi="Times New Roman" w:cs="Times New Roman"/>
        </w:rPr>
        <w:t>ồ</w:t>
      </w:r>
      <w:r w:rsidRPr="00322F5A">
        <w:rPr>
          <w:rFonts w:ascii="Times New Roman" w:hAnsi="Times New Roman" w:cs="Times New Roman"/>
        </w:rPr>
        <w:t>ng thanh toán, tích đi</w:t>
      </w:r>
      <w:r w:rsidRPr="00322F5A">
        <w:rPr>
          <w:rFonts w:ascii="Times New Roman" w:hAnsi="Times New Roman" w:cs="Times New Roman"/>
        </w:rPr>
        <w:t>ể</w:t>
      </w:r>
      <w:r w:rsidRPr="00322F5A">
        <w:rPr>
          <w:rFonts w:ascii="Times New Roman" w:hAnsi="Times New Roman" w:cs="Times New Roman"/>
        </w:rPr>
        <w:t>m và voucher</w:t>
      </w:r>
      <w:bookmarkEnd w:id="16"/>
    </w:p>
    <w:p w14:paraId="1DA4500A" w14:textId="77777777" w:rsidR="00070F5C" w:rsidRDefault="003A1EA7">
      <w:pPr>
        <w:spacing w:after="40"/>
        <w:ind w:firstLine="0"/>
        <w:jc w:val="center"/>
      </w:pPr>
      <w:r>
        <w:rPr>
          <w:noProof/>
        </w:rPr>
        <w:drawing>
          <wp:inline distT="0" distB="0" distL="0" distR="0" wp14:anchorId="23A3B37F" wp14:editId="5A29C7A2">
            <wp:extent cx="4536000" cy="82050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yment_transaction.png"/>
                    <pic:cNvPicPr/>
                  </pic:nvPicPr>
                  <pic:blipFill>
                    <a:blip r:embed="rId15"/>
                    <a:stretch>
                      <a:fillRect/>
                    </a:stretch>
                  </pic:blipFill>
                  <pic:spPr>
                    <a:xfrm>
                      <a:off x="0" y="0"/>
                      <a:ext cx="4536000" cy="8205051"/>
                    </a:xfrm>
                    <a:prstGeom prst="rect">
                      <a:avLst/>
                    </a:prstGeom>
                  </pic:spPr>
                </pic:pic>
              </a:graphicData>
            </a:graphic>
          </wp:inline>
        </w:drawing>
      </w:r>
    </w:p>
    <w:p w14:paraId="439F4D73" w14:textId="77777777" w:rsidR="00070F5C" w:rsidRDefault="003A1EA7">
      <w:pPr>
        <w:pStyle w:val="CaptionVN"/>
      </w:pPr>
      <w:r>
        <w:t>Hình 2.4. Transaction thanh toán và cập nhật dữ liệu liên quan</w:t>
      </w:r>
    </w:p>
    <w:p w14:paraId="516B08FF" w14:textId="45AF66B0" w:rsidR="00070F5C" w:rsidRDefault="003A1EA7">
      <w:r>
        <w:lastRenderedPageBreak/>
        <w:t xml:space="preserve">Endpoint </w:t>
      </w:r>
      <w:r w:rsidR="000B6619">
        <w:t>“</w:t>
      </w:r>
      <w:r>
        <w:t>/orders/:id/payment</w:t>
      </w:r>
      <w:r w:rsidR="000B6619">
        <w:t>”</w:t>
      </w:r>
      <w:r>
        <w:t xml:space="preserve"> chấp nhận CASH, QR hoặc BANK_TRANSFER. Service khóa order và kiểm tra đã có payment PAID hay chưa. Nếu frontend truyền amount, giá trị phải khớp chính xác với total_amount của order. Sau khi tạo payment PAID, backend cập nhật order COMPLETED và bàn CLEANING. Việc chống thanh toán trùng và khóa bản ghi đặc biệt quan trọng vì một request retry hoặc hai thu ngân thao tác đồng thời có thể tạo dữ liệu sai nếu chỉ dựa vào frontend.</w:t>
      </w:r>
    </w:p>
    <w:p w14:paraId="1244FEC6" w14:textId="4E411B98" w:rsidR="00070F5C" w:rsidRDefault="003A1EA7">
      <w:r>
        <w:t xml:space="preserve">Nếu order có customer, số điểm nhận được bằng </w:t>
      </w:r>
      <w:r w:rsidR="000B6619">
        <w:t>“</w:t>
      </w:r>
      <w:r>
        <w:t>floor(total / 10000)</w:t>
      </w:r>
      <w:r w:rsidR="000B6619">
        <w:t>”</w:t>
      </w:r>
      <w:r>
        <w:t xml:space="preserve">. Điểm mới quyết định membership: dưới 500 là MEMBER, từ 500 là SILVER, từ 1500 là GOLD và từ 3000 là PLATINUM. Backend đồng thời cộng </w:t>
      </w:r>
      <w:r w:rsidR="000B6619">
        <w:t>“</w:t>
      </w:r>
      <w:r>
        <w:t>total_spending</w:t>
      </w:r>
      <w:r w:rsidR="000B6619">
        <w:t>”</w:t>
      </w:r>
      <w:r>
        <w:t xml:space="preserve"> và insert </w:t>
      </w:r>
      <w:r w:rsidR="000B6619">
        <w:t>“</w:t>
      </w:r>
      <w:r>
        <w:t>loyalty_transactions</w:t>
      </w:r>
      <w:r w:rsidR="000B6619">
        <w:t>”</w:t>
      </w:r>
      <w:r>
        <w:t xml:space="preserve">. Nếu order dùng voucher, một </w:t>
      </w:r>
      <w:r w:rsidR="000B6619">
        <w:t>“</w:t>
      </w:r>
      <w:r>
        <w:t>voucher_usages</w:t>
      </w:r>
      <w:r w:rsidR="000B6619">
        <w:t>”</w:t>
      </w:r>
      <w:r>
        <w:t xml:space="preserve"> được ghi sau thanh toán thành công.</w:t>
      </w:r>
    </w:p>
    <w:p w14:paraId="7BEEA720" w14:textId="77777777" w:rsidR="00070F5C" w:rsidRDefault="003A1EA7">
      <w:r>
        <w:t>Voucher được validate trước khi tạo order: phải ACTIVE, nằm trong khoảng thời gian, đạt min_order_value, chưa vượt usage_limit và per_customer_limit. Giá giảm được tính theo PERCENT hoặc FIXED, bị giới hạn bởi max_discount và không được vượt subtotal. Đây là ví dụ cho nguyên tắc business rule phải nằm ở backend thay vì chỉ ẩn/disable trên UI.</w:t>
      </w:r>
    </w:p>
    <w:p w14:paraId="0D8E757B" w14:textId="77777777" w:rsidR="00070F5C" w:rsidRPr="0073016E" w:rsidRDefault="003A1EA7">
      <w:pPr>
        <w:pStyle w:val="Heading3"/>
        <w:rPr>
          <w:rFonts w:ascii="Times New Roman" w:hAnsi="Times New Roman" w:cs="Times New Roman"/>
        </w:rPr>
      </w:pPr>
      <w:bookmarkStart w:id="17" w:name="_Toc242149586"/>
      <w:r w:rsidRPr="0073016E">
        <w:rPr>
          <w:rFonts w:ascii="Times New Roman" w:hAnsi="Times New Roman" w:cs="Times New Roman"/>
        </w:rPr>
        <w:t>2.2.4. Lu</w:t>
      </w:r>
      <w:r w:rsidRPr="0073016E">
        <w:rPr>
          <w:rFonts w:ascii="Times New Roman" w:hAnsi="Times New Roman" w:cs="Times New Roman"/>
        </w:rPr>
        <w:t>ồ</w:t>
      </w:r>
      <w:r w:rsidRPr="0073016E">
        <w:rPr>
          <w:rFonts w:ascii="Times New Roman" w:hAnsi="Times New Roman" w:cs="Times New Roman"/>
        </w:rPr>
        <w:t>ng qu</w:t>
      </w:r>
      <w:r w:rsidRPr="0073016E">
        <w:rPr>
          <w:rFonts w:ascii="Times New Roman" w:hAnsi="Times New Roman" w:cs="Times New Roman"/>
        </w:rPr>
        <w:t>ả</w:t>
      </w:r>
      <w:r w:rsidRPr="0073016E">
        <w:rPr>
          <w:rFonts w:ascii="Times New Roman" w:hAnsi="Times New Roman" w:cs="Times New Roman"/>
        </w:rPr>
        <w:t>n lý kho</w:t>
      </w:r>
      <w:bookmarkEnd w:id="17"/>
    </w:p>
    <w:p w14:paraId="2D3DB717" w14:textId="03042067" w:rsidR="00070F5C" w:rsidRDefault="003A1EA7">
      <w:r>
        <w:t xml:space="preserve">Trang Inventory tải ingredients, suppliers và 12 transaction gần nhất từ </w:t>
      </w:r>
      <w:r w:rsidR="000B6619">
        <w:t>“</w:t>
      </w:r>
      <w:r>
        <w:t>/admin/inventory</w:t>
      </w:r>
      <w:r w:rsidR="000B6619">
        <w:t>”</w:t>
      </w:r>
      <w:r>
        <w:t xml:space="preserve">. Khi thêm nguyên liệu, backend kiểm tra tên, đơn vị, minimum stock và supplier đang hoạt động. Khi nhập kho, một transaction bắt đầu, dòng ingredient bị khóa </w:t>
      </w:r>
      <w:r w:rsidR="000B6619">
        <w:t>“</w:t>
      </w:r>
      <w:r>
        <w:t>FOR UPDATE</w:t>
      </w:r>
      <w:r w:rsidR="000B6619">
        <w:t>”</w:t>
      </w:r>
      <w:r>
        <w:t xml:space="preserve">, </w:t>
      </w:r>
      <w:r w:rsidR="000B6619">
        <w:t>“</w:t>
      </w:r>
      <w:r>
        <w:t>current_quantity</w:t>
      </w:r>
      <w:r w:rsidR="000B6619">
        <w:t>”</w:t>
      </w:r>
      <w:r>
        <w:t xml:space="preserve"> tăng và một inventory_transactions loại IN được ghi. Nếu bước nào thất bại, toàn bộ thay đổi rollback.</w:t>
      </w:r>
    </w:p>
    <w:p w14:paraId="33A5CB2B" w14:textId="5C1D60A3" w:rsidR="00070F5C" w:rsidRDefault="003A1EA7">
      <w:r>
        <w:t xml:space="preserve">Phiên bản hiện tại tập trung vào nhập kho và quan sát low stock; chưa có endpoint xuất kho từ UI dù schema hỗ trợ </w:t>
      </w:r>
      <w:r w:rsidR="000B6619">
        <w:t>“</w:t>
      </w:r>
      <w:r>
        <w:t>transaction_type</w:t>
      </w:r>
      <w:r w:rsidR="000B6619">
        <w:t>”</w:t>
      </w:r>
      <w:r>
        <w:t>. Đây là điểm phù hợp để mở rộng ở phiên bản sau, ví dụ trừ nguyên liệu theo công thức sản phẩm hoặc ghi xuất kho thủ công.</w:t>
      </w:r>
    </w:p>
    <w:p w14:paraId="7A6FF3FA" w14:textId="77777777" w:rsidR="00070F5C" w:rsidRPr="0073016E" w:rsidRDefault="003A1EA7">
      <w:pPr>
        <w:pStyle w:val="Heading2"/>
        <w:rPr>
          <w:rFonts w:ascii="Times New Roman" w:hAnsi="Times New Roman" w:cs="Times New Roman"/>
        </w:rPr>
      </w:pPr>
      <w:bookmarkStart w:id="18" w:name="_Toc242149587"/>
      <w:r w:rsidRPr="0073016E">
        <w:rPr>
          <w:rFonts w:ascii="Times New Roman" w:hAnsi="Times New Roman" w:cs="Times New Roman"/>
        </w:rPr>
        <w:lastRenderedPageBreak/>
        <w:t>2.3. Thi</w:t>
      </w:r>
      <w:r w:rsidRPr="0073016E">
        <w:rPr>
          <w:rFonts w:ascii="Times New Roman" w:hAnsi="Times New Roman" w:cs="Times New Roman"/>
        </w:rPr>
        <w:t>ế</w:t>
      </w:r>
      <w:r w:rsidRPr="0073016E">
        <w:rPr>
          <w:rFonts w:ascii="Times New Roman" w:hAnsi="Times New Roman" w:cs="Times New Roman"/>
        </w:rPr>
        <w:t>t k</w:t>
      </w:r>
      <w:r w:rsidRPr="0073016E">
        <w:rPr>
          <w:rFonts w:ascii="Times New Roman" w:hAnsi="Times New Roman" w:cs="Times New Roman"/>
        </w:rPr>
        <w:t>ế</w:t>
      </w:r>
      <w:r w:rsidRPr="0073016E">
        <w:rPr>
          <w:rFonts w:ascii="Times New Roman" w:hAnsi="Times New Roman" w:cs="Times New Roman"/>
        </w:rPr>
        <w:t xml:space="preserve"> ki</w:t>
      </w:r>
      <w:r w:rsidRPr="0073016E">
        <w:rPr>
          <w:rFonts w:ascii="Times New Roman" w:hAnsi="Times New Roman" w:cs="Times New Roman"/>
        </w:rPr>
        <w:t>ế</w:t>
      </w:r>
      <w:r w:rsidRPr="0073016E">
        <w:rPr>
          <w:rFonts w:ascii="Times New Roman" w:hAnsi="Times New Roman" w:cs="Times New Roman"/>
        </w:rPr>
        <w:t>n trúc h</w:t>
      </w:r>
      <w:r w:rsidRPr="0073016E">
        <w:rPr>
          <w:rFonts w:ascii="Times New Roman" w:hAnsi="Times New Roman" w:cs="Times New Roman"/>
        </w:rPr>
        <w:t>ệ</w:t>
      </w:r>
      <w:r w:rsidRPr="0073016E">
        <w:rPr>
          <w:rFonts w:ascii="Times New Roman" w:hAnsi="Times New Roman" w:cs="Times New Roman"/>
        </w:rPr>
        <w:t xml:space="preserve"> th</w:t>
      </w:r>
      <w:r w:rsidRPr="0073016E">
        <w:rPr>
          <w:rFonts w:ascii="Times New Roman" w:hAnsi="Times New Roman" w:cs="Times New Roman"/>
        </w:rPr>
        <w:t>ố</w:t>
      </w:r>
      <w:r w:rsidRPr="0073016E">
        <w:rPr>
          <w:rFonts w:ascii="Times New Roman" w:hAnsi="Times New Roman" w:cs="Times New Roman"/>
        </w:rPr>
        <w:t>ng</w:t>
      </w:r>
      <w:bookmarkEnd w:id="18"/>
    </w:p>
    <w:p w14:paraId="33EFC956" w14:textId="57C8D839" w:rsidR="00070F5C" w:rsidRDefault="00090856">
      <w:pPr>
        <w:spacing w:after="40"/>
        <w:ind w:firstLine="0"/>
        <w:jc w:val="center"/>
      </w:pPr>
      <w:r>
        <w:rPr>
          <w:noProof/>
        </w:rPr>
        <w:drawing>
          <wp:inline distT="0" distB="0" distL="0" distR="0" wp14:anchorId="36D3FF7B" wp14:editId="1E65A222">
            <wp:extent cx="5418576" cy="3393831"/>
            <wp:effectExtent l="0" t="0" r="0" b="0"/>
            <wp:docPr id="424654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89094" cy="3625899"/>
                    </a:xfrm>
                    <a:prstGeom prst="rect">
                      <a:avLst/>
                    </a:prstGeom>
                    <a:noFill/>
                  </pic:spPr>
                </pic:pic>
              </a:graphicData>
            </a:graphic>
          </wp:inline>
        </w:drawing>
      </w:r>
    </w:p>
    <w:p w14:paraId="110BCA7A" w14:textId="77777777" w:rsidR="00070F5C" w:rsidRDefault="003A1EA7">
      <w:pPr>
        <w:pStyle w:val="CaptionVN"/>
      </w:pPr>
      <w:r>
        <w:t>Hình 2.5. Kiến trúc tổng thể hệ thống</w:t>
      </w:r>
    </w:p>
    <w:p w14:paraId="0C6362D2" w14:textId="21D08508" w:rsidR="00070F5C" w:rsidRDefault="003A1EA7">
      <w:r>
        <w:t xml:space="preserve">Kiến trúc được chia thành các lớp có trách nhiệm rõ. Browser chạy React SPA; Axios là lớp giao tiếp HTTP; Express làm API gateway đơn giản; middleware xử lý các quan tâm ngang như auth, validation, upload và error; controller chuyển request sang service; service xử lý nghiệp vụ và truy vấn MySQL. Ảnh runtime được lưu trong </w:t>
      </w:r>
      <w:r w:rsidR="000B6619">
        <w:t>“</w:t>
      </w:r>
      <w:r>
        <w:t>backend/uploads</w:t>
      </w:r>
      <w:r w:rsidR="000B6619">
        <w:t>”</w:t>
      </w:r>
      <w:r>
        <w:t xml:space="preserve"> và phục vụ qua đường dẫn tĩnh.</w:t>
      </w:r>
    </w:p>
    <w:p w14:paraId="5BD2C41D" w14:textId="77777777" w:rsidR="00070F5C" w:rsidRDefault="003A1EA7">
      <w:r>
        <w:t>Ưu điểm của kiến trúc này là vừa đủ cho đồ án và dễ giải thích. Không sử dụng microservice, Redis, Kafka hoặc GraphQL vì không cần thiết với phạm vi hiện tại. Tách lớp theo module giúp sinh viên có thể lần theo một chức năng từ route frontend → service frontend → route backend → controller → service → SQL, thuận lợi cho kiểm thử và bảo trì.</w:t>
      </w:r>
    </w:p>
    <w:p w14:paraId="3FBA84B8" w14:textId="23580EB5" w:rsidR="00070F5C" w:rsidRDefault="003A1EA7">
      <w:r>
        <w:t xml:space="preserve">Một ngoại lệ trong source là </w:t>
      </w:r>
      <w:r w:rsidR="000B6619">
        <w:t>“</w:t>
      </w:r>
      <w:r>
        <w:t>admin.routes.js</w:t>
      </w:r>
      <w:r w:rsidR="000B6619">
        <w:t>”</w:t>
      </w:r>
      <w:r>
        <w:t xml:space="preserve"> chứa trực tiếp logic users/customers/inventory/reports. Đây là dấu hiệu phiên bản phát triển tăng nhanh về chức năng. Về mặt thiết kế, có thể refactor chúng thành </w:t>
      </w:r>
      <w:r w:rsidR="000B6619">
        <w:t>“</w:t>
      </w:r>
      <w:r>
        <w:t>admin.controller</w:t>
      </w:r>
      <w:r w:rsidR="000B6619">
        <w:t>”</w:t>
      </w:r>
      <w:r>
        <w:t>/</w:t>
      </w:r>
      <w:r w:rsidR="000B6619">
        <w:t>”</w:t>
      </w:r>
      <w:r>
        <w:t>user.service</w:t>
      </w:r>
      <w:r w:rsidR="000B6619">
        <w:t>”</w:t>
      </w:r>
      <w:r>
        <w:t>/</w:t>
      </w:r>
      <w:r w:rsidR="000B6619">
        <w:t>”</w:t>
      </w:r>
      <w:r>
        <w:t>inventory.service</w:t>
      </w:r>
      <w:r w:rsidR="000B6619">
        <w:t>”</w:t>
      </w:r>
      <w:r>
        <w:t>/</w:t>
      </w:r>
      <w:r w:rsidR="000B6619">
        <w:t>”</w:t>
      </w:r>
      <w:r>
        <w:t>report.service</w:t>
      </w:r>
      <w:r w:rsidR="000B6619">
        <w:t>”</w:t>
      </w:r>
      <w:r>
        <w:t xml:space="preserve"> để đồng nhất với phần còn lại. Báo cáo xem đây là điểm cải tiến kiến trúc, không phải lỗi chức năng.</w:t>
      </w:r>
    </w:p>
    <w:p w14:paraId="71826E2B" w14:textId="77777777" w:rsidR="00070F5C" w:rsidRDefault="003A1EA7">
      <w:pPr>
        <w:spacing w:after="40"/>
        <w:ind w:firstLine="0"/>
        <w:jc w:val="center"/>
      </w:pPr>
      <w:r>
        <w:rPr>
          <w:noProof/>
        </w:rPr>
        <w:lastRenderedPageBreak/>
        <w:drawing>
          <wp:inline distT="0" distB="0" distL="0" distR="0" wp14:anchorId="5968AE40" wp14:editId="2D9A1A48">
            <wp:extent cx="5619750" cy="15324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routes.png"/>
                    <pic:cNvPicPr/>
                  </pic:nvPicPr>
                  <pic:blipFill>
                    <a:blip r:embed="rId17"/>
                    <a:stretch>
                      <a:fillRect/>
                    </a:stretch>
                  </pic:blipFill>
                  <pic:spPr>
                    <a:xfrm>
                      <a:off x="0" y="0"/>
                      <a:ext cx="5664682" cy="1544720"/>
                    </a:xfrm>
                    <a:prstGeom prst="rect">
                      <a:avLst/>
                    </a:prstGeom>
                  </pic:spPr>
                </pic:pic>
              </a:graphicData>
            </a:graphic>
          </wp:inline>
        </w:drawing>
      </w:r>
    </w:p>
    <w:p w14:paraId="33C953F8" w14:textId="77777777" w:rsidR="00070F5C" w:rsidRDefault="003A1EA7">
      <w:pPr>
        <w:pStyle w:val="CaptionVN"/>
      </w:pPr>
      <w:r>
        <w:t>Hình 2.6. Bản đồ định tuyến frontend</w:t>
      </w:r>
    </w:p>
    <w:p w14:paraId="4DA71DBF" w14:textId="4802D44E" w:rsidR="00070F5C" w:rsidRDefault="003A1EA7">
      <w:r>
        <w:t xml:space="preserve">AppRoutes phản ánh trực tiếp phân vùng sử dụng. CustomerLayout là vùng public; </w:t>
      </w:r>
      <w:r w:rsidR="000B6619">
        <w:t>“</w:t>
      </w:r>
      <w:r>
        <w:t>/orders</w:t>
      </w:r>
      <w:r w:rsidR="000B6619">
        <w:t>”</w:t>
      </w:r>
      <w:r>
        <w:t xml:space="preserve"> và </w:t>
      </w:r>
      <w:r w:rsidR="000B6619">
        <w:t>“</w:t>
      </w:r>
      <w:r>
        <w:t>/account</w:t>
      </w:r>
      <w:r w:rsidR="000B6619">
        <w:t>”</w:t>
      </w:r>
      <w:r>
        <w:t xml:space="preserve"> yêu cầu CUSTOMER. AdminLayout yêu cầu ADMIN/MANAGER; bên trong Products, Categories và Users được bọc thêm ADMIN. </w:t>
      </w:r>
      <w:r w:rsidR="000B6619">
        <w:t>“</w:t>
      </w:r>
      <w:r>
        <w:t>/pos</w:t>
      </w:r>
      <w:r w:rsidR="000B6619">
        <w:t>”</w:t>
      </w:r>
      <w:r>
        <w:t xml:space="preserve"> dành cho CASHIER/ADMIN/MANAGER; </w:t>
      </w:r>
      <w:r w:rsidR="000B6619">
        <w:t>“</w:t>
      </w:r>
      <w:r>
        <w:t>/barista</w:t>
      </w:r>
      <w:r w:rsidR="000B6619">
        <w:t>”</w:t>
      </w:r>
      <w:r>
        <w:t xml:space="preserve"> dành cho BARISTA/ADMIN/MANAGER. Cấu trúc route này giúp URL mô tả đúng bối cảnh sử dụng và hạn chế component phải tự kiểm tra role nhiều lần.</w:t>
      </w:r>
    </w:p>
    <w:p w14:paraId="1F2CFB42" w14:textId="77777777" w:rsidR="00070F5C" w:rsidRDefault="003A1EA7">
      <w:r>
        <w:t>PageTransition được dùng quanh một số route độc lập để làm chuyển cảnh tinh tế. Tuy nhiên responsive và animation chỉ là lớp trình bày; các page vẫn phải giữ logic tải dữ liệu, loading, error và permission rõ ràng để không hy sinh khả năng sử dụng.</w:t>
      </w:r>
    </w:p>
    <w:p w14:paraId="1BAFE8C6" w14:textId="77777777" w:rsidR="00070F5C" w:rsidRDefault="003A1EA7">
      <w:pPr>
        <w:spacing w:after="40"/>
        <w:ind w:firstLine="0"/>
        <w:jc w:val="center"/>
      </w:pPr>
      <w:r>
        <w:rPr>
          <w:noProof/>
        </w:rPr>
        <w:lastRenderedPageBreak/>
        <w:drawing>
          <wp:inline distT="0" distB="0" distL="0" distR="0" wp14:anchorId="1769EF16" wp14:editId="5605E3ED">
            <wp:extent cx="4392000" cy="66906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layers.png"/>
                    <pic:cNvPicPr/>
                  </pic:nvPicPr>
                  <pic:blipFill>
                    <a:blip r:embed="rId18"/>
                    <a:stretch>
                      <a:fillRect/>
                    </a:stretch>
                  </pic:blipFill>
                  <pic:spPr>
                    <a:xfrm>
                      <a:off x="0" y="0"/>
                      <a:ext cx="4392000" cy="6690679"/>
                    </a:xfrm>
                    <a:prstGeom prst="rect">
                      <a:avLst/>
                    </a:prstGeom>
                  </pic:spPr>
                </pic:pic>
              </a:graphicData>
            </a:graphic>
          </wp:inline>
        </w:drawing>
      </w:r>
    </w:p>
    <w:p w14:paraId="4681A695" w14:textId="77777777" w:rsidR="00070F5C" w:rsidRDefault="003A1EA7">
      <w:pPr>
        <w:pStyle w:val="CaptionVN"/>
      </w:pPr>
      <w:r>
        <w:t>Hình 2.7. Phân lớp xử lý REST API</w:t>
      </w:r>
    </w:p>
    <w:p w14:paraId="76E073DF" w14:textId="77777777" w:rsidR="00070F5C" w:rsidRPr="0073016E" w:rsidRDefault="003A1EA7">
      <w:pPr>
        <w:pStyle w:val="Heading2"/>
        <w:rPr>
          <w:rFonts w:ascii="Times New Roman" w:hAnsi="Times New Roman" w:cs="Times New Roman"/>
        </w:rPr>
      </w:pPr>
      <w:bookmarkStart w:id="19" w:name="_Toc242149588"/>
      <w:r w:rsidRPr="0073016E">
        <w:rPr>
          <w:rFonts w:ascii="Times New Roman" w:hAnsi="Times New Roman" w:cs="Times New Roman"/>
        </w:rPr>
        <w:t>2.4. Thi</w:t>
      </w:r>
      <w:r w:rsidRPr="0073016E">
        <w:rPr>
          <w:rFonts w:ascii="Times New Roman" w:hAnsi="Times New Roman" w:cs="Times New Roman"/>
        </w:rPr>
        <w:t>ế</w:t>
      </w:r>
      <w:r w:rsidRPr="0073016E">
        <w:rPr>
          <w:rFonts w:ascii="Times New Roman" w:hAnsi="Times New Roman" w:cs="Times New Roman"/>
        </w:rPr>
        <w:t>t k</w:t>
      </w:r>
      <w:r w:rsidRPr="0073016E">
        <w:rPr>
          <w:rFonts w:ascii="Times New Roman" w:hAnsi="Times New Roman" w:cs="Times New Roman"/>
        </w:rPr>
        <w:t>ế</w:t>
      </w:r>
      <w:r w:rsidRPr="0073016E">
        <w:rPr>
          <w:rFonts w:ascii="Times New Roman" w:hAnsi="Times New Roman" w:cs="Times New Roman"/>
        </w:rPr>
        <w:t xml:space="preserve"> cơ s</w:t>
      </w:r>
      <w:r w:rsidRPr="0073016E">
        <w:rPr>
          <w:rFonts w:ascii="Times New Roman" w:hAnsi="Times New Roman" w:cs="Times New Roman"/>
        </w:rPr>
        <w:t>ở</w:t>
      </w:r>
      <w:r w:rsidRPr="0073016E">
        <w:rPr>
          <w:rFonts w:ascii="Times New Roman" w:hAnsi="Times New Roman" w:cs="Times New Roman"/>
        </w:rPr>
        <w:t xml:space="preserve"> d</w:t>
      </w:r>
      <w:r w:rsidRPr="0073016E">
        <w:rPr>
          <w:rFonts w:ascii="Times New Roman" w:hAnsi="Times New Roman" w:cs="Times New Roman"/>
        </w:rPr>
        <w:t>ữ</w:t>
      </w:r>
      <w:r w:rsidRPr="0073016E">
        <w:rPr>
          <w:rFonts w:ascii="Times New Roman" w:hAnsi="Times New Roman" w:cs="Times New Roman"/>
        </w:rPr>
        <w:t xml:space="preserve"> li</w:t>
      </w:r>
      <w:r w:rsidRPr="0073016E">
        <w:rPr>
          <w:rFonts w:ascii="Times New Roman" w:hAnsi="Times New Roman" w:cs="Times New Roman"/>
        </w:rPr>
        <w:t>ệ</w:t>
      </w:r>
      <w:r w:rsidRPr="0073016E">
        <w:rPr>
          <w:rFonts w:ascii="Times New Roman" w:hAnsi="Times New Roman" w:cs="Times New Roman"/>
        </w:rPr>
        <w:t>u</w:t>
      </w:r>
      <w:bookmarkEnd w:id="19"/>
    </w:p>
    <w:p w14:paraId="1BCA38BC" w14:textId="59953054" w:rsidR="00070F5C" w:rsidRDefault="003A1EA7">
      <w:r>
        <w:t xml:space="preserve">Cơ sở dữ liệu </w:t>
      </w:r>
      <w:r w:rsidR="000B6619">
        <w:t>“</w:t>
      </w:r>
      <w:r>
        <w:t>aurelis_coffee</w:t>
      </w:r>
      <w:r w:rsidR="000B6619">
        <w:t>”</w:t>
      </w:r>
      <w:r>
        <w:t xml:space="preserve"> gồm 25 bảng. Các bảng không được thiết kế như những thực thể độc lập mà tạo thành các nhóm quan hệ phục vụ xác thực, tổ chức cửa hàng, catalog, bán hàng, đặt bàn, khuyến mại, kho và loyalty. Việc chuẩn hóa giúp giảm lặp dữ liệu; những thông tin cần giữ lịch sử như giá món trong đơn được snapshot ở </w:t>
      </w:r>
      <w:r w:rsidR="000B6619">
        <w:t>“</w:t>
      </w:r>
      <w:r>
        <w:t>order_items</w:t>
      </w:r>
      <w:r w:rsidR="000B6619">
        <w:t>”</w:t>
      </w:r>
      <w:r>
        <w:t xml:space="preserve"> thay vì luôn join giá hiện tại.</w:t>
      </w:r>
    </w:p>
    <w:p w14:paraId="37EF4E8D" w14:textId="1FC4BAFD" w:rsidR="00070F5C" w:rsidRDefault="003A1EA7">
      <w:r>
        <w:t xml:space="preserve">Khóa ngoại và chính sách xóa được lựa chọn để bảo vệ lịch sử. Nhiều thực thể nghiệp vụ sử dụng status/soft delete thay vì xóa vật lý. </w:t>
      </w:r>
      <w:r w:rsidR="000B6619">
        <w:t>“</w:t>
      </w:r>
      <w:r>
        <w:t>favorites</w:t>
      </w:r>
      <w:r w:rsidR="000B6619">
        <w:t>”</w:t>
      </w:r>
      <w:r>
        <w:t xml:space="preserve"> dùng </w:t>
      </w:r>
      <w:r>
        <w:lastRenderedPageBreak/>
        <w:t xml:space="preserve">unique customer-product để tránh yêu thích trùng; review có check rating; product code, order code và các mã nghiệp vụ dùng unique. Index được đặt ở </w:t>
      </w:r>
      <w:r>
        <w:t xml:space="preserve">các trường tìm kiếm hoặc join thường xuyên như email, product name/category, </w:t>
      </w:r>
      <w:r w:rsidR="0068575E">
        <w:rPr>
          <w:noProof/>
        </w:rPr>
        <w:drawing>
          <wp:anchor distT="0" distB="0" distL="114300" distR="114300" simplePos="0" relativeHeight="251657216" behindDoc="1" locked="0" layoutInCell="1" allowOverlap="1" wp14:anchorId="2E63FD5A" wp14:editId="6CE12928">
            <wp:simplePos x="0" y="0"/>
            <wp:positionH relativeFrom="column">
              <wp:posOffset>-600075</wp:posOffset>
            </wp:positionH>
            <wp:positionV relativeFrom="paragraph">
              <wp:posOffset>1169670</wp:posOffset>
            </wp:positionV>
            <wp:extent cx="6598920" cy="4949190"/>
            <wp:effectExtent l="0" t="0" r="0" b="3810"/>
            <wp:wrapTight wrapText="bothSides">
              <wp:wrapPolygon edited="0">
                <wp:start x="0" y="0"/>
                <wp:lineTo x="0" y="21533"/>
                <wp:lineTo x="21513" y="21533"/>
                <wp:lineTo x="21513" y="0"/>
                <wp:lineTo x="0" y="0"/>
              </wp:wrapPolygon>
            </wp:wrapTight>
            <wp:docPr id="2259621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98920" cy="4949190"/>
                    </a:xfrm>
                    <a:prstGeom prst="rect">
                      <a:avLst/>
                    </a:prstGeom>
                    <a:noFill/>
                  </pic:spPr>
                </pic:pic>
              </a:graphicData>
            </a:graphic>
            <wp14:sizeRelH relativeFrom="page">
              <wp14:pctWidth>0</wp14:pctWidth>
            </wp14:sizeRelH>
            <wp14:sizeRelV relativeFrom="page">
              <wp14:pctHeight>0</wp14:pctHeight>
            </wp14:sizeRelV>
          </wp:anchor>
        </w:drawing>
      </w:r>
      <w:r>
        <w:t>order code/date/branch/customer, employee branch.</w:t>
      </w:r>
    </w:p>
    <w:p w14:paraId="72A55149" w14:textId="5DF8759C" w:rsidR="00070F5C" w:rsidRDefault="00070F5C">
      <w:pPr>
        <w:spacing w:after="40"/>
        <w:ind w:firstLine="0"/>
        <w:jc w:val="center"/>
      </w:pPr>
    </w:p>
    <w:p w14:paraId="4B2C4419" w14:textId="77777777" w:rsidR="00070F5C" w:rsidRDefault="003A1EA7">
      <w:pPr>
        <w:pStyle w:val="CaptionVN"/>
      </w:pPr>
      <w:r>
        <w:t>Hình 2.8. ERD lõi của hệ thống</w:t>
      </w:r>
    </w:p>
    <w:p w14:paraId="4ED8BCB7" w14:textId="77777777" w:rsidR="00C93636" w:rsidRDefault="00C93636">
      <w:pPr>
        <w:pStyle w:val="CaptionVN"/>
      </w:pPr>
    </w:p>
    <w:p w14:paraId="7C3D402E" w14:textId="77777777" w:rsidR="00070F5C" w:rsidRDefault="003A1EA7" w:rsidP="00C93636">
      <w:pPr>
        <w:pStyle w:val="CaptionVN"/>
      </w:pPr>
      <w:r>
        <w:rPr>
          <w:b/>
        </w:rPr>
        <w:t>Bảng 2.3. Các nhóm bảng trong CSDL</w:t>
      </w:r>
    </w:p>
    <w:tbl>
      <w:tblPr>
        <w:tblStyle w:val="TableGrid"/>
        <w:tblW w:w="0" w:type="auto"/>
        <w:tblLook w:val="04A0" w:firstRow="1" w:lastRow="0" w:firstColumn="1" w:lastColumn="0" w:noHBand="0" w:noVBand="1"/>
      </w:tblPr>
      <w:tblGrid>
        <w:gridCol w:w="1757"/>
        <w:gridCol w:w="4082"/>
        <w:gridCol w:w="3061"/>
      </w:tblGrid>
      <w:tr w:rsidR="00070F5C" w:rsidRPr="00C93636" w14:paraId="05040AA5" w14:textId="77777777" w:rsidTr="00C93636">
        <w:tc>
          <w:tcPr>
            <w:tcW w:w="1757" w:type="dxa"/>
            <w:vAlign w:val="center"/>
          </w:tcPr>
          <w:p w14:paraId="54D42164" w14:textId="77777777" w:rsidR="00070F5C" w:rsidRPr="00C93636" w:rsidRDefault="003A1EA7" w:rsidP="00C93636">
            <w:pPr>
              <w:ind w:firstLine="0"/>
              <w:jc w:val="center"/>
              <w:rPr>
                <w:sz w:val="24"/>
                <w:szCs w:val="28"/>
              </w:rPr>
            </w:pPr>
            <w:r w:rsidRPr="00C93636">
              <w:rPr>
                <w:b/>
                <w:sz w:val="24"/>
                <w:szCs w:val="28"/>
              </w:rPr>
              <w:t>Nhóm dữ liệu</w:t>
            </w:r>
          </w:p>
        </w:tc>
        <w:tc>
          <w:tcPr>
            <w:tcW w:w="4082" w:type="dxa"/>
            <w:vAlign w:val="center"/>
          </w:tcPr>
          <w:p w14:paraId="6911DCC1" w14:textId="77777777" w:rsidR="00070F5C" w:rsidRPr="00C93636" w:rsidRDefault="003A1EA7" w:rsidP="00C93636">
            <w:pPr>
              <w:ind w:firstLine="0"/>
              <w:jc w:val="center"/>
              <w:rPr>
                <w:sz w:val="24"/>
                <w:szCs w:val="28"/>
              </w:rPr>
            </w:pPr>
            <w:r w:rsidRPr="00C93636">
              <w:rPr>
                <w:b/>
                <w:sz w:val="24"/>
                <w:szCs w:val="28"/>
              </w:rPr>
              <w:t>Bảng</w:t>
            </w:r>
          </w:p>
        </w:tc>
        <w:tc>
          <w:tcPr>
            <w:tcW w:w="3061" w:type="dxa"/>
            <w:vAlign w:val="center"/>
          </w:tcPr>
          <w:p w14:paraId="6D4ED9BD" w14:textId="77777777" w:rsidR="00070F5C" w:rsidRPr="00C93636" w:rsidRDefault="003A1EA7" w:rsidP="00C93636">
            <w:pPr>
              <w:ind w:firstLine="0"/>
              <w:jc w:val="center"/>
              <w:rPr>
                <w:sz w:val="24"/>
                <w:szCs w:val="28"/>
              </w:rPr>
            </w:pPr>
            <w:r w:rsidRPr="00C93636">
              <w:rPr>
                <w:b/>
                <w:sz w:val="24"/>
                <w:szCs w:val="28"/>
              </w:rPr>
              <w:t>Mục đích</w:t>
            </w:r>
          </w:p>
        </w:tc>
      </w:tr>
      <w:tr w:rsidR="00070F5C" w:rsidRPr="00C93636" w14:paraId="7126FB6A" w14:textId="77777777" w:rsidTr="00C93636">
        <w:tc>
          <w:tcPr>
            <w:tcW w:w="1757" w:type="dxa"/>
            <w:vAlign w:val="center"/>
          </w:tcPr>
          <w:p w14:paraId="07190D79" w14:textId="77777777" w:rsidR="00070F5C" w:rsidRPr="00C93636" w:rsidRDefault="003A1EA7" w:rsidP="00C93636">
            <w:pPr>
              <w:spacing w:line="252" w:lineRule="auto"/>
              <w:ind w:firstLine="0"/>
              <w:jc w:val="left"/>
              <w:rPr>
                <w:sz w:val="24"/>
                <w:szCs w:val="28"/>
              </w:rPr>
            </w:pPr>
            <w:r w:rsidRPr="00C93636">
              <w:rPr>
                <w:sz w:val="24"/>
                <w:szCs w:val="28"/>
              </w:rPr>
              <w:t>Xác thực &amp; con người</w:t>
            </w:r>
          </w:p>
        </w:tc>
        <w:tc>
          <w:tcPr>
            <w:tcW w:w="4082" w:type="dxa"/>
            <w:vAlign w:val="center"/>
          </w:tcPr>
          <w:p w14:paraId="672690E7" w14:textId="77777777" w:rsidR="00070F5C" w:rsidRPr="00C93636" w:rsidRDefault="003A1EA7" w:rsidP="00C93636">
            <w:pPr>
              <w:spacing w:line="252" w:lineRule="auto"/>
              <w:ind w:firstLine="0"/>
              <w:jc w:val="left"/>
              <w:rPr>
                <w:sz w:val="24"/>
                <w:szCs w:val="28"/>
              </w:rPr>
            </w:pPr>
            <w:r w:rsidRPr="00C93636">
              <w:rPr>
                <w:sz w:val="24"/>
                <w:szCs w:val="28"/>
              </w:rPr>
              <w:t>roles, users, employees, customers</w:t>
            </w:r>
          </w:p>
        </w:tc>
        <w:tc>
          <w:tcPr>
            <w:tcW w:w="3061" w:type="dxa"/>
            <w:vAlign w:val="center"/>
          </w:tcPr>
          <w:p w14:paraId="4D91E5BA" w14:textId="77777777" w:rsidR="00070F5C" w:rsidRPr="00C93636" w:rsidRDefault="003A1EA7" w:rsidP="00C93636">
            <w:pPr>
              <w:spacing w:line="252" w:lineRule="auto"/>
              <w:ind w:firstLine="0"/>
              <w:jc w:val="left"/>
              <w:rPr>
                <w:sz w:val="24"/>
                <w:szCs w:val="28"/>
              </w:rPr>
            </w:pPr>
            <w:r w:rsidRPr="00C93636">
              <w:rPr>
                <w:sz w:val="24"/>
                <w:szCs w:val="28"/>
              </w:rPr>
              <w:t>Vai trò, tài khoản, hồ sơ nhân viên/khách hàng.</w:t>
            </w:r>
          </w:p>
        </w:tc>
      </w:tr>
      <w:tr w:rsidR="00070F5C" w:rsidRPr="00C93636" w14:paraId="51F22FF1" w14:textId="77777777" w:rsidTr="00C93636">
        <w:tc>
          <w:tcPr>
            <w:tcW w:w="1757" w:type="dxa"/>
            <w:vAlign w:val="center"/>
          </w:tcPr>
          <w:p w14:paraId="7F881275" w14:textId="77777777" w:rsidR="00070F5C" w:rsidRPr="00C93636" w:rsidRDefault="003A1EA7" w:rsidP="00C93636">
            <w:pPr>
              <w:spacing w:line="252" w:lineRule="auto"/>
              <w:ind w:firstLine="0"/>
              <w:jc w:val="left"/>
              <w:rPr>
                <w:sz w:val="24"/>
                <w:szCs w:val="28"/>
              </w:rPr>
            </w:pPr>
            <w:r w:rsidRPr="00C93636">
              <w:rPr>
                <w:sz w:val="24"/>
                <w:szCs w:val="28"/>
              </w:rPr>
              <w:t>Tổ chức</w:t>
            </w:r>
          </w:p>
        </w:tc>
        <w:tc>
          <w:tcPr>
            <w:tcW w:w="4082" w:type="dxa"/>
            <w:vAlign w:val="center"/>
          </w:tcPr>
          <w:p w14:paraId="22390393" w14:textId="77777777" w:rsidR="00070F5C" w:rsidRPr="00C93636" w:rsidRDefault="003A1EA7" w:rsidP="00C93636">
            <w:pPr>
              <w:spacing w:line="252" w:lineRule="auto"/>
              <w:ind w:firstLine="0"/>
              <w:jc w:val="left"/>
              <w:rPr>
                <w:sz w:val="24"/>
                <w:szCs w:val="28"/>
              </w:rPr>
            </w:pPr>
            <w:r w:rsidRPr="00C93636">
              <w:rPr>
                <w:sz w:val="24"/>
                <w:szCs w:val="28"/>
              </w:rPr>
              <w:t>branches, cafe_tables</w:t>
            </w:r>
          </w:p>
        </w:tc>
        <w:tc>
          <w:tcPr>
            <w:tcW w:w="3061" w:type="dxa"/>
            <w:vAlign w:val="center"/>
          </w:tcPr>
          <w:p w14:paraId="004AD5A1" w14:textId="77777777" w:rsidR="00070F5C" w:rsidRPr="00C93636" w:rsidRDefault="003A1EA7" w:rsidP="00C93636">
            <w:pPr>
              <w:spacing w:line="252" w:lineRule="auto"/>
              <w:ind w:firstLine="0"/>
              <w:jc w:val="left"/>
              <w:rPr>
                <w:sz w:val="24"/>
                <w:szCs w:val="28"/>
              </w:rPr>
            </w:pPr>
            <w:r w:rsidRPr="00C93636">
              <w:rPr>
                <w:sz w:val="24"/>
                <w:szCs w:val="28"/>
              </w:rPr>
              <w:t>Chi nhánh và bàn thuộc chi nhánh.</w:t>
            </w:r>
          </w:p>
        </w:tc>
      </w:tr>
      <w:tr w:rsidR="00070F5C" w:rsidRPr="00C93636" w14:paraId="3577FAB6" w14:textId="77777777" w:rsidTr="00C93636">
        <w:tc>
          <w:tcPr>
            <w:tcW w:w="1757" w:type="dxa"/>
            <w:vAlign w:val="center"/>
          </w:tcPr>
          <w:p w14:paraId="53262211" w14:textId="77777777" w:rsidR="00070F5C" w:rsidRPr="00C93636" w:rsidRDefault="003A1EA7" w:rsidP="00C93636">
            <w:pPr>
              <w:spacing w:line="252" w:lineRule="auto"/>
              <w:ind w:firstLine="0"/>
              <w:jc w:val="left"/>
              <w:rPr>
                <w:sz w:val="24"/>
                <w:szCs w:val="28"/>
              </w:rPr>
            </w:pPr>
            <w:r w:rsidRPr="00C93636">
              <w:rPr>
                <w:sz w:val="24"/>
                <w:szCs w:val="28"/>
              </w:rPr>
              <w:t>Catalog</w:t>
            </w:r>
          </w:p>
        </w:tc>
        <w:tc>
          <w:tcPr>
            <w:tcW w:w="4082" w:type="dxa"/>
            <w:vAlign w:val="center"/>
          </w:tcPr>
          <w:p w14:paraId="78F5D584" w14:textId="5BBDA295" w:rsidR="00070F5C" w:rsidRPr="00C93636" w:rsidRDefault="003A1EA7" w:rsidP="00C93636">
            <w:pPr>
              <w:spacing w:line="252" w:lineRule="auto"/>
              <w:ind w:firstLine="0"/>
              <w:jc w:val="left"/>
              <w:rPr>
                <w:sz w:val="24"/>
                <w:szCs w:val="28"/>
              </w:rPr>
            </w:pPr>
            <w:r w:rsidRPr="00C93636">
              <w:rPr>
                <w:sz w:val="24"/>
                <w:szCs w:val="28"/>
              </w:rPr>
              <w:t>categories,</w:t>
            </w:r>
            <w:r w:rsidR="00C93636">
              <w:rPr>
                <w:sz w:val="24"/>
                <w:szCs w:val="28"/>
              </w:rPr>
              <w:t xml:space="preserve"> </w:t>
            </w:r>
            <w:r w:rsidRPr="00C93636">
              <w:rPr>
                <w:sz w:val="24"/>
                <w:szCs w:val="28"/>
              </w:rPr>
              <w:t>products, product_images, product_sizes, product_addons</w:t>
            </w:r>
          </w:p>
        </w:tc>
        <w:tc>
          <w:tcPr>
            <w:tcW w:w="3061" w:type="dxa"/>
            <w:vAlign w:val="center"/>
          </w:tcPr>
          <w:p w14:paraId="0A0D2603" w14:textId="77777777" w:rsidR="00070F5C" w:rsidRPr="00C93636" w:rsidRDefault="003A1EA7" w:rsidP="00C93636">
            <w:pPr>
              <w:spacing w:line="252" w:lineRule="auto"/>
              <w:ind w:firstLine="0"/>
              <w:jc w:val="left"/>
              <w:rPr>
                <w:sz w:val="24"/>
                <w:szCs w:val="28"/>
              </w:rPr>
            </w:pPr>
            <w:r w:rsidRPr="00C93636">
              <w:rPr>
                <w:sz w:val="24"/>
                <w:szCs w:val="28"/>
              </w:rPr>
              <w:t>Thực đơn, ảnh, kích cỡ và món thêm.</w:t>
            </w:r>
          </w:p>
        </w:tc>
      </w:tr>
      <w:tr w:rsidR="00070F5C" w:rsidRPr="00C93636" w14:paraId="1CCE4C57" w14:textId="77777777" w:rsidTr="00C93636">
        <w:tc>
          <w:tcPr>
            <w:tcW w:w="1757" w:type="dxa"/>
            <w:vAlign w:val="center"/>
          </w:tcPr>
          <w:p w14:paraId="56D9E5BE" w14:textId="77777777" w:rsidR="00070F5C" w:rsidRPr="00C93636" w:rsidRDefault="003A1EA7" w:rsidP="00C93636">
            <w:pPr>
              <w:spacing w:line="252" w:lineRule="auto"/>
              <w:ind w:firstLine="0"/>
              <w:jc w:val="left"/>
              <w:rPr>
                <w:sz w:val="24"/>
                <w:szCs w:val="28"/>
              </w:rPr>
            </w:pPr>
            <w:r w:rsidRPr="00C93636">
              <w:rPr>
                <w:sz w:val="24"/>
                <w:szCs w:val="28"/>
              </w:rPr>
              <w:t>Bán hàng</w:t>
            </w:r>
          </w:p>
        </w:tc>
        <w:tc>
          <w:tcPr>
            <w:tcW w:w="4082" w:type="dxa"/>
            <w:vAlign w:val="center"/>
          </w:tcPr>
          <w:p w14:paraId="004F8AC3" w14:textId="3F1DA279" w:rsidR="00070F5C" w:rsidRPr="00C93636" w:rsidRDefault="003A1EA7" w:rsidP="00C93636">
            <w:pPr>
              <w:spacing w:line="252" w:lineRule="auto"/>
              <w:ind w:firstLine="0"/>
              <w:jc w:val="left"/>
              <w:rPr>
                <w:sz w:val="24"/>
                <w:szCs w:val="28"/>
              </w:rPr>
            </w:pPr>
            <w:r w:rsidRPr="00C93636">
              <w:rPr>
                <w:sz w:val="24"/>
                <w:szCs w:val="28"/>
              </w:rPr>
              <w:t>orders,</w:t>
            </w:r>
            <w:r w:rsidR="00C93636">
              <w:rPr>
                <w:sz w:val="24"/>
                <w:szCs w:val="28"/>
              </w:rPr>
              <w:t xml:space="preserve"> </w:t>
            </w:r>
            <w:r w:rsidRPr="00C93636">
              <w:rPr>
                <w:sz w:val="24"/>
                <w:szCs w:val="28"/>
              </w:rPr>
              <w:t>order_items, order_item_addons, payments</w:t>
            </w:r>
          </w:p>
        </w:tc>
        <w:tc>
          <w:tcPr>
            <w:tcW w:w="3061" w:type="dxa"/>
            <w:vAlign w:val="center"/>
          </w:tcPr>
          <w:p w14:paraId="068AFB10" w14:textId="77777777" w:rsidR="00070F5C" w:rsidRPr="00C93636" w:rsidRDefault="003A1EA7" w:rsidP="00C93636">
            <w:pPr>
              <w:spacing w:line="252" w:lineRule="auto"/>
              <w:ind w:firstLine="0"/>
              <w:jc w:val="left"/>
              <w:rPr>
                <w:sz w:val="24"/>
                <w:szCs w:val="28"/>
              </w:rPr>
            </w:pPr>
            <w:r w:rsidRPr="00C93636">
              <w:rPr>
                <w:sz w:val="24"/>
                <w:szCs w:val="28"/>
              </w:rPr>
              <w:t xml:space="preserve">Đơn hàng, chi tiết món, addon snapshot và thanh </w:t>
            </w:r>
            <w:r w:rsidRPr="00C93636">
              <w:rPr>
                <w:sz w:val="24"/>
                <w:szCs w:val="28"/>
              </w:rPr>
              <w:lastRenderedPageBreak/>
              <w:t>toán.</w:t>
            </w:r>
          </w:p>
        </w:tc>
      </w:tr>
      <w:tr w:rsidR="00070F5C" w:rsidRPr="00C93636" w14:paraId="61B9F859" w14:textId="77777777" w:rsidTr="00C93636">
        <w:tc>
          <w:tcPr>
            <w:tcW w:w="1757" w:type="dxa"/>
            <w:vAlign w:val="center"/>
          </w:tcPr>
          <w:p w14:paraId="315357F2" w14:textId="77777777" w:rsidR="00070F5C" w:rsidRPr="00C93636" w:rsidRDefault="003A1EA7" w:rsidP="00C93636">
            <w:pPr>
              <w:spacing w:line="252" w:lineRule="auto"/>
              <w:ind w:firstLine="0"/>
              <w:jc w:val="left"/>
              <w:rPr>
                <w:sz w:val="24"/>
                <w:szCs w:val="28"/>
              </w:rPr>
            </w:pPr>
            <w:r w:rsidRPr="00C93636">
              <w:rPr>
                <w:sz w:val="24"/>
                <w:szCs w:val="28"/>
              </w:rPr>
              <w:lastRenderedPageBreak/>
              <w:t>Đặt bàn &amp; ưu đãi</w:t>
            </w:r>
          </w:p>
        </w:tc>
        <w:tc>
          <w:tcPr>
            <w:tcW w:w="4082" w:type="dxa"/>
            <w:vAlign w:val="center"/>
          </w:tcPr>
          <w:p w14:paraId="6561A442" w14:textId="77777777" w:rsidR="00070F5C" w:rsidRPr="00C93636" w:rsidRDefault="003A1EA7" w:rsidP="00C93636">
            <w:pPr>
              <w:spacing w:line="252" w:lineRule="auto"/>
              <w:ind w:firstLine="0"/>
              <w:jc w:val="left"/>
              <w:rPr>
                <w:sz w:val="24"/>
                <w:szCs w:val="28"/>
              </w:rPr>
            </w:pPr>
            <w:r w:rsidRPr="00C93636">
              <w:rPr>
                <w:sz w:val="24"/>
                <w:szCs w:val="28"/>
              </w:rPr>
              <w:t>reservations, vouchers, voucher_usages</w:t>
            </w:r>
          </w:p>
        </w:tc>
        <w:tc>
          <w:tcPr>
            <w:tcW w:w="3061" w:type="dxa"/>
            <w:vAlign w:val="center"/>
          </w:tcPr>
          <w:p w14:paraId="6DE76927" w14:textId="77777777" w:rsidR="00070F5C" w:rsidRPr="00C93636" w:rsidRDefault="003A1EA7" w:rsidP="00C93636">
            <w:pPr>
              <w:spacing w:line="252" w:lineRule="auto"/>
              <w:ind w:firstLine="0"/>
              <w:jc w:val="left"/>
              <w:rPr>
                <w:sz w:val="24"/>
                <w:szCs w:val="28"/>
              </w:rPr>
            </w:pPr>
            <w:r w:rsidRPr="00C93636">
              <w:rPr>
                <w:sz w:val="24"/>
                <w:szCs w:val="28"/>
              </w:rPr>
              <w:t>Yêu cầu đặt bàn và lịch sử sử dụng mã.</w:t>
            </w:r>
          </w:p>
        </w:tc>
      </w:tr>
      <w:tr w:rsidR="00070F5C" w:rsidRPr="00C93636" w14:paraId="45650489" w14:textId="77777777" w:rsidTr="00C93636">
        <w:tc>
          <w:tcPr>
            <w:tcW w:w="1757" w:type="dxa"/>
            <w:vAlign w:val="center"/>
          </w:tcPr>
          <w:p w14:paraId="36795FD9" w14:textId="77777777" w:rsidR="00070F5C" w:rsidRPr="00C93636" w:rsidRDefault="003A1EA7" w:rsidP="00C93636">
            <w:pPr>
              <w:spacing w:line="252" w:lineRule="auto"/>
              <w:ind w:firstLine="0"/>
              <w:jc w:val="left"/>
              <w:rPr>
                <w:sz w:val="24"/>
                <w:szCs w:val="28"/>
              </w:rPr>
            </w:pPr>
            <w:r w:rsidRPr="00C93636">
              <w:rPr>
                <w:sz w:val="24"/>
                <w:szCs w:val="28"/>
              </w:rPr>
              <w:t>Kho</w:t>
            </w:r>
          </w:p>
        </w:tc>
        <w:tc>
          <w:tcPr>
            <w:tcW w:w="4082" w:type="dxa"/>
            <w:vAlign w:val="center"/>
          </w:tcPr>
          <w:p w14:paraId="695EE8C9" w14:textId="26E14CC2" w:rsidR="00070F5C" w:rsidRPr="00C93636" w:rsidRDefault="003A1EA7" w:rsidP="00C93636">
            <w:pPr>
              <w:spacing w:line="252" w:lineRule="auto"/>
              <w:ind w:firstLine="0"/>
              <w:jc w:val="left"/>
              <w:rPr>
                <w:sz w:val="24"/>
                <w:szCs w:val="28"/>
              </w:rPr>
            </w:pPr>
            <w:r w:rsidRPr="00C93636">
              <w:rPr>
                <w:sz w:val="24"/>
                <w:szCs w:val="28"/>
              </w:rPr>
              <w:t>suppliers,</w:t>
            </w:r>
            <w:r w:rsidR="00C93636">
              <w:rPr>
                <w:sz w:val="24"/>
                <w:szCs w:val="28"/>
              </w:rPr>
              <w:t xml:space="preserve"> </w:t>
            </w:r>
            <w:r w:rsidRPr="00C93636">
              <w:rPr>
                <w:sz w:val="24"/>
                <w:szCs w:val="28"/>
              </w:rPr>
              <w:t>ingredients, inventory_transactions</w:t>
            </w:r>
          </w:p>
        </w:tc>
        <w:tc>
          <w:tcPr>
            <w:tcW w:w="3061" w:type="dxa"/>
            <w:vAlign w:val="center"/>
          </w:tcPr>
          <w:p w14:paraId="791568DE" w14:textId="77777777" w:rsidR="00070F5C" w:rsidRPr="00C93636" w:rsidRDefault="003A1EA7" w:rsidP="00C93636">
            <w:pPr>
              <w:spacing w:line="252" w:lineRule="auto"/>
              <w:ind w:firstLine="0"/>
              <w:jc w:val="left"/>
              <w:rPr>
                <w:sz w:val="24"/>
                <w:szCs w:val="28"/>
              </w:rPr>
            </w:pPr>
            <w:r w:rsidRPr="00C93636">
              <w:rPr>
                <w:sz w:val="24"/>
                <w:szCs w:val="28"/>
              </w:rPr>
              <w:t>Nhà cung cấp, nguyên liệu và biến động kho.</w:t>
            </w:r>
          </w:p>
        </w:tc>
      </w:tr>
      <w:tr w:rsidR="00070F5C" w:rsidRPr="00C93636" w14:paraId="088220CB" w14:textId="77777777" w:rsidTr="00C93636">
        <w:tc>
          <w:tcPr>
            <w:tcW w:w="1757" w:type="dxa"/>
            <w:vAlign w:val="center"/>
          </w:tcPr>
          <w:p w14:paraId="4F6BC739" w14:textId="77777777" w:rsidR="00070F5C" w:rsidRPr="00C93636" w:rsidRDefault="003A1EA7" w:rsidP="00C93636">
            <w:pPr>
              <w:spacing w:line="252" w:lineRule="auto"/>
              <w:ind w:firstLine="0"/>
              <w:jc w:val="left"/>
              <w:rPr>
                <w:sz w:val="24"/>
                <w:szCs w:val="28"/>
              </w:rPr>
            </w:pPr>
            <w:r w:rsidRPr="00C93636">
              <w:rPr>
                <w:sz w:val="24"/>
                <w:szCs w:val="28"/>
              </w:rPr>
              <w:t>Tương tác &amp; loyalty</w:t>
            </w:r>
          </w:p>
        </w:tc>
        <w:tc>
          <w:tcPr>
            <w:tcW w:w="4082" w:type="dxa"/>
            <w:vAlign w:val="center"/>
          </w:tcPr>
          <w:p w14:paraId="74C6AC2C" w14:textId="77777777" w:rsidR="00070F5C" w:rsidRPr="00C93636" w:rsidRDefault="003A1EA7" w:rsidP="00C93636">
            <w:pPr>
              <w:spacing w:line="252" w:lineRule="auto"/>
              <w:ind w:firstLine="0"/>
              <w:jc w:val="left"/>
              <w:rPr>
                <w:sz w:val="24"/>
                <w:szCs w:val="28"/>
              </w:rPr>
            </w:pPr>
            <w:r w:rsidRPr="00C93636">
              <w:rPr>
                <w:sz w:val="24"/>
                <w:szCs w:val="28"/>
              </w:rPr>
              <w:t>reviews, favorites, loyalty_transactions, notifications</w:t>
            </w:r>
          </w:p>
        </w:tc>
        <w:tc>
          <w:tcPr>
            <w:tcW w:w="3061" w:type="dxa"/>
            <w:vAlign w:val="center"/>
          </w:tcPr>
          <w:p w14:paraId="04C8055B" w14:textId="77777777" w:rsidR="00070F5C" w:rsidRPr="00C93636" w:rsidRDefault="003A1EA7" w:rsidP="00C93636">
            <w:pPr>
              <w:spacing w:line="252" w:lineRule="auto"/>
              <w:ind w:firstLine="0"/>
              <w:jc w:val="left"/>
              <w:rPr>
                <w:sz w:val="24"/>
                <w:szCs w:val="28"/>
              </w:rPr>
            </w:pPr>
            <w:r w:rsidRPr="00C93636">
              <w:rPr>
                <w:sz w:val="24"/>
                <w:szCs w:val="28"/>
              </w:rPr>
              <w:t>Đánh giá, yêu thích, điểm thành viên và thông báo.</w:t>
            </w:r>
          </w:p>
        </w:tc>
      </w:tr>
    </w:tbl>
    <w:p w14:paraId="0330D016" w14:textId="77777777" w:rsidR="00070F5C" w:rsidRDefault="00070F5C">
      <w:pPr>
        <w:spacing w:after="0"/>
      </w:pPr>
    </w:p>
    <w:p w14:paraId="02AB8249" w14:textId="77777777" w:rsidR="00070F5C" w:rsidRDefault="003A1EA7" w:rsidP="00C93636">
      <w:pPr>
        <w:pStyle w:val="CaptionVN"/>
      </w:pPr>
      <w:r>
        <w:rPr>
          <w:b/>
        </w:rPr>
        <w:t>Bảng 2.4. Từ điển dữ liệu 25 bảng</w:t>
      </w:r>
    </w:p>
    <w:tbl>
      <w:tblPr>
        <w:tblStyle w:val="TableGrid"/>
        <w:tblW w:w="0" w:type="auto"/>
        <w:tblLook w:val="04A0" w:firstRow="1" w:lastRow="0" w:firstColumn="1" w:lastColumn="0" w:noHBand="0" w:noVBand="1"/>
      </w:tblPr>
      <w:tblGrid>
        <w:gridCol w:w="2403"/>
        <w:gridCol w:w="4248"/>
        <w:gridCol w:w="2636"/>
      </w:tblGrid>
      <w:tr w:rsidR="00070F5C" w:rsidRPr="0032715D" w14:paraId="69166A82" w14:textId="77777777" w:rsidTr="00C93636">
        <w:tc>
          <w:tcPr>
            <w:tcW w:w="1814" w:type="dxa"/>
            <w:vAlign w:val="center"/>
          </w:tcPr>
          <w:p w14:paraId="08B1D708" w14:textId="77777777" w:rsidR="00070F5C" w:rsidRPr="0032715D" w:rsidRDefault="003A1EA7" w:rsidP="00C93636">
            <w:pPr>
              <w:ind w:firstLine="0"/>
              <w:jc w:val="center"/>
              <w:rPr>
                <w:sz w:val="24"/>
                <w:szCs w:val="24"/>
              </w:rPr>
            </w:pPr>
            <w:r w:rsidRPr="0032715D">
              <w:rPr>
                <w:b/>
                <w:sz w:val="24"/>
                <w:szCs w:val="24"/>
              </w:rPr>
              <w:t>Bảng</w:t>
            </w:r>
          </w:p>
        </w:tc>
        <w:tc>
          <w:tcPr>
            <w:tcW w:w="3969" w:type="dxa"/>
            <w:vAlign w:val="center"/>
          </w:tcPr>
          <w:p w14:paraId="29931456" w14:textId="77777777" w:rsidR="00070F5C" w:rsidRPr="0032715D" w:rsidRDefault="003A1EA7" w:rsidP="00C93636">
            <w:pPr>
              <w:ind w:firstLine="0"/>
              <w:jc w:val="center"/>
              <w:rPr>
                <w:sz w:val="24"/>
                <w:szCs w:val="24"/>
              </w:rPr>
            </w:pPr>
            <w:r w:rsidRPr="0032715D">
              <w:rPr>
                <w:b/>
                <w:sz w:val="24"/>
                <w:szCs w:val="24"/>
              </w:rPr>
              <w:t>Trường chính</w:t>
            </w:r>
          </w:p>
        </w:tc>
        <w:tc>
          <w:tcPr>
            <w:tcW w:w="3118" w:type="dxa"/>
            <w:vAlign w:val="center"/>
          </w:tcPr>
          <w:p w14:paraId="0A7FEF92" w14:textId="77777777" w:rsidR="00070F5C" w:rsidRPr="0032715D" w:rsidRDefault="003A1EA7" w:rsidP="00C93636">
            <w:pPr>
              <w:ind w:firstLine="0"/>
              <w:jc w:val="center"/>
              <w:rPr>
                <w:sz w:val="24"/>
                <w:szCs w:val="24"/>
              </w:rPr>
            </w:pPr>
            <w:r w:rsidRPr="0032715D">
              <w:rPr>
                <w:b/>
                <w:sz w:val="24"/>
                <w:szCs w:val="24"/>
              </w:rPr>
              <w:t>Vai trò</w:t>
            </w:r>
          </w:p>
        </w:tc>
      </w:tr>
      <w:tr w:rsidR="00070F5C" w:rsidRPr="0032715D" w14:paraId="0AE6943A" w14:textId="77777777" w:rsidTr="00C93636">
        <w:tc>
          <w:tcPr>
            <w:tcW w:w="1814" w:type="dxa"/>
            <w:vAlign w:val="center"/>
          </w:tcPr>
          <w:p w14:paraId="1C00FF74" w14:textId="77777777" w:rsidR="00070F5C" w:rsidRPr="0032715D" w:rsidRDefault="003A1EA7" w:rsidP="00C93636">
            <w:pPr>
              <w:spacing w:line="252" w:lineRule="auto"/>
              <w:ind w:firstLine="0"/>
              <w:jc w:val="left"/>
              <w:rPr>
                <w:sz w:val="24"/>
                <w:szCs w:val="24"/>
              </w:rPr>
            </w:pPr>
            <w:r w:rsidRPr="0032715D">
              <w:rPr>
                <w:sz w:val="24"/>
                <w:szCs w:val="24"/>
              </w:rPr>
              <w:t>roles</w:t>
            </w:r>
          </w:p>
        </w:tc>
        <w:tc>
          <w:tcPr>
            <w:tcW w:w="3969" w:type="dxa"/>
            <w:vAlign w:val="center"/>
          </w:tcPr>
          <w:p w14:paraId="6D54D323" w14:textId="77777777" w:rsidR="00070F5C" w:rsidRPr="0032715D" w:rsidRDefault="003A1EA7" w:rsidP="00C93636">
            <w:pPr>
              <w:spacing w:line="252" w:lineRule="auto"/>
              <w:ind w:firstLine="0"/>
              <w:jc w:val="left"/>
              <w:rPr>
                <w:sz w:val="24"/>
                <w:szCs w:val="24"/>
              </w:rPr>
            </w:pPr>
            <w:r w:rsidRPr="0032715D">
              <w:rPr>
                <w:sz w:val="24"/>
                <w:szCs w:val="24"/>
              </w:rPr>
              <w:t>id, name</w:t>
            </w:r>
          </w:p>
        </w:tc>
        <w:tc>
          <w:tcPr>
            <w:tcW w:w="3118" w:type="dxa"/>
            <w:vAlign w:val="center"/>
          </w:tcPr>
          <w:p w14:paraId="6A34E949" w14:textId="77777777" w:rsidR="00070F5C" w:rsidRPr="0032715D" w:rsidRDefault="003A1EA7" w:rsidP="00C93636">
            <w:pPr>
              <w:spacing w:line="252" w:lineRule="auto"/>
              <w:ind w:firstLine="0"/>
              <w:jc w:val="left"/>
              <w:rPr>
                <w:sz w:val="24"/>
                <w:szCs w:val="24"/>
              </w:rPr>
            </w:pPr>
            <w:r w:rsidRPr="0032715D">
              <w:rPr>
                <w:sz w:val="24"/>
                <w:szCs w:val="24"/>
              </w:rPr>
              <w:t>Danh mục vai trò RBAC.</w:t>
            </w:r>
          </w:p>
        </w:tc>
      </w:tr>
      <w:tr w:rsidR="00070F5C" w:rsidRPr="0032715D" w14:paraId="33E1265B" w14:textId="77777777" w:rsidTr="00C93636">
        <w:tc>
          <w:tcPr>
            <w:tcW w:w="1814" w:type="dxa"/>
            <w:vAlign w:val="center"/>
          </w:tcPr>
          <w:p w14:paraId="4AD12E77" w14:textId="77777777" w:rsidR="00070F5C" w:rsidRPr="0032715D" w:rsidRDefault="003A1EA7" w:rsidP="00C93636">
            <w:pPr>
              <w:spacing w:line="252" w:lineRule="auto"/>
              <w:ind w:firstLine="0"/>
              <w:jc w:val="left"/>
              <w:rPr>
                <w:sz w:val="24"/>
                <w:szCs w:val="24"/>
              </w:rPr>
            </w:pPr>
            <w:r w:rsidRPr="0032715D">
              <w:rPr>
                <w:sz w:val="24"/>
                <w:szCs w:val="24"/>
              </w:rPr>
              <w:t>users</w:t>
            </w:r>
          </w:p>
        </w:tc>
        <w:tc>
          <w:tcPr>
            <w:tcW w:w="3969" w:type="dxa"/>
            <w:vAlign w:val="center"/>
          </w:tcPr>
          <w:p w14:paraId="55F06A50" w14:textId="77777777" w:rsidR="00070F5C" w:rsidRPr="0032715D" w:rsidRDefault="003A1EA7" w:rsidP="00C93636">
            <w:pPr>
              <w:spacing w:line="252" w:lineRule="auto"/>
              <w:ind w:firstLine="0"/>
              <w:jc w:val="left"/>
              <w:rPr>
                <w:sz w:val="24"/>
                <w:szCs w:val="24"/>
              </w:rPr>
            </w:pPr>
            <w:r w:rsidRPr="0032715D">
              <w:rPr>
                <w:sz w:val="24"/>
                <w:szCs w:val="24"/>
              </w:rPr>
              <w:t>id, email, password_hash, role_id, status</w:t>
            </w:r>
          </w:p>
        </w:tc>
        <w:tc>
          <w:tcPr>
            <w:tcW w:w="3118" w:type="dxa"/>
            <w:vAlign w:val="center"/>
          </w:tcPr>
          <w:p w14:paraId="032B6C2A" w14:textId="77777777" w:rsidR="00070F5C" w:rsidRPr="0032715D" w:rsidRDefault="003A1EA7" w:rsidP="00C93636">
            <w:pPr>
              <w:spacing w:line="252" w:lineRule="auto"/>
              <w:ind w:firstLine="0"/>
              <w:jc w:val="left"/>
              <w:rPr>
                <w:sz w:val="24"/>
                <w:szCs w:val="24"/>
              </w:rPr>
            </w:pPr>
            <w:r w:rsidRPr="0032715D">
              <w:rPr>
                <w:sz w:val="24"/>
                <w:szCs w:val="24"/>
              </w:rPr>
              <w:t>Tài khoản đăng nhập và trạng thái.</w:t>
            </w:r>
          </w:p>
        </w:tc>
      </w:tr>
      <w:tr w:rsidR="00070F5C" w:rsidRPr="0032715D" w14:paraId="22E30E40" w14:textId="77777777" w:rsidTr="00C93636">
        <w:tc>
          <w:tcPr>
            <w:tcW w:w="1814" w:type="dxa"/>
            <w:vAlign w:val="center"/>
          </w:tcPr>
          <w:p w14:paraId="5F893325" w14:textId="77777777" w:rsidR="00070F5C" w:rsidRPr="0032715D" w:rsidRDefault="003A1EA7" w:rsidP="00C93636">
            <w:pPr>
              <w:spacing w:line="252" w:lineRule="auto"/>
              <w:ind w:firstLine="0"/>
              <w:jc w:val="left"/>
              <w:rPr>
                <w:sz w:val="24"/>
                <w:szCs w:val="24"/>
              </w:rPr>
            </w:pPr>
            <w:r w:rsidRPr="0032715D">
              <w:rPr>
                <w:sz w:val="24"/>
                <w:szCs w:val="24"/>
              </w:rPr>
              <w:t>branches</w:t>
            </w:r>
          </w:p>
        </w:tc>
        <w:tc>
          <w:tcPr>
            <w:tcW w:w="3969" w:type="dxa"/>
            <w:vAlign w:val="center"/>
          </w:tcPr>
          <w:p w14:paraId="2D7C0B3A" w14:textId="77777777" w:rsidR="00070F5C" w:rsidRPr="0032715D" w:rsidRDefault="003A1EA7" w:rsidP="00C93636">
            <w:pPr>
              <w:spacing w:line="252" w:lineRule="auto"/>
              <w:ind w:firstLine="0"/>
              <w:jc w:val="left"/>
              <w:rPr>
                <w:sz w:val="24"/>
                <w:szCs w:val="24"/>
              </w:rPr>
            </w:pPr>
            <w:r w:rsidRPr="0032715D">
              <w:rPr>
                <w:sz w:val="24"/>
                <w:szCs w:val="24"/>
              </w:rPr>
              <w:t>id, branch_code, name, address, hours</w:t>
            </w:r>
          </w:p>
        </w:tc>
        <w:tc>
          <w:tcPr>
            <w:tcW w:w="3118" w:type="dxa"/>
            <w:vAlign w:val="center"/>
          </w:tcPr>
          <w:p w14:paraId="0AC7826C" w14:textId="77777777" w:rsidR="00070F5C" w:rsidRPr="0032715D" w:rsidRDefault="003A1EA7" w:rsidP="00C93636">
            <w:pPr>
              <w:spacing w:line="252" w:lineRule="auto"/>
              <w:ind w:firstLine="0"/>
              <w:jc w:val="left"/>
              <w:rPr>
                <w:sz w:val="24"/>
                <w:szCs w:val="24"/>
              </w:rPr>
            </w:pPr>
            <w:r w:rsidRPr="0032715D">
              <w:rPr>
                <w:sz w:val="24"/>
                <w:szCs w:val="24"/>
              </w:rPr>
              <w:t>Thông tin chi nhánh.</w:t>
            </w:r>
          </w:p>
        </w:tc>
      </w:tr>
      <w:tr w:rsidR="00070F5C" w:rsidRPr="0032715D" w14:paraId="7EC99B10" w14:textId="77777777" w:rsidTr="00C93636">
        <w:tc>
          <w:tcPr>
            <w:tcW w:w="1814" w:type="dxa"/>
            <w:vAlign w:val="center"/>
          </w:tcPr>
          <w:p w14:paraId="7BA67CBF" w14:textId="77777777" w:rsidR="00070F5C" w:rsidRPr="0032715D" w:rsidRDefault="003A1EA7" w:rsidP="00C93636">
            <w:pPr>
              <w:spacing w:line="252" w:lineRule="auto"/>
              <w:ind w:firstLine="0"/>
              <w:jc w:val="left"/>
              <w:rPr>
                <w:sz w:val="24"/>
                <w:szCs w:val="24"/>
              </w:rPr>
            </w:pPr>
            <w:r w:rsidRPr="0032715D">
              <w:rPr>
                <w:sz w:val="24"/>
                <w:szCs w:val="24"/>
              </w:rPr>
              <w:t>employees</w:t>
            </w:r>
          </w:p>
        </w:tc>
        <w:tc>
          <w:tcPr>
            <w:tcW w:w="3969" w:type="dxa"/>
            <w:vAlign w:val="center"/>
          </w:tcPr>
          <w:p w14:paraId="3D0CA0E0" w14:textId="77777777" w:rsidR="00070F5C" w:rsidRPr="0032715D" w:rsidRDefault="003A1EA7" w:rsidP="00C93636">
            <w:pPr>
              <w:spacing w:line="252" w:lineRule="auto"/>
              <w:ind w:firstLine="0"/>
              <w:jc w:val="left"/>
              <w:rPr>
                <w:sz w:val="24"/>
                <w:szCs w:val="24"/>
              </w:rPr>
            </w:pPr>
            <w:r w:rsidRPr="0032715D">
              <w:rPr>
                <w:sz w:val="24"/>
                <w:szCs w:val="24"/>
              </w:rPr>
              <w:t>user_id, branch_id, employee_code, position</w:t>
            </w:r>
          </w:p>
        </w:tc>
        <w:tc>
          <w:tcPr>
            <w:tcW w:w="3118" w:type="dxa"/>
            <w:vAlign w:val="center"/>
          </w:tcPr>
          <w:p w14:paraId="28848406" w14:textId="77777777" w:rsidR="00070F5C" w:rsidRPr="0032715D" w:rsidRDefault="003A1EA7" w:rsidP="00C93636">
            <w:pPr>
              <w:spacing w:line="252" w:lineRule="auto"/>
              <w:ind w:firstLine="0"/>
              <w:jc w:val="left"/>
              <w:rPr>
                <w:sz w:val="24"/>
                <w:szCs w:val="24"/>
              </w:rPr>
            </w:pPr>
            <w:r w:rsidRPr="0032715D">
              <w:rPr>
                <w:sz w:val="24"/>
                <w:szCs w:val="24"/>
              </w:rPr>
              <w:t>Hồ sơ nhân viên gắn chi nhánh.</w:t>
            </w:r>
          </w:p>
        </w:tc>
      </w:tr>
      <w:tr w:rsidR="00070F5C" w:rsidRPr="0032715D" w14:paraId="149C8DCC" w14:textId="77777777" w:rsidTr="00C93636">
        <w:tc>
          <w:tcPr>
            <w:tcW w:w="1814" w:type="dxa"/>
            <w:vAlign w:val="center"/>
          </w:tcPr>
          <w:p w14:paraId="174EC08E" w14:textId="77777777" w:rsidR="00070F5C" w:rsidRPr="0032715D" w:rsidRDefault="003A1EA7" w:rsidP="00C93636">
            <w:pPr>
              <w:spacing w:line="252" w:lineRule="auto"/>
              <w:ind w:firstLine="0"/>
              <w:jc w:val="left"/>
              <w:rPr>
                <w:sz w:val="24"/>
                <w:szCs w:val="24"/>
              </w:rPr>
            </w:pPr>
            <w:r w:rsidRPr="0032715D">
              <w:rPr>
                <w:sz w:val="24"/>
                <w:szCs w:val="24"/>
              </w:rPr>
              <w:t>customers</w:t>
            </w:r>
          </w:p>
        </w:tc>
        <w:tc>
          <w:tcPr>
            <w:tcW w:w="3969" w:type="dxa"/>
            <w:vAlign w:val="center"/>
          </w:tcPr>
          <w:p w14:paraId="433DD849" w14:textId="77777777" w:rsidR="00070F5C" w:rsidRPr="0032715D" w:rsidRDefault="003A1EA7" w:rsidP="00C93636">
            <w:pPr>
              <w:spacing w:line="252" w:lineRule="auto"/>
              <w:ind w:firstLine="0"/>
              <w:jc w:val="left"/>
              <w:rPr>
                <w:sz w:val="24"/>
                <w:szCs w:val="24"/>
              </w:rPr>
            </w:pPr>
            <w:r w:rsidRPr="0032715D">
              <w:rPr>
                <w:sz w:val="24"/>
                <w:szCs w:val="24"/>
              </w:rPr>
              <w:t>user_id, customer_code, points, membership_level</w:t>
            </w:r>
          </w:p>
        </w:tc>
        <w:tc>
          <w:tcPr>
            <w:tcW w:w="3118" w:type="dxa"/>
            <w:vAlign w:val="center"/>
          </w:tcPr>
          <w:p w14:paraId="369F340C" w14:textId="77777777" w:rsidR="00070F5C" w:rsidRPr="0032715D" w:rsidRDefault="003A1EA7" w:rsidP="00C93636">
            <w:pPr>
              <w:spacing w:line="252" w:lineRule="auto"/>
              <w:ind w:firstLine="0"/>
              <w:jc w:val="left"/>
              <w:rPr>
                <w:sz w:val="24"/>
                <w:szCs w:val="24"/>
              </w:rPr>
            </w:pPr>
            <w:r w:rsidRPr="0032715D">
              <w:rPr>
                <w:sz w:val="24"/>
                <w:szCs w:val="24"/>
              </w:rPr>
              <w:t>Hồ sơ khách và loyalty.</w:t>
            </w:r>
          </w:p>
        </w:tc>
      </w:tr>
      <w:tr w:rsidR="00070F5C" w:rsidRPr="0032715D" w14:paraId="55C4090C" w14:textId="77777777" w:rsidTr="00C93636">
        <w:tc>
          <w:tcPr>
            <w:tcW w:w="1814" w:type="dxa"/>
            <w:vAlign w:val="center"/>
          </w:tcPr>
          <w:p w14:paraId="54F891FE" w14:textId="77777777" w:rsidR="00070F5C" w:rsidRPr="0032715D" w:rsidRDefault="003A1EA7" w:rsidP="00C93636">
            <w:pPr>
              <w:spacing w:line="252" w:lineRule="auto"/>
              <w:ind w:firstLine="0"/>
              <w:jc w:val="left"/>
              <w:rPr>
                <w:sz w:val="24"/>
                <w:szCs w:val="24"/>
              </w:rPr>
            </w:pPr>
            <w:r w:rsidRPr="0032715D">
              <w:rPr>
                <w:sz w:val="24"/>
                <w:szCs w:val="24"/>
              </w:rPr>
              <w:t>categories</w:t>
            </w:r>
          </w:p>
        </w:tc>
        <w:tc>
          <w:tcPr>
            <w:tcW w:w="3969" w:type="dxa"/>
            <w:vAlign w:val="center"/>
          </w:tcPr>
          <w:p w14:paraId="5F0590AB" w14:textId="77777777" w:rsidR="00070F5C" w:rsidRPr="0032715D" w:rsidRDefault="003A1EA7" w:rsidP="00C93636">
            <w:pPr>
              <w:spacing w:line="252" w:lineRule="auto"/>
              <w:ind w:firstLine="0"/>
              <w:jc w:val="left"/>
              <w:rPr>
                <w:sz w:val="24"/>
                <w:szCs w:val="24"/>
              </w:rPr>
            </w:pPr>
            <w:r w:rsidRPr="0032715D">
              <w:rPr>
                <w:sz w:val="24"/>
                <w:szCs w:val="24"/>
              </w:rPr>
              <w:t>name, slug, display_order, status</w:t>
            </w:r>
          </w:p>
        </w:tc>
        <w:tc>
          <w:tcPr>
            <w:tcW w:w="3118" w:type="dxa"/>
            <w:vAlign w:val="center"/>
          </w:tcPr>
          <w:p w14:paraId="738BD054" w14:textId="77777777" w:rsidR="00070F5C" w:rsidRPr="0032715D" w:rsidRDefault="003A1EA7" w:rsidP="00C93636">
            <w:pPr>
              <w:spacing w:line="252" w:lineRule="auto"/>
              <w:ind w:firstLine="0"/>
              <w:jc w:val="left"/>
              <w:rPr>
                <w:sz w:val="24"/>
                <w:szCs w:val="24"/>
              </w:rPr>
            </w:pPr>
            <w:r w:rsidRPr="0032715D">
              <w:rPr>
                <w:sz w:val="24"/>
                <w:szCs w:val="24"/>
              </w:rPr>
              <w:t>Nhóm món.</w:t>
            </w:r>
          </w:p>
        </w:tc>
      </w:tr>
      <w:tr w:rsidR="00070F5C" w:rsidRPr="0032715D" w14:paraId="468B1CFF" w14:textId="77777777" w:rsidTr="00C93636">
        <w:tc>
          <w:tcPr>
            <w:tcW w:w="1814" w:type="dxa"/>
            <w:vAlign w:val="center"/>
          </w:tcPr>
          <w:p w14:paraId="5C9BE5CD" w14:textId="77777777" w:rsidR="00070F5C" w:rsidRPr="0032715D" w:rsidRDefault="003A1EA7" w:rsidP="00C93636">
            <w:pPr>
              <w:spacing w:line="252" w:lineRule="auto"/>
              <w:ind w:firstLine="0"/>
              <w:jc w:val="left"/>
              <w:rPr>
                <w:sz w:val="24"/>
                <w:szCs w:val="24"/>
              </w:rPr>
            </w:pPr>
            <w:r w:rsidRPr="0032715D">
              <w:rPr>
                <w:sz w:val="24"/>
                <w:szCs w:val="24"/>
              </w:rPr>
              <w:t>products</w:t>
            </w:r>
          </w:p>
        </w:tc>
        <w:tc>
          <w:tcPr>
            <w:tcW w:w="3969" w:type="dxa"/>
            <w:vAlign w:val="center"/>
          </w:tcPr>
          <w:p w14:paraId="63CBDE82" w14:textId="77777777" w:rsidR="00070F5C" w:rsidRPr="0032715D" w:rsidRDefault="003A1EA7" w:rsidP="00C93636">
            <w:pPr>
              <w:spacing w:line="252" w:lineRule="auto"/>
              <w:ind w:firstLine="0"/>
              <w:jc w:val="left"/>
              <w:rPr>
                <w:sz w:val="24"/>
                <w:szCs w:val="24"/>
              </w:rPr>
            </w:pPr>
            <w:r w:rsidRPr="0032715D">
              <w:rPr>
                <w:sz w:val="24"/>
                <w:szCs w:val="24"/>
              </w:rPr>
              <w:t>category_id, product_code, base_price, status</w:t>
            </w:r>
          </w:p>
        </w:tc>
        <w:tc>
          <w:tcPr>
            <w:tcW w:w="3118" w:type="dxa"/>
            <w:vAlign w:val="center"/>
          </w:tcPr>
          <w:p w14:paraId="1F2416CB" w14:textId="77777777" w:rsidR="00070F5C" w:rsidRPr="0032715D" w:rsidRDefault="003A1EA7" w:rsidP="00C93636">
            <w:pPr>
              <w:spacing w:line="252" w:lineRule="auto"/>
              <w:ind w:firstLine="0"/>
              <w:jc w:val="left"/>
              <w:rPr>
                <w:sz w:val="24"/>
                <w:szCs w:val="24"/>
              </w:rPr>
            </w:pPr>
            <w:r w:rsidRPr="0032715D">
              <w:rPr>
                <w:sz w:val="24"/>
                <w:szCs w:val="24"/>
              </w:rPr>
              <w:t>Sản phẩm thực đơn.</w:t>
            </w:r>
          </w:p>
        </w:tc>
      </w:tr>
      <w:tr w:rsidR="00070F5C" w:rsidRPr="0032715D" w14:paraId="38669320" w14:textId="77777777" w:rsidTr="00C93636">
        <w:tc>
          <w:tcPr>
            <w:tcW w:w="1814" w:type="dxa"/>
            <w:vAlign w:val="center"/>
          </w:tcPr>
          <w:p w14:paraId="61E445C4" w14:textId="77777777" w:rsidR="00070F5C" w:rsidRPr="0032715D" w:rsidRDefault="003A1EA7" w:rsidP="00C93636">
            <w:pPr>
              <w:spacing w:line="252" w:lineRule="auto"/>
              <w:ind w:firstLine="0"/>
              <w:jc w:val="left"/>
              <w:rPr>
                <w:sz w:val="24"/>
                <w:szCs w:val="24"/>
              </w:rPr>
            </w:pPr>
            <w:r w:rsidRPr="0032715D">
              <w:rPr>
                <w:sz w:val="24"/>
                <w:szCs w:val="24"/>
              </w:rPr>
              <w:t>product_images</w:t>
            </w:r>
          </w:p>
        </w:tc>
        <w:tc>
          <w:tcPr>
            <w:tcW w:w="3969" w:type="dxa"/>
            <w:vAlign w:val="center"/>
          </w:tcPr>
          <w:p w14:paraId="0D5555F6" w14:textId="77777777" w:rsidR="00070F5C" w:rsidRPr="0032715D" w:rsidRDefault="003A1EA7" w:rsidP="00C93636">
            <w:pPr>
              <w:spacing w:line="252" w:lineRule="auto"/>
              <w:ind w:firstLine="0"/>
              <w:jc w:val="left"/>
              <w:rPr>
                <w:sz w:val="24"/>
                <w:szCs w:val="24"/>
              </w:rPr>
            </w:pPr>
            <w:r w:rsidRPr="0032715D">
              <w:rPr>
                <w:sz w:val="24"/>
                <w:szCs w:val="24"/>
              </w:rPr>
              <w:t>product_id, image_url, is_primary</w:t>
            </w:r>
          </w:p>
        </w:tc>
        <w:tc>
          <w:tcPr>
            <w:tcW w:w="3118" w:type="dxa"/>
            <w:vAlign w:val="center"/>
          </w:tcPr>
          <w:p w14:paraId="1DCF651C" w14:textId="77777777" w:rsidR="00070F5C" w:rsidRPr="0032715D" w:rsidRDefault="003A1EA7" w:rsidP="00C93636">
            <w:pPr>
              <w:spacing w:line="252" w:lineRule="auto"/>
              <w:ind w:firstLine="0"/>
              <w:jc w:val="left"/>
              <w:rPr>
                <w:sz w:val="24"/>
                <w:szCs w:val="24"/>
              </w:rPr>
            </w:pPr>
            <w:r w:rsidRPr="0032715D">
              <w:rPr>
                <w:sz w:val="24"/>
                <w:szCs w:val="24"/>
              </w:rPr>
              <w:t>Ảnh bổ sung của sản phẩm.</w:t>
            </w:r>
          </w:p>
        </w:tc>
      </w:tr>
      <w:tr w:rsidR="00070F5C" w:rsidRPr="0032715D" w14:paraId="72EA8BE0" w14:textId="77777777" w:rsidTr="00C93636">
        <w:tc>
          <w:tcPr>
            <w:tcW w:w="1814" w:type="dxa"/>
            <w:vAlign w:val="center"/>
          </w:tcPr>
          <w:p w14:paraId="5227160E" w14:textId="77777777" w:rsidR="00070F5C" w:rsidRPr="0032715D" w:rsidRDefault="003A1EA7" w:rsidP="00C93636">
            <w:pPr>
              <w:spacing w:line="252" w:lineRule="auto"/>
              <w:ind w:firstLine="0"/>
              <w:jc w:val="left"/>
              <w:rPr>
                <w:sz w:val="24"/>
                <w:szCs w:val="24"/>
              </w:rPr>
            </w:pPr>
            <w:r w:rsidRPr="0032715D">
              <w:rPr>
                <w:sz w:val="24"/>
                <w:szCs w:val="24"/>
              </w:rPr>
              <w:t>product_sizes</w:t>
            </w:r>
          </w:p>
        </w:tc>
        <w:tc>
          <w:tcPr>
            <w:tcW w:w="3969" w:type="dxa"/>
            <w:vAlign w:val="center"/>
          </w:tcPr>
          <w:p w14:paraId="4085F259" w14:textId="77777777" w:rsidR="00070F5C" w:rsidRPr="0032715D" w:rsidRDefault="003A1EA7" w:rsidP="00C93636">
            <w:pPr>
              <w:spacing w:line="252" w:lineRule="auto"/>
              <w:ind w:firstLine="0"/>
              <w:jc w:val="left"/>
              <w:rPr>
                <w:sz w:val="24"/>
                <w:szCs w:val="24"/>
              </w:rPr>
            </w:pPr>
            <w:r w:rsidRPr="0032715D">
              <w:rPr>
                <w:sz w:val="24"/>
                <w:szCs w:val="24"/>
              </w:rPr>
              <w:t>product_id, size_name, extra_price</w:t>
            </w:r>
          </w:p>
        </w:tc>
        <w:tc>
          <w:tcPr>
            <w:tcW w:w="3118" w:type="dxa"/>
            <w:vAlign w:val="center"/>
          </w:tcPr>
          <w:p w14:paraId="6DAF234F" w14:textId="77777777" w:rsidR="00070F5C" w:rsidRPr="0032715D" w:rsidRDefault="003A1EA7" w:rsidP="00C93636">
            <w:pPr>
              <w:spacing w:line="252" w:lineRule="auto"/>
              <w:ind w:firstLine="0"/>
              <w:jc w:val="left"/>
              <w:rPr>
                <w:sz w:val="24"/>
                <w:szCs w:val="24"/>
              </w:rPr>
            </w:pPr>
            <w:r w:rsidRPr="0032715D">
              <w:rPr>
                <w:sz w:val="24"/>
                <w:szCs w:val="24"/>
              </w:rPr>
              <w:t>Kích cỡ và phụ phí.</w:t>
            </w:r>
          </w:p>
        </w:tc>
      </w:tr>
      <w:tr w:rsidR="00070F5C" w:rsidRPr="0032715D" w14:paraId="6499CC5D" w14:textId="77777777" w:rsidTr="00C93636">
        <w:tc>
          <w:tcPr>
            <w:tcW w:w="1814" w:type="dxa"/>
            <w:vAlign w:val="center"/>
          </w:tcPr>
          <w:p w14:paraId="2B050C15" w14:textId="77777777" w:rsidR="00070F5C" w:rsidRPr="0032715D" w:rsidRDefault="003A1EA7" w:rsidP="00C93636">
            <w:pPr>
              <w:spacing w:line="252" w:lineRule="auto"/>
              <w:ind w:firstLine="0"/>
              <w:jc w:val="left"/>
              <w:rPr>
                <w:sz w:val="24"/>
                <w:szCs w:val="24"/>
              </w:rPr>
            </w:pPr>
            <w:r w:rsidRPr="0032715D">
              <w:rPr>
                <w:sz w:val="24"/>
                <w:szCs w:val="24"/>
              </w:rPr>
              <w:t>product_addons</w:t>
            </w:r>
          </w:p>
        </w:tc>
        <w:tc>
          <w:tcPr>
            <w:tcW w:w="3969" w:type="dxa"/>
            <w:vAlign w:val="center"/>
          </w:tcPr>
          <w:p w14:paraId="7BAD5745" w14:textId="77777777" w:rsidR="00070F5C" w:rsidRPr="0032715D" w:rsidRDefault="003A1EA7" w:rsidP="00C93636">
            <w:pPr>
              <w:spacing w:line="252" w:lineRule="auto"/>
              <w:ind w:firstLine="0"/>
              <w:jc w:val="left"/>
              <w:rPr>
                <w:sz w:val="24"/>
                <w:szCs w:val="24"/>
              </w:rPr>
            </w:pPr>
            <w:r w:rsidRPr="0032715D">
              <w:rPr>
                <w:sz w:val="24"/>
                <w:szCs w:val="24"/>
              </w:rPr>
              <w:t>name, price, status</w:t>
            </w:r>
          </w:p>
        </w:tc>
        <w:tc>
          <w:tcPr>
            <w:tcW w:w="3118" w:type="dxa"/>
            <w:vAlign w:val="center"/>
          </w:tcPr>
          <w:p w14:paraId="43F9E382" w14:textId="77777777" w:rsidR="00070F5C" w:rsidRPr="0032715D" w:rsidRDefault="003A1EA7" w:rsidP="00C93636">
            <w:pPr>
              <w:spacing w:line="252" w:lineRule="auto"/>
              <w:ind w:firstLine="0"/>
              <w:jc w:val="left"/>
              <w:rPr>
                <w:sz w:val="24"/>
                <w:szCs w:val="24"/>
              </w:rPr>
            </w:pPr>
            <w:r w:rsidRPr="0032715D">
              <w:rPr>
                <w:sz w:val="24"/>
                <w:szCs w:val="24"/>
              </w:rPr>
              <w:t>Món thêm dùng chung.</w:t>
            </w:r>
          </w:p>
        </w:tc>
      </w:tr>
      <w:tr w:rsidR="00070F5C" w:rsidRPr="0032715D" w14:paraId="6024FCEC" w14:textId="77777777" w:rsidTr="00C93636">
        <w:tc>
          <w:tcPr>
            <w:tcW w:w="1814" w:type="dxa"/>
            <w:vAlign w:val="center"/>
          </w:tcPr>
          <w:p w14:paraId="7B41F954" w14:textId="77777777" w:rsidR="00070F5C" w:rsidRPr="0032715D" w:rsidRDefault="003A1EA7" w:rsidP="00C93636">
            <w:pPr>
              <w:spacing w:line="252" w:lineRule="auto"/>
              <w:ind w:firstLine="0"/>
              <w:jc w:val="left"/>
              <w:rPr>
                <w:sz w:val="24"/>
                <w:szCs w:val="24"/>
              </w:rPr>
            </w:pPr>
            <w:r w:rsidRPr="0032715D">
              <w:rPr>
                <w:sz w:val="24"/>
                <w:szCs w:val="24"/>
              </w:rPr>
              <w:t>cafe_tables</w:t>
            </w:r>
          </w:p>
        </w:tc>
        <w:tc>
          <w:tcPr>
            <w:tcW w:w="3969" w:type="dxa"/>
            <w:vAlign w:val="center"/>
          </w:tcPr>
          <w:p w14:paraId="2D06FAC9" w14:textId="77777777" w:rsidR="00070F5C" w:rsidRPr="0032715D" w:rsidRDefault="003A1EA7" w:rsidP="00C93636">
            <w:pPr>
              <w:spacing w:line="252" w:lineRule="auto"/>
              <w:ind w:firstLine="0"/>
              <w:jc w:val="left"/>
              <w:rPr>
                <w:sz w:val="24"/>
                <w:szCs w:val="24"/>
              </w:rPr>
            </w:pPr>
            <w:r w:rsidRPr="0032715D">
              <w:rPr>
                <w:sz w:val="24"/>
                <w:szCs w:val="24"/>
              </w:rPr>
              <w:t>branch_id, table_code, area, capacity, status</w:t>
            </w:r>
          </w:p>
        </w:tc>
        <w:tc>
          <w:tcPr>
            <w:tcW w:w="3118" w:type="dxa"/>
            <w:vAlign w:val="center"/>
          </w:tcPr>
          <w:p w14:paraId="7FCFC0D1" w14:textId="77777777" w:rsidR="00070F5C" w:rsidRPr="0032715D" w:rsidRDefault="003A1EA7" w:rsidP="00C93636">
            <w:pPr>
              <w:spacing w:line="252" w:lineRule="auto"/>
              <w:ind w:firstLine="0"/>
              <w:jc w:val="left"/>
              <w:rPr>
                <w:sz w:val="24"/>
                <w:szCs w:val="24"/>
              </w:rPr>
            </w:pPr>
            <w:r w:rsidRPr="0032715D">
              <w:rPr>
                <w:sz w:val="24"/>
                <w:szCs w:val="24"/>
              </w:rPr>
              <w:t>Bàn và trạng thái vận hành.</w:t>
            </w:r>
          </w:p>
        </w:tc>
      </w:tr>
      <w:tr w:rsidR="00070F5C" w:rsidRPr="0032715D" w14:paraId="21B54D4A" w14:textId="77777777" w:rsidTr="00C93636">
        <w:tc>
          <w:tcPr>
            <w:tcW w:w="1814" w:type="dxa"/>
            <w:vAlign w:val="center"/>
          </w:tcPr>
          <w:p w14:paraId="0607D243" w14:textId="77777777" w:rsidR="00070F5C" w:rsidRPr="0032715D" w:rsidRDefault="003A1EA7" w:rsidP="00C93636">
            <w:pPr>
              <w:spacing w:line="252" w:lineRule="auto"/>
              <w:ind w:firstLine="0"/>
              <w:jc w:val="left"/>
              <w:rPr>
                <w:sz w:val="24"/>
                <w:szCs w:val="24"/>
              </w:rPr>
            </w:pPr>
            <w:r w:rsidRPr="0032715D">
              <w:rPr>
                <w:sz w:val="24"/>
                <w:szCs w:val="24"/>
              </w:rPr>
              <w:t>vouchers</w:t>
            </w:r>
          </w:p>
        </w:tc>
        <w:tc>
          <w:tcPr>
            <w:tcW w:w="3969" w:type="dxa"/>
            <w:vAlign w:val="center"/>
          </w:tcPr>
          <w:p w14:paraId="751A16B9" w14:textId="77777777" w:rsidR="00070F5C" w:rsidRPr="0032715D" w:rsidRDefault="003A1EA7" w:rsidP="00C93636">
            <w:pPr>
              <w:spacing w:line="252" w:lineRule="auto"/>
              <w:ind w:firstLine="0"/>
              <w:jc w:val="left"/>
              <w:rPr>
                <w:sz w:val="24"/>
                <w:szCs w:val="24"/>
              </w:rPr>
            </w:pPr>
            <w:r w:rsidRPr="0032715D">
              <w:rPr>
                <w:sz w:val="24"/>
                <w:szCs w:val="24"/>
              </w:rPr>
              <w:t>code, type/value, min/max, limits, dates</w:t>
            </w:r>
          </w:p>
        </w:tc>
        <w:tc>
          <w:tcPr>
            <w:tcW w:w="3118" w:type="dxa"/>
            <w:vAlign w:val="center"/>
          </w:tcPr>
          <w:p w14:paraId="04E6B4DE" w14:textId="77777777" w:rsidR="00070F5C" w:rsidRPr="0032715D" w:rsidRDefault="003A1EA7" w:rsidP="00C93636">
            <w:pPr>
              <w:spacing w:line="252" w:lineRule="auto"/>
              <w:ind w:firstLine="0"/>
              <w:jc w:val="left"/>
              <w:rPr>
                <w:sz w:val="24"/>
                <w:szCs w:val="24"/>
              </w:rPr>
            </w:pPr>
            <w:r w:rsidRPr="0032715D">
              <w:rPr>
                <w:sz w:val="24"/>
                <w:szCs w:val="24"/>
              </w:rPr>
              <w:t>Quy tắc mã ưu đãi.</w:t>
            </w:r>
          </w:p>
        </w:tc>
      </w:tr>
      <w:tr w:rsidR="00070F5C" w:rsidRPr="0032715D" w14:paraId="110ED1C4" w14:textId="77777777" w:rsidTr="00C93636">
        <w:tc>
          <w:tcPr>
            <w:tcW w:w="1814" w:type="dxa"/>
            <w:vAlign w:val="center"/>
          </w:tcPr>
          <w:p w14:paraId="4362E2E7" w14:textId="77777777" w:rsidR="00070F5C" w:rsidRPr="0032715D" w:rsidRDefault="003A1EA7" w:rsidP="00C93636">
            <w:pPr>
              <w:spacing w:line="252" w:lineRule="auto"/>
              <w:ind w:firstLine="0"/>
              <w:jc w:val="left"/>
              <w:rPr>
                <w:sz w:val="24"/>
                <w:szCs w:val="24"/>
              </w:rPr>
            </w:pPr>
            <w:r w:rsidRPr="0032715D">
              <w:rPr>
                <w:sz w:val="24"/>
                <w:szCs w:val="24"/>
              </w:rPr>
              <w:t>orders</w:t>
            </w:r>
          </w:p>
        </w:tc>
        <w:tc>
          <w:tcPr>
            <w:tcW w:w="3969" w:type="dxa"/>
            <w:vAlign w:val="center"/>
          </w:tcPr>
          <w:p w14:paraId="43A79BA6" w14:textId="77777777" w:rsidR="00070F5C" w:rsidRPr="0032715D" w:rsidRDefault="003A1EA7" w:rsidP="00C93636">
            <w:pPr>
              <w:spacing w:line="252" w:lineRule="auto"/>
              <w:ind w:firstLine="0"/>
              <w:jc w:val="left"/>
              <w:rPr>
                <w:sz w:val="24"/>
                <w:szCs w:val="24"/>
              </w:rPr>
            </w:pPr>
            <w:r w:rsidRPr="0032715D">
              <w:rPr>
                <w:sz w:val="24"/>
                <w:szCs w:val="24"/>
              </w:rPr>
              <w:t>branch/customer/employee/table/voucher, type, status, totals</w:t>
            </w:r>
          </w:p>
        </w:tc>
        <w:tc>
          <w:tcPr>
            <w:tcW w:w="3118" w:type="dxa"/>
            <w:vAlign w:val="center"/>
          </w:tcPr>
          <w:p w14:paraId="100B0015" w14:textId="77777777" w:rsidR="00070F5C" w:rsidRPr="0032715D" w:rsidRDefault="003A1EA7" w:rsidP="00C93636">
            <w:pPr>
              <w:spacing w:line="252" w:lineRule="auto"/>
              <w:ind w:firstLine="0"/>
              <w:jc w:val="left"/>
              <w:rPr>
                <w:sz w:val="24"/>
                <w:szCs w:val="24"/>
              </w:rPr>
            </w:pPr>
            <w:r w:rsidRPr="0032715D">
              <w:rPr>
                <w:sz w:val="24"/>
                <w:szCs w:val="24"/>
              </w:rPr>
              <w:t>Header của giao dịch bán hàng.</w:t>
            </w:r>
          </w:p>
        </w:tc>
      </w:tr>
      <w:tr w:rsidR="00070F5C" w:rsidRPr="0032715D" w14:paraId="361B041E" w14:textId="77777777" w:rsidTr="00C93636">
        <w:tc>
          <w:tcPr>
            <w:tcW w:w="1814" w:type="dxa"/>
            <w:vAlign w:val="center"/>
          </w:tcPr>
          <w:p w14:paraId="0091FF29" w14:textId="77777777" w:rsidR="00070F5C" w:rsidRPr="0032715D" w:rsidRDefault="003A1EA7" w:rsidP="00C93636">
            <w:pPr>
              <w:spacing w:line="252" w:lineRule="auto"/>
              <w:ind w:firstLine="0"/>
              <w:jc w:val="left"/>
              <w:rPr>
                <w:sz w:val="24"/>
                <w:szCs w:val="24"/>
              </w:rPr>
            </w:pPr>
            <w:r w:rsidRPr="0032715D">
              <w:rPr>
                <w:sz w:val="24"/>
                <w:szCs w:val="24"/>
              </w:rPr>
              <w:t>order_items</w:t>
            </w:r>
          </w:p>
        </w:tc>
        <w:tc>
          <w:tcPr>
            <w:tcW w:w="3969" w:type="dxa"/>
            <w:vAlign w:val="center"/>
          </w:tcPr>
          <w:p w14:paraId="7BF668C9" w14:textId="77777777" w:rsidR="00070F5C" w:rsidRPr="0032715D" w:rsidRDefault="003A1EA7" w:rsidP="00C93636">
            <w:pPr>
              <w:spacing w:line="252" w:lineRule="auto"/>
              <w:ind w:firstLine="0"/>
              <w:jc w:val="left"/>
              <w:rPr>
                <w:sz w:val="24"/>
                <w:szCs w:val="24"/>
              </w:rPr>
            </w:pPr>
            <w:r w:rsidRPr="0032715D">
              <w:rPr>
                <w:sz w:val="24"/>
                <w:szCs w:val="24"/>
              </w:rPr>
              <w:t>order/product/size, quantity, unit_price, total_price</w:t>
            </w:r>
          </w:p>
        </w:tc>
        <w:tc>
          <w:tcPr>
            <w:tcW w:w="3118" w:type="dxa"/>
            <w:vAlign w:val="center"/>
          </w:tcPr>
          <w:p w14:paraId="371EDD42" w14:textId="77777777" w:rsidR="00070F5C" w:rsidRPr="0032715D" w:rsidRDefault="003A1EA7" w:rsidP="00C93636">
            <w:pPr>
              <w:spacing w:line="252" w:lineRule="auto"/>
              <w:ind w:firstLine="0"/>
              <w:jc w:val="left"/>
              <w:rPr>
                <w:sz w:val="24"/>
                <w:szCs w:val="24"/>
              </w:rPr>
            </w:pPr>
            <w:r w:rsidRPr="0032715D">
              <w:rPr>
                <w:sz w:val="24"/>
                <w:szCs w:val="24"/>
              </w:rPr>
              <w:t>Snapshot món trong đơn.</w:t>
            </w:r>
          </w:p>
        </w:tc>
      </w:tr>
      <w:tr w:rsidR="00070F5C" w:rsidRPr="0032715D" w14:paraId="1824AD0C" w14:textId="77777777" w:rsidTr="00C93636">
        <w:tc>
          <w:tcPr>
            <w:tcW w:w="1814" w:type="dxa"/>
            <w:vAlign w:val="center"/>
          </w:tcPr>
          <w:p w14:paraId="4579D641" w14:textId="77777777" w:rsidR="00070F5C" w:rsidRPr="0032715D" w:rsidRDefault="003A1EA7" w:rsidP="00C93636">
            <w:pPr>
              <w:spacing w:line="252" w:lineRule="auto"/>
              <w:ind w:firstLine="0"/>
              <w:jc w:val="left"/>
              <w:rPr>
                <w:sz w:val="24"/>
                <w:szCs w:val="24"/>
              </w:rPr>
            </w:pPr>
            <w:r w:rsidRPr="0032715D">
              <w:rPr>
                <w:sz w:val="24"/>
                <w:szCs w:val="24"/>
              </w:rPr>
              <w:t>order_item_addons</w:t>
            </w:r>
          </w:p>
        </w:tc>
        <w:tc>
          <w:tcPr>
            <w:tcW w:w="3969" w:type="dxa"/>
            <w:vAlign w:val="center"/>
          </w:tcPr>
          <w:p w14:paraId="6E1D4FE8" w14:textId="77777777" w:rsidR="00070F5C" w:rsidRPr="0032715D" w:rsidRDefault="003A1EA7" w:rsidP="00C93636">
            <w:pPr>
              <w:spacing w:line="252" w:lineRule="auto"/>
              <w:ind w:firstLine="0"/>
              <w:jc w:val="left"/>
              <w:rPr>
                <w:sz w:val="24"/>
                <w:szCs w:val="24"/>
              </w:rPr>
            </w:pPr>
            <w:r w:rsidRPr="0032715D">
              <w:rPr>
                <w:sz w:val="24"/>
                <w:szCs w:val="24"/>
              </w:rPr>
              <w:t>order_item_id, addon_name, addon_price</w:t>
            </w:r>
          </w:p>
        </w:tc>
        <w:tc>
          <w:tcPr>
            <w:tcW w:w="3118" w:type="dxa"/>
            <w:vAlign w:val="center"/>
          </w:tcPr>
          <w:p w14:paraId="758F5E61" w14:textId="77777777" w:rsidR="00070F5C" w:rsidRPr="0032715D" w:rsidRDefault="003A1EA7" w:rsidP="00C93636">
            <w:pPr>
              <w:spacing w:line="252" w:lineRule="auto"/>
              <w:ind w:firstLine="0"/>
              <w:jc w:val="left"/>
              <w:rPr>
                <w:sz w:val="24"/>
                <w:szCs w:val="24"/>
              </w:rPr>
            </w:pPr>
            <w:r w:rsidRPr="0032715D">
              <w:rPr>
                <w:sz w:val="24"/>
                <w:szCs w:val="24"/>
              </w:rPr>
              <w:t>Snapshot addon theo item.</w:t>
            </w:r>
          </w:p>
        </w:tc>
      </w:tr>
      <w:tr w:rsidR="00070F5C" w:rsidRPr="0032715D" w14:paraId="06AF655A" w14:textId="77777777" w:rsidTr="00C93636">
        <w:tc>
          <w:tcPr>
            <w:tcW w:w="1814" w:type="dxa"/>
            <w:vAlign w:val="center"/>
          </w:tcPr>
          <w:p w14:paraId="520F57EF" w14:textId="77777777" w:rsidR="00070F5C" w:rsidRPr="0032715D" w:rsidRDefault="003A1EA7" w:rsidP="00C93636">
            <w:pPr>
              <w:spacing w:line="252" w:lineRule="auto"/>
              <w:ind w:firstLine="0"/>
              <w:jc w:val="left"/>
              <w:rPr>
                <w:sz w:val="24"/>
                <w:szCs w:val="24"/>
              </w:rPr>
            </w:pPr>
            <w:r w:rsidRPr="0032715D">
              <w:rPr>
                <w:sz w:val="24"/>
                <w:szCs w:val="24"/>
              </w:rPr>
              <w:t>payments</w:t>
            </w:r>
          </w:p>
        </w:tc>
        <w:tc>
          <w:tcPr>
            <w:tcW w:w="3969" w:type="dxa"/>
            <w:vAlign w:val="center"/>
          </w:tcPr>
          <w:p w14:paraId="31AD5CF8" w14:textId="77777777" w:rsidR="00070F5C" w:rsidRPr="0032715D" w:rsidRDefault="003A1EA7" w:rsidP="00C93636">
            <w:pPr>
              <w:spacing w:line="252" w:lineRule="auto"/>
              <w:ind w:firstLine="0"/>
              <w:jc w:val="left"/>
              <w:rPr>
                <w:sz w:val="24"/>
                <w:szCs w:val="24"/>
              </w:rPr>
            </w:pPr>
            <w:r w:rsidRPr="0032715D">
              <w:rPr>
                <w:sz w:val="24"/>
                <w:szCs w:val="24"/>
              </w:rPr>
              <w:t>order_id, method, amount, status, transaction_code</w:t>
            </w:r>
          </w:p>
        </w:tc>
        <w:tc>
          <w:tcPr>
            <w:tcW w:w="3118" w:type="dxa"/>
            <w:vAlign w:val="center"/>
          </w:tcPr>
          <w:p w14:paraId="62D45435" w14:textId="77777777" w:rsidR="00070F5C" w:rsidRPr="0032715D" w:rsidRDefault="003A1EA7" w:rsidP="00C93636">
            <w:pPr>
              <w:spacing w:line="252" w:lineRule="auto"/>
              <w:ind w:firstLine="0"/>
              <w:jc w:val="left"/>
              <w:rPr>
                <w:sz w:val="24"/>
                <w:szCs w:val="24"/>
              </w:rPr>
            </w:pPr>
            <w:r w:rsidRPr="0032715D">
              <w:rPr>
                <w:sz w:val="24"/>
                <w:szCs w:val="24"/>
              </w:rPr>
              <w:t>Lịch sử thanh toán.</w:t>
            </w:r>
          </w:p>
        </w:tc>
      </w:tr>
      <w:tr w:rsidR="00070F5C" w:rsidRPr="0032715D" w14:paraId="7DE065F4" w14:textId="77777777" w:rsidTr="00C93636">
        <w:tc>
          <w:tcPr>
            <w:tcW w:w="1814" w:type="dxa"/>
            <w:vAlign w:val="center"/>
          </w:tcPr>
          <w:p w14:paraId="11CFD6FC" w14:textId="77777777" w:rsidR="00070F5C" w:rsidRPr="0032715D" w:rsidRDefault="003A1EA7" w:rsidP="00C93636">
            <w:pPr>
              <w:spacing w:line="252" w:lineRule="auto"/>
              <w:ind w:firstLine="0"/>
              <w:jc w:val="left"/>
              <w:rPr>
                <w:sz w:val="24"/>
                <w:szCs w:val="24"/>
              </w:rPr>
            </w:pPr>
            <w:r w:rsidRPr="0032715D">
              <w:rPr>
                <w:sz w:val="24"/>
                <w:szCs w:val="24"/>
              </w:rPr>
              <w:t>reservations</w:t>
            </w:r>
          </w:p>
        </w:tc>
        <w:tc>
          <w:tcPr>
            <w:tcW w:w="3969" w:type="dxa"/>
            <w:vAlign w:val="center"/>
          </w:tcPr>
          <w:p w14:paraId="6D77383E" w14:textId="77777777" w:rsidR="00070F5C" w:rsidRPr="0032715D" w:rsidRDefault="003A1EA7" w:rsidP="00C93636">
            <w:pPr>
              <w:spacing w:line="252" w:lineRule="auto"/>
              <w:ind w:firstLine="0"/>
              <w:jc w:val="left"/>
              <w:rPr>
                <w:sz w:val="24"/>
                <w:szCs w:val="24"/>
              </w:rPr>
            </w:pPr>
            <w:r w:rsidRPr="0032715D">
              <w:rPr>
                <w:sz w:val="24"/>
                <w:szCs w:val="24"/>
              </w:rPr>
              <w:t>customer/branch/table, date/time, guests, status</w:t>
            </w:r>
          </w:p>
        </w:tc>
        <w:tc>
          <w:tcPr>
            <w:tcW w:w="3118" w:type="dxa"/>
            <w:vAlign w:val="center"/>
          </w:tcPr>
          <w:p w14:paraId="11B5934B" w14:textId="77777777" w:rsidR="00070F5C" w:rsidRPr="0032715D" w:rsidRDefault="003A1EA7" w:rsidP="00C93636">
            <w:pPr>
              <w:spacing w:line="252" w:lineRule="auto"/>
              <w:ind w:firstLine="0"/>
              <w:jc w:val="left"/>
              <w:rPr>
                <w:sz w:val="24"/>
                <w:szCs w:val="24"/>
              </w:rPr>
            </w:pPr>
            <w:r w:rsidRPr="0032715D">
              <w:rPr>
                <w:sz w:val="24"/>
                <w:szCs w:val="24"/>
              </w:rPr>
              <w:t>Đặt bàn; schema đã có.</w:t>
            </w:r>
          </w:p>
        </w:tc>
      </w:tr>
      <w:tr w:rsidR="00070F5C" w:rsidRPr="0032715D" w14:paraId="3EC733D8" w14:textId="77777777" w:rsidTr="00C93636">
        <w:tc>
          <w:tcPr>
            <w:tcW w:w="1814" w:type="dxa"/>
            <w:vAlign w:val="center"/>
          </w:tcPr>
          <w:p w14:paraId="24B44D4F" w14:textId="77777777" w:rsidR="00070F5C" w:rsidRPr="0032715D" w:rsidRDefault="003A1EA7" w:rsidP="00C93636">
            <w:pPr>
              <w:spacing w:line="252" w:lineRule="auto"/>
              <w:ind w:firstLine="0"/>
              <w:jc w:val="left"/>
              <w:rPr>
                <w:sz w:val="24"/>
                <w:szCs w:val="24"/>
              </w:rPr>
            </w:pPr>
            <w:r w:rsidRPr="0032715D">
              <w:rPr>
                <w:sz w:val="24"/>
                <w:szCs w:val="24"/>
              </w:rPr>
              <w:t>voucher_usages</w:t>
            </w:r>
          </w:p>
        </w:tc>
        <w:tc>
          <w:tcPr>
            <w:tcW w:w="3969" w:type="dxa"/>
            <w:vAlign w:val="center"/>
          </w:tcPr>
          <w:p w14:paraId="3406995B" w14:textId="77777777" w:rsidR="00070F5C" w:rsidRPr="0032715D" w:rsidRDefault="003A1EA7" w:rsidP="00C93636">
            <w:pPr>
              <w:spacing w:line="252" w:lineRule="auto"/>
              <w:ind w:firstLine="0"/>
              <w:jc w:val="left"/>
              <w:rPr>
                <w:sz w:val="24"/>
                <w:szCs w:val="24"/>
              </w:rPr>
            </w:pPr>
            <w:r w:rsidRPr="0032715D">
              <w:rPr>
                <w:sz w:val="24"/>
                <w:szCs w:val="24"/>
              </w:rPr>
              <w:t>voucher/customer/order, used_at</w:t>
            </w:r>
          </w:p>
        </w:tc>
        <w:tc>
          <w:tcPr>
            <w:tcW w:w="3118" w:type="dxa"/>
            <w:vAlign w:val="center"/>
          </w:tcPr>
          <w:p w14:paraId="7C3600BC" w14:textId="77777777" w:rsidR="00070F5C" w:rsidRPr="0032715D" w:rsidRDefault="003A1EA7" w:rsidP="00C93636">
            <w:pPr>
              <w:spacing w:line="252" w:lineRule="auto"/>
              <w:ind w:firstLine="0"/>
              <w:jc w:val="left"/>
              <w:rPr>
                <w:sz w:val="24"/>
                <w:szCs w:val="24"/>
              </w:rPr>
            </w:pPr>
            <w:r w:rsidRPr="0032715D">
              <w:rPr>
                <w:sz w:val="24"/>
                <w:szCs w:val="24"/>
              </w:rPr>
              <w:t>Kiểm soát số lượt dùng mã.</w:t>
            </w:r>
          </w:p>
        </w:tc>
      </w:tr>
      <w:tr w:rsidR="00070F5C" w:rsidRPr="0032715D" w14:paraId="60B5E58F" w14:textId="77777777" w:rsidTr="00C93636">
        <w:tc>
          <w:tcPr>
            <w:tcW w:w="1814" w:type="dxa"/>
            <w:vAlign w:val="center"/>
          </w:tcPr>
          <w:p w14:paraId="7B1CAF92" w14:textId="77777777" w:rsidR="00070F5C" w:rsidRPr="0032715D" w:rsidRDefault="003A1EA7" w:rsidP="00C93636">
            <w:pPr>
              <w:spacing w:line="252" w:lineRule="auto"/>
              <w:ind w:firstLine="0"/>
              <w:jc w:val="left"/>
              <w:rPr>
                <w:sz w:val="24"/>
                <w:szCs w:val="24"/>
              </w:rPr>
            </w:pPr>
            <w:r w:rsidRPr="0032715D">
              <w:rPr>
                <w:sz w:val="24"/>
                <w:szCs w:val="24"/>
              </w:rPr>
              <w:t>suppliers</w:t>
            </w:r>
          </w:p>
        </w:tc>
        <w:tc>
          <w:tcPr>
            <w:tcW w:w="3969" w:type="dxa"/>
            <w:vAlign w:val="center"/>
          </w:tcPr>
          <w:p w14:paraId="16886688" w14:textId="77777777" w:rsidR="00070F5C" w:rsidRPr="0032715D" w:rsidRDefault="003A1EA7" w:rsidP="00C93636">
            <w:pPr>
              <w:spacing w:line="252" w:lineRule="auto"/>
              <w:ind w:firstLine="0"/>
              <w:jc w:val="left"/>
              <w:rPr>
                <w:sz w:val="24"/>
                <w:szCs w:val="24"/>
              </w:rPr>
            </w:pPr>
            <w:r w:rsidRPr="0032715D">
              <w:rPr>
                <w:sz w:val="24"/>
                <w:szCs w:val="24"/>
              </w:rPr>
              <w:t>name, contact, status</w:t>
            </w:r>
          </w:p>
        </w:tc>
        <w:tc>
          <w:tcPr>
            <w:tcW w:w="3118" w:type="dxa"/>
            <w:vAlign w:val="center"/>
          </w:tcPr>
          <w:p w14:paraId="09D237DE" w14:textId="77777777" w:rsidR="00070F5C" w:rsidRPr="0032715D" w:rsidRDefault="003A1EA7" w:rsidP="00C93636">
            <w:pPr>
              <w:spacing w:line="252" w:lineRule="auto"/>
              <w:ind w:firstLine="0"/>
              <w:jc w:val="left"/>
              <w:rPr>
                <w:sz w:val="24"/>
                <w:szCs w:val="24"/>
              </w:rPr>
            </w:pPr>
            <w:r w:rsidRPr="0032715D">
              <w:rPr>
                <w:sz w:val="24"/>
                <w:szCs w:val="24"/>
              </w:rPr>
              <w:t>Nhà cung cấp.</w:t>
            </w:r>
          </w:p>
        </w:tc>
      </w:tr>
      <w:tr w:rsidR="00070F5C" w:rsidRPr="0032715D" w14:paraId="0DF9660A" w14:textId="77777777" w:rsidTr="00C93636">
        <w:tc>
          <w:tcPr>
            <w:tcW w:w="1814" w:type="dxa"/>
            <w:vAlign w:val="center"/>
          </w:tcPr>
          <w:p w14:paraId="3D349BB5" w14:textId="77777777" w:rsidR="00070F5C" w:rsidRPr="0032715D" w:rsidRDefault="003A1EA7" w:rsidP="00C93636">
            <w:pPr>
              <w:spacing w:line="252" w:lineRule="auto"/>
              <w:ind w:firstLine="0"/>
              <w:jc w:val="left"/>
              <w:rPr>
                <w:sz w:val="24"/>
                <w:szCs w:val="24"/>
              </w:rPr>
            </w:pPr>
            <w:r w:rsidRPr="0032715D">
              <w:rPr>
                <w:sz w:val="24"/>
                <w:szCs w:val="24"/>
              </w:rPr>
              <w:t>ingredients</w:t>
            </w:r>
          </w:p>
        </w:tc>
        <w:tc>
          <w:tcPr>
            <w:tcW w:w="3969" w:type="dxa"/>
            <w:vAlign w:val="center"/>
          </w:tcPr>
          <w:p w14:paraId="264632CA" w14:textId="77777777" w:rsidR="00070F5C" w:rsidRPr="0032715D" w:rsidRDefault="003A1EA7" w:rsidP="00C93636">
            <w:pPr>
              <w:spacing w:line="252" w:lineRule="auto"/>
              <w:ind w:firstLine="0"/>
              <w:jc w:val="left"/>
              <w:rPr>
                <w:sz w:val="24"/>
                <w:szCs w:val="24"/>
              </w:rPr>
            </w:pPr>
            <w:r w:rsidRPr="0032715D">
              <w:rPr>
                <w:sz w:val="24"/>
                <w:szCs w:val="24"/>
              </w:rPr>
              <w:t xml:space="preserve">name, unit, quantity, minimum_stock, </w:t>
            </w:r>
            <w:r w:rsidRPr="0032715D">
              <w:rPr>
                <w:sz w:val="24"/>
                <w:szCs w:val="24"/>
              </w:rPr>
              <w:lastRenderedPageBreak/>
              <w:t>supplier</w:t>
            </w:r>
          </w:p>
        </w:tc>
        <w:tc>
          <w:tcPr>
            <w:tcW w:w="3118" w:type="dxa"/>
            <w:vAlign w:val="center"/>
          </w:tcPr>
          <w:p w14:paraId="6E174686" w14:textId="77777777" w:rsidR="00070F5C" w:rsidRPr="0032715D" w:rsidRDefault="003A1EA7" w:rsidP="00C93636">
            <w:pPr>
              <w:spacing w:line="252" w:lineRule="auto"/>
              <w:ind w:firstLine="0"/>
              <w:jc w:val="left"/>
              <w:rPr>
                <w:sz w:val="24"/>
                <w:szCs w:val="24"/>
              </w:rPr>
            </w:pPr>
            <w:r w:rsidRPr="0032715D">
              <w:rPr>
                <w:sz w:val="24"/>
                <w:szCs w:val="24"/>
              </w:rPr>
              <w:lastRenderedPageBreak/>
              <w:t>Tồn nguyên liệu.</w:t>
            </w:r>
          </w:p>
        </w:tc>
      </w:tr>
      <w:tr w:rsidR="00070F5C" w:rsidRPr="0032715D" w14:paraId="78A5D28B" w14:textId="77777777" w:rsidTr="00C93636">
        <w:tc>
          <w:tcPr>
            <w:tcW w:w="1814" w:type="dxa"/>
            <w:vAlign w:val="center"/>
          </w:tcPr>
          <w:p w14:paraId="33CC3BB7" w14:textId="77777777" w:rsidR="00070F5C" w:rsidRPr="0032715D" w:rsidRDefault="003A1EA7" w:rsidP="00C93636">
            <w:pPr>
              <w:spacing w:line="252" w:lineRule="auto"/>
              <w:ind w:firstLine="0"/>
              <w:jc w:val="left"/>
              <w:rPr>
                <w:sz w:val="24"/>
                <w:szCs w:val="24"/>
              </w:rPr>
            </w:pPr>
            <w:r w:rsidRPr="0032715D">
              <w:rPr>
                <w:sz w:val="24"/>
                <w:szCs w:val="24"/>
              </w:rPr>
              <w:t>inventory_transactions</w:t>
            </w:r>
          </w:p>
        </w:tc>
        <w:tc>
          <w:tcPr>
            <w:tcW w:w="3969" w:type="dxa"/>
            <w:vAlign w:val="center"/>
          </w:tcPr>
          <w:p w14:paraId="3D1BAA28" w14:textId="77777777" w:rsidR="00070F5C" w:rsidRPr="0032715D" w:rsidRDefault="003A1EA7" w:rsidP="00C93636">
            <w:pPr>
              <w:spacing w:line="252" w:lineRule="auto"/>
              <w:ind w:firstLine="0"/>
              <w:jc w:val="left"/>
              <w:rPr>
                <w:sz w:val="24"/>
                <w:szCs w:val="24"/>
              </w:rPr>
            </w:pPr>
            <w:r w:rsidRPr="0032715D">
              <w:rPr>
                <w:sz w:val="24"/>
                <w:szCs w:val="24"/>
              </w:rPr>
              <w:t>ingredient/supplier/employee, IN/OUT, quantity</w:t>
            </w:r>
          </w:p>
        </w:tc>
        <w:tc>
          <w:tcPr>
            <w:tcW w:w="3118" w:type="dxa"/>
            <w:vAlign w:val="center"/>
          </w:tcPr>
          <w:p w14:paraId="695B8FBA" w14:textId="77777777" w:rsidR="00070F5C" w:rsidRPr="0032715D" w:rsidRDefault="003A1EA7" w:rsidP="00C93636">
            <w:pPr>
              <w:spacing w:line="252" w:lineRule="auto"/>
              <w:ind w:firstLine="0"/>
              <w:jc w:val="left"/>
              <w:rPr>
                <w:sz w:val="24"/>
                <w:szCs w:val="24"/>
              </w:rPr>
            </w:pPr>
            <w:r w:rsidRPr="0032715D">
              <w:rPr>
                <w:sz w:val="24"/>
                <w:szCs w:val="24"/>
              </w:rPr>
              <w:t>Lịch sử nhập/xuất.</w:t>
            </w:r>
          </w:p>
        </w:tc>
      </w:tr>
      <w:tr w:rsidR="00070F5C" w:rsidRPr="0032715D" w14:paraId="7DA6F020" w14:textId="77777777" w:rsidTr="00C93636">
        <w:tc>
          <w:tcPr>
            <w:tcW w:w="1814" w:type="dxa"/>
            <w:vAlign w:val="center"/>
          </w:tcPr>
          <w:p w14:paraId="0C8B27FE" w14:textId="77777777" w:rsidR="00070F5C" w:rsidRPr="0032715D" w:rsidRDefault="003A1EA7" w:rsidP="00C93636">
            <w:pPr>
              <w:spacing w:line="252" w:lineRule="auto"/>
              <w:ind w:firstLine="0"/>
              <w:jc w:val="left"/>
              <w:rPr>
                <w:sz w:val="24"/>
                <w:szCs w:val="24"/>
              </w:rPr>
            </w:pPr>
            <w:r w:rsidRPr="0032715D">
              <w:rPr>
                <w:sz w:val="24"/>
                <w:szCs w:val="24"/>
              </w:rPr>
              <w:t>reviews</w:t>
            </w:r>
          </w:p>
        </w:tc>
        <w:tc>
          <w:tcPr>
            <w:tcW w:w="3969" w:type="dxa"/>
            <w:vAlign w:val="center"/>
          </w:tcPr>
          <w:p w14:paraId="5189FABD" w14:textId="77777777" w:rsidR="00070F5C" w:rsidRPr="0032715D" w:rsidRDefault="003A1EA7" w:rsidP="00C93636">
            <w:pPr>
              <w:spacing w:line="252" w:lineRule="auto"/>
              <w:ind w:firstLine="0"/>
              <w:jc w:val="left"/>
              <w:rPr>
                <w:sz w:val="24"/>
                <w:szCs w:val="24"/>
              </w:rPr>
            </w:pPr>
            <w:r w:rsidRPr="0032715D">
              <w:rPr>
                <w:sz w:val="24"/>
                <w:szCs w:val="24"/>
              </w:rPr>
              <w:t>customer/product/order, rating, comment, status</w:t>
            </w:r>
          </w:p>
        </w:tc>
        <w:tc>
          <w:tcPr>
            <w:tcW w:w="3118" w:type="dxa"/>
            <w:vAlign w:val="center"/>
          </w:tcPr>
          <w:p w14:paraId="3564F8BB" w14:textId="77777777" w:rsidR="00070F5C" w:rsidRPr="0032715D" w:rsidRDefault="003A1EA7" w:rsidP="00C93636">
            <w:pPr>
              <w:spacing w:line="252" w:lineRule="auto"/>
              <w:ind w:firstLine="0"/>
              <w:jc w:val="left"/>
              <w:rPr>
                <w:sz w:val="24"/>
                <w:szCs w:val="24"/>
              </w:rPr>
            </w:pPr>
            <w:r w:rsidRPr="0032715D">
              <w:rPr>
                <w:sz w:val="24"/>
                <w:szCs w:val="24"/>
              </w:rPr>
              <w:t>Đánh giá đã mua.</w:t>
            </w:r>
          </w:p>
        </w:tc>
      </w:tr>
      <w:tr w:rsidR="00070F5C" w:rsidRPr="0032715D" w14:paraId="2AFF71B6" w14:textId="77777777" w:rsidTr="00C93636">
        <w:tc>
          <w:tcPr>
            <w:tcW w:w="1814" w:type="dxa"/>
            <w:vAlign w:val="center"/>
          </w:tcPr>
          <w:p w14:paraId="085705CC" w14:textId="77777777" w:rsidR="00070F5C" w:rsidRPr="0032715D" w:rsidRDefault="003A1EA7" w:rsidP="00C93636">
            <w:pPr>
              <w:spacing w:line="252" w:lineRule="auto"/>
              <w:ind w:firstLine="0"/>
              <w:jc w:val="left"/>
              <w:rPr>
                <w:sz w:val="24"/>
                <w:szCs w:val="24"/>
              </w:rPr>
            </w:pPr>
            <w:r w:rsidRPr="0032715D">
              <w:rPr>
                <w:sz w:val="24"/>
                <w:szCs w:val="24"/>
              </w:rPr>
              <w:t>favorites</w:t>
            </w:r>
          </w:p>
        </w:tc>
        <w:tc>
          <w:tcPr>
            <w:tcW w:w="3969" w:type="dxa"/>
            <w:vAlign w:val="center"/>
          </w:tcPr>
          <w:p w14:paraId="0D86147E" w14:textId="77777777" w:rsidR="00070F5C" w:rsidRPr="0032715D" w:rsidRDefault="003A1EA7" w:rsidP="00C93636">
            <w:pPr>
              <w:spacing w:line="252" w:lineRule="auto"/>
              <w:ind w:firstLine="0"/>
              <w:jc w:val="left"/>
              <w:rPr>
                <w:sz w:val="24"/>
                <w:szCs w:val="24"/>
              </w:rPr>
            </w:pPr>
            <w:r w:rsidRPr="0032715D">
              <w:rPr>
                <w:sz w:val="24"/>
                <w:szCs w:val="24"/>
              </w:rPr>
              <w:t>customer_id, product_id</w:t>
            </w:r>
          </w:p>
        </w:tc>
        <w:tc>
          <w:tcPr>
            <w:tcW w:w="3118" w:type="dxa"/>
            <w:vAlign w:val="center"/>
          </w:tcPr>
          <w:p w14:paraId="6BCCCDC8" w14:textId="77777777" w:rsidR="00070F5C" w:rsidRPr="0032715D" w:rsidRDefault="003A1EA7" w:rsidP="00C93636">
            <w:pPr>
              <w:spacing w:line="252" w:lineRule="auto"/>
              <w:ind w:firstLine="0"/>
              <w:jc w:val="left"/>
              <w:rPr>
                <w:sz w:val="24"/>
                <w:szCs w:val="24"/>
              </w:rPr>
            </w:pPr>
            <w:r w:rsidRPr="0032715D">
              <w:rPr>
                <w:sz w:val="24"/>
                <w:szCs w:val="24"/>
              </w:rPr>
              <w:t>Quan hệ yêu thích N–N.</w:t>
            </w:r>
          </w:p>
        </w:tc>
      </w:tr>
      <w:tr w:rsidR="00070F5C" w:rsidRPr="0032715D" w14:paraId="413A68C6" w14:textId="77777777" w:rsidTr="00C93636">
        <w:tc>
          <w:tcPr>
            <w:tcW w:w="1814" w:type="dxa"/>
            <w:vAlign w:val="center"/>
          </w:tcPr>
          <w:p w14:paraId="24BA16EE" w14:textId="77777777" w:rsidR="00070F5C" w:rsidRPr="0032715D" w:rsidRDefault="003A1EA7" w:rsidP="00C93636">
            <w:pPr>
              <w:spacing w:line="252" w:lineRule="auto"/>
              <w:ind w:firstLine="0"/>
              <w:jc w:val="left"/>
              <w:rPr>
                <w:sz w:val="24"/>
                <w:szCs w:val="24"/>
              </w:rPr>
            </w:pPr>
            <w:r w:rsidRPr="0032715D">
              <w:rPr>
                <w:sz w:val="24"/>
                <w:szCs w:val="24"/>
              </w:rPr>
              <w:t>loyalty_transactions</w:t>
            </w:r>
          </w:p>
        </w:tc>
        <w:tc>
          <w:tcPr>
            <w:tcW w:w="3969" w:type="dxa"/>
            <w:vAlign w:val="center"/>
          </w:tcPr>
          <w:p w14:paraId="120E6AB3" w14:textId="77777777" w:rsidR="00070F5C" w:rsidRPr="0032715D" w:rsidRDefault="003A1EA7" w:rsidP="00C93636">
            <w:pPr>
              <w:spacing w:line="252" w:lineRule="auto"/>
              <w:ind w:firstLine="0"/>
              <w:jc w:val="left"/>
              <w:rPr>
                <w:sz w:val="24"/>
                <w:szCs w:val="24"/>
              </w:rPr>
            </w:pPr>
            <w:r w:rsidRPr="0032715D">
              <w:rPr>
                <w:sz w:val="24"/>
                <w:szCs w:val="24"/>
              </w:rPr>
              <w:t>customer/order, type, points</w:t>
            </w:r>
          </w:p>
        </w:tc>
        <w:tc>
          <w:tcPr>
            <w:tcW w:w="3118" w:type="dxa"/>
            <w:vAlign w:val="center"/>
          </w:tcPr>
          <w:p w14:paraId="4E201E62" w14:textId="77777777" w:rsidR="00070F5C" w:rsidRPr="0032715D" w:rsidRDefault="003A1EA7" w:rsidP="00C93636">
            <w:pPr>
              <w:spacing w:line="252" w:lineRule="auto"/>
              <w:ind w:firstLine="0"/>
              <w:jc w:val="left"/>
              <w:rPr>
                <w:sz w:val="24"/>
                <w:szCs w:val="24"/>
              </w:rPr>
            </w:pPr>
            <w:r w:rsidRPr="0032715D">
              <w:rPr>
                <w:sz w:val="24"/>
                <w:szCs w:val="24"/>
              </w:rPr>
              <w:t>Nhật ký cộng/trừ điểm.</w:t>
            </w:r>
          </w:p>
        </w:tc>
      </w:tr>
      <w:tr w:rsidR="00070F5C" w:rsidRPr="0032715D" w14:paraId="5494E11C" w14:textId="77777777" w:rsidTr="00C93636">
        <w:tc>
          <w:tcPr>
            <w:tcW w:w="1814" w:type="dxa"/>
            <w:vAlign w:val="center"/>
          </w:tcPr>
          <w:p w14:paraId="78D23F3B" w14:textId="77777777" w:rsidR="00070F5C" w:rsidRPr="0032715D" w:rsidRDefault="003A1EA7" w:rsidP="00C93636">
            <w:pPr>
              <w:spacing w:line="252" w:lineRule="auto"/>
              <w:ind w:firstLine="0"/>
              <w:jc w:val="left"/>
              <w:rPr>
                <w:sz w:val="24"/>
                <w:szCs w:val="24"/>
              </w:rPr>
            </w:pPr>
            <w:r w:rsidRPr="0032715D">
              <w:rPr>
                <w:sz w:val="24"/>
                <w:szCs w:val="24"/>
              </w:rPr>
              <w:t>notifications</w:t>
            </w:r>
          </w:p>
        </w:tc>
        <w:tc>
          <w:tcPr>
            <w:tcW w:w="3969" w:type="dxa"/>
            <w:vAlign w:val="center"/>
          </w:tcPr>
          <w:p w14:paraId="34D0A954" w14:textId="77777777" w:rsidR="00070F5C" w:rsidRPr="0032715D" w:rsidRDefault="003A1EA7" w:rsidP="00C93636">
            <w:pPr>
              <w:spacing w:line="252" w:lineRule="auto"/>
              <w:ind w:firstLine="0"/>
              <w:jc w:val="left"/>
              <w:rPr>
                <w:sz w:val="24"/>
                <w:szCs w:val="24"/>
              </w:rPr>
            </w:pPr>
            <w:r w:rsidRPr="0032715D">
              <w:rPr>
                <w:sz w:val="24"/>
                <w:szCs w:val="24"/>
              </w:rPr>
              <w:t>user_id, title, message, type, is_read</w:t>
            </w:r>
          </w:p>
        </w:tc>
        <w:tc>
          <w:tcPr>
            <w:tcW w:w="3118" w:type="dxa"/>
            <w:vAlign w:val="center"/>
          </w:tcPr>
          <w:p w14:paraId="43FCCEC3" w14:textId="77777777" w:rsidR="00070F5C" w:rsidRPr="0032715D" w:rsidRDefault="003A1EA7" w:rsidP="00C93636">
            <w:pPr>
              <w:spacing w:line="252" w:lineRule="auto"/>
              <w:ind w:firstLine="0"/>
              <w:jc w:val="left"/>
              <w:rPr>
                <w:sz w:val="24"/>
                <w:szCs w:val="24"/>
              </w:rPr>
            </w:pPr>
            <w:r w:rsidRPr="0032715D">
              <w:rPr>
                <w:sz w:val="24"/>
                <w:szCs w:val="24"/>
              </w:rPr>
              <w:t>Thông báo trong hệ thống.</w:t>
            </w:r>
          </w:p>
        </w:tc>
      </w:tr>
    </w:tbl>
    <w:p w14:paraId="6E8CD9F1" w14:textId="77777777" w:rsidR="00070F5C" w:rsidRDefault="00070F5C">
      <w:pPr>
        <w:spacing w:after="0"/>
      </w:pPr>
    </w:p>
    <w:p w14:paraId="2C91EC89" w14:textId="77777777" w:rsidR="00070F5C" w:rsidRPr="0032715D" w:rsidRDefault="003A1EA7">
      <w:pPr>
        <w:pStyle w:val="Heading3"/>
        <w:rPr>
          <w:rFonts w:ascii="Times New Roman" w:hAnsi="Times New Roman" w:cs="Times New Roman"/>
        </w:rPr>
      </w:pPr>
      <w:bookmarkStart w:id="20" w:name="_Toc242149589"/>
      <w:r w:rsidRPr="0032715D">
        <w:rPr>
          <w:rFonts w:ascii="Times New Roman" w:hAnsi="Times New Roman" w:cs="Times New Roman"/>
        </w:rPr>
        <w:t>2.4.1. Thi</w:t>
      </w:r>
      <w:r w:rsidRPr="0032715D">
        <w:rPr>
          <w:rFonts w:ascii="Times New Roman" w:hAnsi="Times New Roman" w:cs="Times New Roman"/>
        </w:rPr>
        <w:t>ế</w:t>
      </w:r>
      <w:r w:rsidRPr="0032715D">
        <w:rPr>
          <w:rFonts w:ascii="Times New Roman" w:hAnsi="Times New Roman" w:cs="Times New Roman"/>
        </w:rPr>
        <w:t>t k</w:t>
      </w:r>
      <w:r w:rsidRPr="0032715D">
        <w:rPr>
          <w:rFonts w:ascii="Times New Roman" w:hAnsi="Times New Roman" w:cs="Times New Roman"/>
        </w:rPr>
        <w:t>ế</w:t>
      </w:r>
      <w:r w:rsidRPr="0032715D">
        <w:rPr>
          <w:rFonts w:ascii="Times New Roman" w:hAnsi="Times New Roman" w:cs="Times New Roman"/>
        </w:rPr>
        <w:t xml:space="preserve"> d</w:t>
      </w:r>
      <w:r w:rsidRPr="0032715D">
        <w:rPr>
          <w:rFonts w:ascii="Times New Roman" w:hAnsi="Times New Roman" w:cs="Times New Roman"/>
        </w:rPr>
        <w:t>ữ</w:t>
      </w:r>
      <w:r w:rsidRPr="0032715D">
        <w:rPr>
          <w:rFonts w:ascii="Times New Roman" w:hAnsi="Times New Roman" w:cs="Times New Roman"/>
        </w:rPr>
        <w:t xml:space="preserve"> li</w:t>
      </w:r>
      <w:r w:rsidRPr="0032715D">
        <w:rPr>
          <w:rFonts w:ascii="Times New Roman" w:hAnsi="Times New Roman" w:cs="Times New Roman"/>
        </w:rPr>
        <w:t>ệ</w:t>
      </w:r>
      <w:r w:rsidRPr="0032715D">
        <w:rPr>
          <w:rFonts w:ascii="Times New Roman" w:hAnsi="Times New Roman" w:cs="Times New Roman"/>
        </w:rPr>
        <w:t>u đơn hàng và tính l</w:t>
      </w:r>
      <w:r w:rsidRPr="0032715D">
        <w:rPr>
          <w:rFonts w:ascii="Times New Roman" w:hAnsi="Times New Roman" w:cs="Times New Roman"/>
        </w:rPr>
        <w:t>ị</w:t>
      </w:r>
      <w:r w:rsidRPr="0032715D">
        <w:rPr>
          <w:rFonts w:ascii="Times New Roman" w:hAnsi="Times New Roman" w:cs="Times New Roman"/>
        </w:rPr>
        <w:t>ch s</w:t>
      </w:r>
      <w:r w:rsidRPr="0032715D">
        <w:rPr>
          <w:rFonts w:ascii="Times New Roman" w:hAnsi="Times New Roman" w:cs="Times New Roman"/>
        </w:rPr>
        <w:t>ử</w:t>
      </w:r>
      <w:bookmarkEnd w:id="20"/>
    </w:p>
    <w:p w14:paraId="752C1284" w14:textId="0358A378" w:rsidR="00070F5C" w:rsidRDefault="000B6619">
      <w:r>
        <w:t>“</w:t>
      </w:r>
      <w:r w:rsidR="003A1EA7">
        <w:t>orders</w:t>
      </w:r>
      <w:r>
        <w:t>”</w:t>
      </w:r>
      <w:r w:rsidR="003A1EA7">
        <w:t xml:space="preserve"> lưu tổng quan giao dịch, còn </w:t>
      </w:r>
      <w:r>
        <w:t>“</w:t>
      </w:r>
      <w:r w:rsidR="003A1EA7">
        <w:t>order_items</w:t>
      </w:r>
      <w:r>
        <w:t>”</w:t>
      </w:r>
      <w:r w:rsidR="003A1EA7">
        <w:t xml:space="preserve"> lưu từng món. Tách hai mức giúp một đơn chứa nhiều sản phẩm và cho phép thống kê số lượng bán theo sản phẩm. </w:t>
      </w:r>
      <w:r>
        <w:t>“</w:t>
      </w:r>
      <w:r w:rsidR="003A1EA7">
        <w:t>unit_price</w:t>
      </w:r>
      <w:r>
        <w:t>”</w:t>
      </w:r>
      <w:r w:rsidR="003A1EA7">
        <w:t xml:space="preserve"> và </w:t>
      </w:r>
      <w:r>
        <w:t>“</w:t>
      </w:r>
      <w:r w:rsidR="003A1EA7">
        <w:t>total_price</w:t>
      </w:r>
      <w:r>
        <w:t>”</w:t>
      </w:r>
      <w:r w:rsidR="003A1EA7">
        <w:t xml:space="preserve"> được ghi tại thời điểm mua; </w:t>
      </w:r>
      <w:r>
        <w:t>“</w:t>
      </w:r>
      <w:r w:rsidR="003A1EA7">
        <w:t>order_item_addons</w:t>
      </w:r>
      <w:r>
        <w:t>”</w:t>
      </w:r>
      <w:r w:rsidR="003A1EA7">
        <w:t xml:space="preserve"> còn lưu </w:t>
      </w:r>
      <w:r>
        <w:t>“</w:t>
      </w:r>
      <w:r w:rsidR="003A1EA7">
        <w:t>addon_name</w:t>
      </w:r>
      <w:r>
        <w:t>”</w:t>
      </w:r>
      <w:r w:rsidR="003A1EA7">
        <w:t xml:space="preserve"> và </w:t>
      </w:r>
      <w:r>
        <w:t>“</w:t>
      </w:r>
      <w:r w:rsidR="003A1EA7">
        <w:t>addon_price</w:t>
      </w:r>
      <w:r>
        <w:t>”</w:t>
      </w:r>
      <w:r w:rsidR="003A1EA7">
        <w:t xml:space="preserve"> ngoài </w:t>
      </w:r>
      <w:r>
        <w:t>“</w:t>
      </w:r>
      <w:r w:rsidR="003A1EA7">
        <w:t>addon_id</w:t>
      </w:r>
      <w:r>
        <w:t>”</w:t>
      </w:r>
      <w:r w:rsidR="003A1EA7">
        <w:t>. Cách snapshot này bảo đảm hóa đơn cũ không thay đổi khi admin đổi tên addon hoặc giá sản phẩm về sau.</w:t>
      </w:r>
    </w:p>
    <w:p w14:paraId="36CF4E7C" w14:textId="77777777" w:rsidR="00070F5C" w:rsidRDefault="003A1EA7">
      <w:r>
        <w:t>Order liên kết branch, customer, employee, table và voucher bằng khóa ngoại có thể nullable tùy loại đơn. DINE_IN cần table; TAKEAWAY/PICKUP có thể không có. Customer cũng có thể null với khách vãng lai trong POS. Thiết kế này tránh tạo tài khoản giả chỉ để ghi một giao dịch tại quầy.</w:t>
      </w:r>
    </w:p>
    <w:p w14:paraId="4A02C0B1" w14:textId="77777777" w:rsidR="00070F5C" w:rsidRPr="0032715D" w:rsidRDefault="003A1EA7">
      <w:pPr>
        <w:pStyle w:val="Heading3"/>
        <w:rPr>
          <w:rFonts w:ascii="Times New Roman" w:hAnsi="Times New Roman" w:cs="Times New Roman"/>
        </w:rPr>
      </w:pPr>
      <w:bookmarkStart w:id="21" w:name="_Toc242149590"/>
      <w:r w:rsidRPr="0032715D">
        <w:rPr>
          <w:rFonts w:ascii="Times New Roman" w:hAnsi="Times New Roman" w:cs="Times New Roman"/>
        </w:rPr>
        <w:t>2.4.2. Seed data và kh</w:t>
      </w:r>
      <w:r w:rsidRPr="0032715D">
        <w:rPr>
          <w:rFonts w:ascii="Times New Roman" w:hAnsi="Times New Roman" w:cs="Times New Roman"/>
        </w:rPr>
        <w:t>ả</w:t>
      </w:r>
      <w:r w:rsidRPr="0032715D">
        <w:rPr>
          <w:rFonts w:ascii="Times New Roman" w:hAnsi="Times New Roman" w:cs="Times New Roman"/>
        </w:rPr>
        <w:t xml:space="preserve"> năng demo</w:t>
      </w:r>
      <w:bookmarkEnd w:id="21"/>
    </w:p>
    <w:p w14:paraId="66A71160" w14:textId="77777777" w:rsidR="00070F5C" w:rsidRDefault="003A1EA7" w:rsidP="0032715D">
      <w:pPr>
        <w:pStyle w:val="CaptionVN"/>
      </w:pPr>
      <w:r>
        <w:rPr>
          <w:b/>
        </w:rPr>
        <w:t>Bảng 2.5. Quy mô dữ liệu mẫu</w:t>
      </w:r>
    </w:p>
    <w:tbl>
      <w:tblPr>
        <w:tblStyle w:val="TableGrid"/>
        <w:tblW w:w="0" w:type="auto"/>
        <w:tblLook w:val="04A0" w:firstRow="1" w:lastRow="0" w:firstColumn="1" w:lastColumn="0" w:noHBand="0" w:noVBand="1"/>
      </w:tblPr>
      <w:tblGrid>
        <w:gridCol w:w="5102"/>
        <w:gridCol w:w="2835"/>
      </w:tblGrid>
      <w:tr w:rsidR="00070F5C" w:rsidRPr="0032715D" w14:paraId="0C7F445D" w14:textId="77777777" w:rsidTr="0032715D">
        <w:tc>
          <w:tcPr>
            <w:tcW w:w="5102" w:type="dxa"/>
            <w:vAlign w:val="center"/>
          </w:tcPr>
          <w:p w14:paraId="3252903A" w14:textId="77777777" w:rsidR="00070F5C" w:rsidRPr="0032715D" w:rsidRDefault="003A1EA7" w:rsidP="0032715D">
            <w:pPr>
              <w:ind w:firstLine="0"/>
              <w:jc w:val="center"/>
              <w:rPr>
                <w:sz w:val="24"/>
                <w:szCs w:val="24"/>
              </w:rPr>
            </w:pPr>
            <w:r w:rsidRPr="0032715D">
              <w:rPr>
                <w:b/>
                <w:sz w:val="24"/>
                <w:szCs w:val="24"/>
              </w:rPr>
              <w:t>Loại dữ liệu</w:t>
            </w:r>
          </w:p>
        </w:tc>
        <w:tc>
          <w:tcPr>
            <w:tcW w:w="2835" w:type="dxa"/>
            <w:vAlign w:val="center"/>
          </w:tcPr>
          <w:p w14:paraId="2473E0AE" w14:textId="77777777" w:rsidR="00070F5C" w:rsidRPr="0032715D" w:rsidRDefault="003A1EA7" w:rsidP="0032715D">
            <w:pPr>
              <w:ind w:firstLine="0"/>
              <w:jc w:val="center"/>
              <w:rPr>
                <w:sz w:val="24"/>
                <w:szCs w:val="24"/>
              </w:rPr>
            </w:pPr>
            <w:r w:rsidRPr="0032715D">
              <w:rPr>
                <w:b/>
                <w:sz w:val="24"/>
                <w:szCs w:val="24"/>
              </w:rPr>
              <w:t>Số lượng seed</w:t>
            </w:r>
          </w:p>
        </w:tc>
      </w:tr>
      <w:tr w:rsidR="00070F5C" w:rsidRPr="0032715D" w14:paraId="27FE8D56" w14:textId="77777777" w:rsidTr="0032715D">
        <w:tc>
          <w:tcPr>
            <w:tcW w:w="5102" w:type="dxa"/>
            <w:vAlign w:val="center"/>
          </w:tcPr>
          <w:p w14:paraId="096E4C66" w14:textId="77777777" w:rsidR="00070F5C" w:rsidRPr="0032715D" w:rsidRDefault="003A1EA7" w:rsidP="0032715D">
            <w:pPr>
              <w:spacing w:line="252" w:lineRule="auto"/>
              <w:ind w:firstLine="0"/>
              <w:jc w:val="left"/>
              <w:rPr>
                <w:sz w:val="24"/>
                <w:szCs w:val="24"/>
              </w:rPr>
            </w:pPr>
            <w:r w:rsidRPr="0032715D">
              <w:rPr>
                <w:sz w:val="24"/>
                <w:szCs w:val="24"/>
              </w:rPr>
              <w:t>Vai trò</w:t>
            </w:r>
          </w:p>
        </w:tc>
        <w:tc>
          <w:tcPr>
            <w:tcW w:w="2835" w:type="dxa"/>
            <w:vAlign w:val="center"/>
          </w:tcPr>
          <w:p w14:paraId="6775A9C3" w14:textId="77777777" w:rsidR="00070F5C" w:rsidRPr="0032715D" w:rsidRDefault="003A1EA7" w:rsidP="0032715D">
            <w:pPr>
              <w:spacing w:line="252" w:lineRule="auto"/>
              <w:ind w:firstLine="0"/>
              <w:jc w:val="left"/>
              <w:rPr>
                <w:sz w:val="24"/>
                <w:szCs w:val="24"/>
              </w:rPr>
            </w:pPr>
            <w:r w:rsidRPr="0032715D">
              <w:rPr>
                <w:sz w:val="24"/>
                <w:szCs w:val="24"/>
              </w:rPr>
              <w:t>5</w:t>
            </w:r>
          </w:p>
        </w:tc>
      </w:tr>
      <w:tr w:rsidR="00070F5C" w:rsidRPr="0032715D" w14:paraId="71360CBF" w14:textId="77777777" w:rsidTr="0032715D">
        <w:tc>
          <w:tcPr>
            <w:tcW w:w="5102" w:type="dxa"/>
            <w:vAlign w:val="center"/>
          </w:tcPr>
          <w:p w14:paraId="6B80DA81" w14:textId="77777777" w:rsidR="00070F5C" w:rsidRPr="0032715D" w:rsidRDefault="003A1EA7" w:rsidP="0032715D">
            <w:pPr>
              <w:spacing w:line="252" w:lineRule="auto"/>
              <w:ind w:firstLine="0"/>
              <w:jc w:val="left"/>
              <w:rPr>
                <w:sz w:val="24"/>
                <w:szCs w:val="24"/>
              </w:rPr>
            </w:pPr>
            <w:r w:rsidRPr="0032715D">
              <w:rPr>
                <w:sz w:val="24"/>
                <w:szCs w:val="24"/>
              </w:rPr>
              <w:t>Chi nhánh</w:t>
            </w:r>
          </w:p>
        </w:tc>
        <w:tc>
          <w:tcPr>
            <w:tcW w:w="2835" w:type="dxa"/>
            <w:vAlign w:val="center"/>
          </w:tcPr>
          <w:p w14:paraId="494B84E4" w14:textId="77777777" w:rsidR="00070F5C" w:rsidRPr="0032715D" w:rsidRDefault="003A1EA7" w:rsidP="0032715D">
            <w:pPr>
              <w:spacing w:line="252" w:lineRule="auto"/>
              <w:ind w:firstLine="0"/>
              <w:jc w:val="left"/>
              <w:rPr>
                <w:sz w:val="24"/>
                <w:szCs w:val="24"/>
              </w:rPr>
            </w:pPr>
            <w:r w:rsidRPr="0032715D">
              <w:rPr>
                <w:sz w:val="24"/>
                <w:szCs w:val="24"/>
              </w:rPr>
              <w:t>4</w:t>
            </w:r>
          </w:p>
        </w:tc>
      </w:tr>
      <w:tr w:rsidR="00070F5C" w:rsidRPr="0032715D" w14:paraId="235B6506" w14:textId="77777777" w:rsidTr="0032715D">
        <w:tc>
          <w:tcPr>
            <w:tcW w:w="5102" w:type="dxa"/>
            <w:vAlign w:val="center"/>
          </w:tcPr>
          <w:p w14:paraId="4193E722" w14:textId="77777777" w:rsidR="00070F5C" w:rsidRPr="0032715D" w:rsidRDefault="003A1EA7" w:rsidP="0032715D">
            <w:pPr>
              <w:spacing w:line="252" w:lineRule="auto"/>
              <w:ind w:firstLine="0"/>
              <w:jc w:val="left"/>
              <w:rPr>
                <w:sz w:val="24"/>
                <w:szCs w:val="24"/>
              </w:rPr>
            </w:pPr>
            <w:r w:rsidRPr="0032715D">
              <w:rPr>
                <w:sz w:val="24"/>
                <w:szCs w:val="24"/>
              </w:rPr>
              <w:t>Tài khoản demo</w:t>
            </w:r>
          </w:p>
        </w:tc>
        <w:tc>
          <w:tcPr>
            <w:tcW w:w="2835" w:type="dxa"/>
            <w:vAlign w:val="center"/>
          </w:tcPr>
          <w:p w14:paraId="6216E4FB" w14:textId="77777777" w:rsidR="00070F5C" w:rsidRPr="0032715D" w:rsidRDefault="003A1EA7" w:rsidP="0032715D">
            <w:pPr>
              <w:spacing w:line="252" w:lineRule="auto"/>
              <w:ind w:firstLine="0"/>
              <w:jc w:val="left"/>
              <w:rPr>
                <w:sz w:val="24"/>
                <w:szCs w:val="24"/>
              </w:rPr>
            </w:pPr>
            <w:r w:rsidRPr="0032715D">
              <w:rPr>
                <w:sz w:val="24"/>
                <w:szCs w:val="24"/>
              </w:rPr>
              <w:t>5</w:t>
            </w:r>
          </w:p>
        </w:tc>
      </w:tr>
      <w:tr w:rsidR="00070F5C" w:rsidRPr="0032715D" w14:paraId="6FF51913" w14:textId="77777777" w:rsidTr="0032715D">
        <w:tc>
          <w:tcPr>
            <w:tcW w:w="5102" w:type="dxa"/>
            <w:vAlign w:val="center"/>
          </w:tcPr>
          <w:p w14:paraId="043F69FB" w14:textId="77777777" w:rsidR="00070F5C" w:rsidRPr="0032715D" w:rsidRDefault="003A1EA7" w:rsidP="0032715D">
            <w:pPr>
              <w:spacing w:line="252" w:lineRule="auto"/>
              <w:ind w:firstLine="0"/>
              <w:jc w:val="left"/>
              <w:rPr>
                <w:sz w:val="24"/>
                <w:szCs w:val="24"/>
              </w:rPr>
            </w:pPr>
            <w:r w:rsidRPr="0032715D">
              <w:rPr>
                <w:sz w:val="24"/>
                <w:szCs w:val="24"/>
              </w:rPr>
              <w:t>Nhân viên</w:t>
            </w:r>
          </w:p>
        </w:tc>
        <w:tc>
          <w:tcPr>
            <w:tcW w:w="2835" w:type="dxa"/>
            <w:vAlign w:val="center"/>
          </w:tcPr>
          <w:p w14:paraId="0FD16AA6" w14:textId="77777777" w:rsidR="00070F5C" w:rsidRPr="0032715D" w:rsidRDefault="003A1EA7" w:rsidP="0032715D">
            <w:pPr>
              <w:spacing w:line="252" w:lineRule="auto"/>
              <w:ind w:firstLine="0"/>
              <w:jc w:val="left"/>
              <w:rPr>
                <w:sz w:val="24"/>
                <w:szCs w:val="24"/>
              </w:rPr>
            </w:pPr>
            <w:r w:rsidRPr="0032715D">
              <w:rPr>
                <w:sz w:val="24"/>
                <w:szCs w:val="24"/>
              </w:rPr>
              <w:t>4</w:t>
            </w:r>
          </w:p>
        </w:tc>
      </w:tr>
      <w:tr w:rsidR="00070F5C" w:rsidRPr="0032715D" w14:paraId="63F6712B" w14:textId="77777777" w:rsidTr="0032715D">
        <w:tc>
          <w:tcPr>
            <w:tcW w:w="5102" w:type="dxa"/>
            <w:vAlign w:val="center"/>
          </w:tcPr>
          <w:p w14:paraId="28CFE5A4" w14:textId="77777777" w:rsidR="00070F5C" w:rsidRPr="0032715D" w:rsidRDefault="003A1EA7" w:rsidP="0032715D">
            <w:pPr>
              <w:spacing w:line="252" w:lineRule="auto"/>
              <w:ind w:firstLine="0"/>
              <w:jc w:val="left"/>
              <w:rPr>
                <w:sz w:val="24"/>
                <w:szCs w:val="24"/>
              </w:rPr>
            </w:pPr>
            <w:r w:rsidRPr="0032715D">
              <w:rPr>
                <w:sz w:val="24"/>
                <w:szCs w:val="24"/>
              </w:rPr>
              <w:t>Khách hàng</w:t>
            </w:r>
          </w:p>
        </w:tc>
        <w:tc>
          <w:tcPr>
            <w:tcW w:w="2835" w:type="dxa"/>
            <w:vAlign w:val="center"/>
          </w:tcPr>
          <w:p w14:paraId="4AA9823E" w14:textId="77777777" w:rsidR="00070F5C" w:rsidRPr="0032715D" w:rsidRDefault="003A1EA7" w:rsidP="0032715D">
            <w:pPr>
              <w:spacing w:line="252" w:lineRule="auto"/>
              <w:ind w:firstLine="0"/>
              <w:jc w:val="left"/>
              <w:rPr>
                <w:sz w:val="24"/>
                <w:szCs w:val="24"/>
              </w:rPr>
            </w:pPr>
            <w:r w:rsidRPr="0032715D">
              <w:rPr>
                <w:sz w:val="24"/>
                <w:szCs w:val="24"/>
              </w:rPr>
              <w:t>5</w:t>
            </w:r>
          </w:p>
        </w:tc>
      </w:tr>
      <w:tr w:rsidR="00070F5C" w:rsidRPr="0032715D" w14:paraId="222F5E51" w14:textId="77777777" w:rsidTr="0032715D">
        <w:tc>
          <w:tcPr>
            <w:tcW w:w="5102" w:type="dxa"/>
            <w:vAlign w:val="center"/>
          </w:tcPr>
          <w:p w14:paraId="00606700" w14:textId="77777777" w:rsidR="00070F5C" w:rsidRPr="0032715D" w:rsidRDefault="003A1EA7" w:rsidP="0032715D">
            <w:pPr>
              <w:spacing w:line="252" w:lineRule="auto"/>
              <w:ind w:firstLine="0"/>
              <w:jc w:val="left"/>
              <w:rPr>
                <w:sz w:val="24"/>
                <w:szCs w:val="24"/>
              </w:rPr>
            </w:pPr>
            <w:r w:rsidRPr="0032715D">
              <w:rPr>
                <w:sz w:val="24"/>
                <w:szCs w:val="24"/>
              </w:rPr>
              <w:t>Danh mục</w:t>
            </w:r>
          </w:p>
        </w:tc>
        <w:tc>
          <w:tcPr>
            <w:tcW w:w="2835" w:type="dxa"/>
            <w:vAlign w:val="center"/>
          </w:tcPr>
          <w:p w14:paraId="0D5C1F74" w14:textId="77777777" w:rsidR="00070F5C" w:rsidRPr="0032715D" w:rsidRDefault="003A1EA7" w:rsidP="0032715D">
            <w:pPr>
              <w:spacing w:line="252" w:lineRule="auto"/>
              <w:ind w:firstLine="0"/>
              <w:jc w:val="left"/>
              <w:rPr>
                <w:sz w:val="24"/>
                <w:szCs w:val="24"/>
              </w:rPr>
            </w:pPr>
            <w:r w:rsidRPr="0032715D">
              <w:rPr>
                <w:sz w:val="24"/>
                <w:szCs w:val="24"/>
              </w:rPr>
              <w:t>8</w:t>
            </w:r>
          </w:p>
        </w:tc>
      </w:tr>
      <w:tr w:rsidR="00070F5C" w:rsidRPr="0032715D" w14:paraId="0475BE9A" w14:textId="77777777" w:rsidTr="0032715D">
        <w:tc>
          <w:tcPr>
            <w:tcW w:w="5102" w:type="dxa"/>
            <w:vAlign w:val="center"/>
          </w:tcPr>
          <w:p w14:paraId="0E41FB9D" w14:textId="77777777" w:rsidR="00070F5C" w:rsidRPr="0032715D" w:rsidRDefault="003A1EA7" w:rsidP="0032715D">
            <w:pPr>
              <w:spacing w:line="252" w:lineRule="auto"/>
              <w:ind w:firstLine="0"/>
              <w:jc w:val="left"/>
              <w:rPr>
                <w:sz w:val="24"/>
                <w:szCs w:val="24"/>
              </w:rPr>
            </w:pPr>
            <w:r w:rsidRPr="0032715D">
              <w:rPr>
                <w:sz w:val="24"/>
                <w:szCs w:val="24"/>
              </w:rPr>
              <w:t>Sản phẩm</w:t>
            </w:r>
          </w:p>
        </w:tc>
        <w:tc>
          <w:tcPr>
            <w:tcW w:w="2835" w:type="dxa"/>
            <w:vAlign w:val="center"/>
          </w:tcPr>
          <w:p w14:paraId="145E65D8" w14:textId="77777777" w:rsidR="00070F5C" w:rsidRPr="0032715D" w:rsidRDefault="003A1EA7" w:rsidP="0032715D">
            <w:pPr>
              <w:spacing w:line="252" w:lineRule="auto"/>
              <w:ind w:firstLine="0"/>
              <w:jc w:val="left"/>
              <w:rPr>
                <w:sz w:val="24"/>
                <w:szCs w:val="24"/>
              </w:rPr>
            </w:pPr>
            <w:r w:rsidRPr="0032715D">
              <w:rPr>
                <w:sz w:val="24"/>
                <w:szCs w:val="24"/>
              </w:rPr>
              <w:t>30</w:t>
            </w:r>
          </w:p>
        </w:tc>
      </w:tr>
      <w:tr w:rsidR="00070F5C" w:rsidRPr="0032715D" w14:paraId="32F2EE91" w14:textId="77777777" w:rsidTr="0032715D">
        <w:tc>
          <w:tcPr>
            <w:tcW w:w="5102" w:type="dxa"/>
            <w:vAlign w:val="center"/>
          </w:tcPr>
          <w:p w14:paraId="341DD716" w14:textId="77777777" w:rsidR="00070F5C" w:rsidRPr="0032715D" w:rsidRDefault="003A1EA7" w:rsidP="0032715D">
            <w:pPr>
              <w:spacing w:line="252" w:lineRule="auto"/>
              <w:ind w:firstLine="0"/>
              <w:jc w:val="left"/>
              <w:rPr>
                <w:sz w:val="24"/>
                <w:szCs w:val="24"/>
              </w:rPr>
            </w:pPr>
            <w:r w:rsidRPr="0032715D">
              <w:rPr>
                <w:sz w:val="24"/>
                <w:szCs w:val="24"/>
              </w:rPr>
              <w:t>Addon</w:t>
            </w:r>
          </w:p>
        </w:tc>
        <w:tc>
          <w:tcPr>
            <w:tcW w:w="2835" w:type="dxa"/>
            <w:vAlign w:val="center"/>
          </w:tcPr>
          <w:p w14:paraId="77D14938" w14:textId="77777777" w:rsidR="00070F5C" w:rsidRPr="0032715D" w:rsidRDefault="003A1EA7" w:rsidP="0032715D">
            <w:pPr>
              <w:spacing w:line="252" w:lineRule="auto"/>
              <w:ind w:firstLine="0"/>
              <w:jc w:val="left"/>
              <w:rPr>
                <w:sz w:val="24"/>
                <w:szCs w:val="24"/>
              </w:rPr>
            </w:pPr>
            <w:r w:rsidRPr="0032715D">
              <w:rPr>
                <w:sz w:val="24"/>
                <w:szCs w:val="24"/>
              </w:rPr>
              <w:t>5</w:t>
            </w:r>
          </w:p>
        </w:tc>
      </w:tr>
      <w:tr w:rsidR="00070F5C" w:rsidRPr="0032715D" w14:paraId="634AFCB3" w14:textId="77777777" w:rsidTr="0032715D">
        <w:tc>
          <w:tcPr>
            <w:tcW w:w="5102" w:type="dxa"/>
            <w:vAlign w:val="center"/>
          </w:tcPr>
          <w:p w14:paraId="2CB70905" w14:textId="77777777" w:rsidR="00070F5C" w:rsidRPr="0032715D" w:rsidRDefault="003A1EA7" w:rsidP="0032715D">
            <w:pPr>
              <w:spacing w:line="252" w:lineRule="auto"/>
              <w:ind w:firstLine="0"/>
              <w:jc w:val="left"/>
              <w:rPr>
                <w:sz w:val="24"/>
                <w:szCs w:val="24"/>
              </w:rPr>
            </w:pPr>
            <w:r w:rsidRPr="0032715D">
              <w:rPr>
                <w:sz w:val="24"/>
                <w:szCs w:val="24"/>
              </w:rPr>
              <w:t>Bàn</w:t>
            </w:r>
          </w:p>
        </w:tc>
        <w:tc>
          <w:tcPr>
            <w:tcW w:w="2835" w:type="dxa"/>
            <w:vAlign w:val="center"/>
          </w:tcPr>
          <w:p w14:paraId="04E1BE37" w14:textId="77777777" w:rsidR="00070F5C" w:rsidRPr="0032715D" w:rsidRDefault="003A1EA7" w:rsidP="0032715D">
            <w:pPr>
              <w:spacing w:line="252" w:lineRule="auto"/>
              <w:ind w:firstLine="0"/>
              <w:jc w:val="left"/>
              <w:rPr>
                <w:sz w:val="24"/>
                <w:szCs w:val="24"/>
              </w:rPr>
            </w:pPr>
            <w:r w:rsidRPr="0032715D">
              <w:rPr>
                <w:sz w:val="24"/>
                <w:szCs w:val="24"/>
              </w:rPr>
              <w:t>20</w:t>
            </w:r>
          </w:p>
        </w:tc>
      </w:tr>
      <w:tr w:rsidR="00070F5C" w:rsidRPr="0032715D" w14:paraId="30446715" w14:textId="77777777" w:rsidTr="0032715D">
        <w:tc>
          <w:tcPr>
            <w:tcW w:w="5102" w:type="dxa"/>
            <w:vAlign w:val="center"/>
          </w:tcPr>
          <w:p w14:paraId="4ECD4C1F" w14:textId="77777777" w:rsidR="00070F5C" w:rsidRPr="0032715D" w:rsidRDefault="003A1EA7" w:rsidP="0032715D">
            <w:pPr>
              <w:spacing w:line="252" w:lineRule="auto"/>
              <w:ind w:firstLine="0"/>
              <w:jc w:val="left"/>
              <w:rPr>
                <w:sz w:val="24"/>
                <w:szCs w:val="24"/>
              </w:rPr>
            </w:pPr>
            <w:r w:rsidRPr="0032715D">
              <w:rPr>
                <w:sz w:val="24"/>
                <w:szCs w:val="24"/>
              </w:rPr>
              <w:t>Voucher</w:t>
            </w:r>
          </w:p>
        </w:tc>
        <w:tc>
          <w:tcPr>
            <w:tcW w:w="2835" w:type="dxa"/>
            <w:vAlign w:val="center"/>
          </w:tcPr>
          <w:p w14:paraId="34EE2D16" w14:textId="77777777" w:rsidR="00070F5C" w:rsidRPr="0032715D" w:rsidRDefault="003A1EA7" w:rsidP="0032715D">
            <w:pPr>
              <w:spacing w:line="252" w:lineRule="auto"/>
              <w:ind w:firstLine="0"/>
              <w:jc w:val="left"/>
              <w:rPr>
                <w:sz w:val="24"/>
                <w:szCs w:val="24"/>
              </w:rPr>
            </w:pPr>
            <w:r w:rsidRPr="0032715D">
              <w:rPr>
                <w:sz w:val="24"/>
                <w:szCs w:val="24"/>
              </w:rPr>
              <w:t>2</w:t>
            </w:r>
          </w:p>
        </w:tc>
      </w:tr>
      <w:tr w:rsidR="00070F5C" w:rsidRPr="0032715D" w14:paraId="3AA9CD7C" w14:textId="77777777" w:rsidTr="0032715D">
        <w:tc>
          <w:tcPr>
            <w:tcW w:w="5102" w:type="dxa"/>
            <w:vAlign w:val="center"/>
          </w:tcPr>
          <w:p w14:paraId="4B334C0C" w14:textId="77777777" w:rsidR="00070F5C" w:rsidRPr="0032715D" w:rsidRDefault="003A1EA7" w:rsidP="0032715D">
            <w:pPr>
              <w:spacing w:line="252" w:lineRule="auto"/>
              <w:ind w:firstLine="0"/>
              <w:jc w:val="left"/>
              <w:rPr>
                <w:sz w:val="24"/>
                <w:szCs w:val="24"/>
              </w:rPr>
            </w:pPr>
            <w:r w:rsidRPr="0032715D">
              <w:rPr>
                <w:sz w:val="24"/>
                <w:szCs w:val="24"/>
              </w:rPr>
              <w:t>Đơn hàng</w:t>
            </w:r>
          </w:p>
        </w:tc>
        <w:tc>
          <w:tcPr>
            <w:tcW w:w="2835" w:type="dxa"/>
            <w:vAlign w:val="center"/>
          </w:tcPr>
          <w:p w14:paraId="09F943C7" w14:textId="77777777" w:rsidR="00070F5C" w:rsidRPr="0032715D" w:rsidRDefault="003A1EA7" w:rsidP="0032715D">
            <w:pPr>
              <w:spacing w:line="252" w:lineRule="auto"/>
              <w:ind w:firstLine="0"/>
              <w:jc w:val="left"/>
              <w:rPr>
                <w:sz w:val="24"/>
                <w:szCs w:val="24"/>
              </w:rPr>
            </w:pPr>
            <w:r w:rsidRPr="0032715D">
              <w:rPr>
                <w:sz w:val="24"/>
                <w:szCs w:val="24"/>
              </w:rPr>
              <w:t>7</w:t>
            </w:r>
          </w:p>
        </w:tc>
      </w:tr>
      <w:tr w:rsidR="00070F5C" w:rsidRPr="0032715D" w14:paraId="41878A15" w14:textId="77777777" w:rsidTr="0032715D">
        <w:tc>
          <w:tcPr>
            <w:tcW w:w="5102" w:type="dxa"/>
            <w:vAlign w:val="center"/>
          </w:tcPr>
          <w:p w14:paraId="1F3CDDA0" w14:textId="77777777" w:rsidR="00070F5C" w:rsidRPr="0032715D" w:rsidRDefault="003A1EA7" w:rsidP="0032715D">
            <w:pPr>
              <w:spacing w:line="252" w:lineRule="auto"/>
              <w:ind w:firstLine="0"/>
              <w:jc w:val="left"/>
              <w:rPr>
                <w:sz w:val="24"/>
                <w:szCs w:val="24"/>
              </w:rPr>
            </w:pPr>
            <w:r w:rsidRPr="0032715D">
              <w:rPr>
                <w:sz w:val="24"/>
                <w:szCs w:val="24"/>
              </w:rPr>
              <w:t>Chi tiết đơn</w:t>
            </w:r>
          </w:p>
        </w:tc>
        <w:tc>
          <w:tcPr>
            <w:tcW w:w="2835" w:type="dxa"/>
            <w:vAlign w:val="center"/>
          </w:tcPr>
          <w:p w14:paraId="7D0EF2DA" w14:textId="77777777" w:rsidR="00070F5C" w:rsidRPr="0032715D" w:rsidRDefault="003A1EA7" w:rsidP="0032715D">
            <w:pPr>
              <w:spacing w:line="252" w:lineRule="auto"/>
              <w:ind w:firstLine="0"/>
              <w:jc w:val="left"/>
              <w:rPr>
                <w:sz w:val="24"/>
                <w:szCs w:val="24"/>
              </w:rPr>
            </w:pPr>
            <w:r w:rsidRPr="0032715D">
              <w:rPr>
                <w:sz w:val="24"/>
                <w:szCs w:val="24"/>
              </w:rPr>
              <w:t>13</w:t>
            </w:r>
          </w:p>
        </w:tc>
      </w:tr>
      <w:tr w:rsidR="00070F5C" w:rsidRPr="0032715D" w14:paraId="039987FB" w14:textId="77777777" w:rsidTr="0032715D">
        <w:tc>
          <w:tcPr>
            <w:tcW w:w="5102" w:type="dxa"/>
            <w:vAlign w:val="center"/>
          </w:tcPr>
          <w:p w14:paraId="07C92F42" w14:textId="77777777" w:rsidR="00070F5C" w:rsidRPr="0032715D" w:rsidRDefault="003A1EA7" w:rsidP="0032715D">
            <w:pPr>
              <w:spacing w:line="252" w:lineRule="auto"/>
              <w:ind w:firstLine="0"/>
              <w:jc w:val="left"/>
              <w:rPr>
                <w:sz w:val="24"/>
                <w:szCs w:val="24"/>
              </w:rPr>
            </w:pPr>
            <w:r w:rsidRPr="0032715D">
              <w:rPr>
                <w:sz w:val="24"/>
                <w:szCs w:val="24"/>
              </w:rPr>
              <w:t>Review</w:t>
            </w:r>
          </w:p>
        </w:tc>
        <w:tc>
          <w:tcPr>
            <w:tcW w:w="2835" w:type="dxa"/>
            <w:vAlign w:val="center"/>
          </w:tcPr>
          <w:p w14:paraId="4C26B278" w14:textId="77777777" w:rsidR="00070F5C" w:rsidRPr="0032715D" w:rsidRDefault="003A1EA7" w:rsidP="0032715D">
            <w:pPr>
              <w:spacing w:line="252" w:lineRule="auto"/>
              <w:ind w:firstLine="0"/>
              <w:jc w:val="left"/>
              <w:rPr>
                <w:sz w:val="24"/>
                <w:szCs w:val="24"/>
              </w:rPr>
            </w:pPr>
            <w:r w:rsidRPr="0032715D">
              <w:rPr>
                <w:sz w:val="24"/>
                <w:szCs w:val="24"/>
              </w:rPr>
              <w:t>4</w:t>
            </w:r>
          </w:p>
        </w:tc>
      </w:tr>
      <w:tr w:rsidR="00070F5C" w:rsidRPr="0032715D" w14:paraId="083427E3" w14:textId="77777777" w:rsidTr="0032715D">
        <w:tc>
          <w:tcPr>
            <w:tcW w:w="5102" w:type="dxa"/>
            <w:vAlign w:val="center"/>
          </w:tcPr>
          <w:p w14:paraId="34024841" w14:textId="77777777" w:rsidR="00070F5C" w:rsidRPr="0032715D" w:rsidRDefault="003A1EA7" w:rsidP="0032715D">
            <w:pPr>
              <w:spacing w:line="252" w:lineRule="auto"/>
              <w:ind w:firstLine="0"/>
              <w:jc w:val="left"/>
              <w:rPr>
                <w:sz w:val="24"/>
                <w:szCs w:val="24"/>
              </w:rPr>
            </w:pPr>
            <w:r w:rsidRPr="0032715D">
              <w:rPr>
                <w:sz w:val="24"/>
                <w:szCs w:val="24"/>
              </w:rPr>
              <w:lastRenderedPageBreak/>
              <w:t>Nhà cung cấp</w:t>
            </w:r>
          </w:p>
        </w:tc>
        <w:tc>
          <w:tcPr>
            <w:tcW w:w="2835" w:type="dxa"/>
            <w:vAlign w:val="center"/>
          </w:tcPr>
          <w:p w14:paraId="569AB590" w14:textId="77777777" w:rsidR="00070F5C" w:rsidRPr="0032715D" w:rsidRDefault="003A1EA7" w:rsidP="0032715D">
            <w:pPr>
              <w:spacing w:line="252" w:lineRule="auto"/>
              <w:ind w:firstLine="0"/>
              <w:jc w:val="left"/>
              <w:rPr>
                <w:sz w:val="24"/>
                <w:szCs w:val="24"/>
              </w:rPr>
            </w:pPr>
            <w:r w:rsidRPr="0032715D">
              <w:rPr>
                <w:sz w:val="24"/>
                <w:szCs w:val="24"/>
              </w:rPr>
              <w:t>2</w:t>
            </w:r>
          </w:p>
        </w:tc>
      </w:tr>
      <w:tr w:rsidR="00070F5C" w:rsidRPr="0032715D" w14:paraId="35433BB2" w14:textId="77777777" w:rsidTr="0032715D">
        <w:tc>
          <w:tcPr>
            <w:tcW w:w="5102" w:type="dxa"/>
            <w:vAlign w:val="center"/>
          </w:tcPr>
          <w:p w14:paraId="53EAE962" w14:textId="77777777" w:rsidR="00070F5C" w:rsidRPr="0032715D" w:rsidRDefault="003A1EA7" w:rsidP="0032715D">
            <w:pPr>
              <w:spacing w:line="252" w:lineRule="auto"/>
              <w:ind w:firstLine="0"/>
              <w:jc w:val="left"/>
              <w:rPr>
                <w:sz w:val="24"/>
                <w:szCs w:val="24"/>
              </w:rPr>
            </w:pPr>
            <w:r w:rsidRPr="0032715D">
              <w:rPr>
                <w:sz w:val="24"/>
                <w:szCs w:val="24"/>
              </w:rPr>
              <w:t>Nguyên liệu</w:t>
            </w:r>
          </w:p>
        </w:tc>
        <w:tc>
          <w:tcPr>
            <w:tcW w:w="2835" w:type="dxa"/>
            <w:vAlign w:val="center"/>
          </w:tcPr>
          <w:p w14:paraId="76083E19" w14:textId="77777777" w:rsidR="00070F5C" w:rsidRPr="0032715D" w:rsidRDefault="003A1EA7" w:rsidP="0032715D">
            <w:pPr>
              <w:spacing w:line="252" w:lineRule="auto"/>
              <w:ind w:firstLine="0"/>
              <w:jc w:val="left"/>
              <w:rPr>
                <w:sz w:val="24"/>
                <w:szCs w:val="24"/>
              </w:rPr>
            </w:pPr>
            <w:r w:rsidRPr="0032715D">
              <w:rPr>
                <w:sz w:val="24"/>
                <w:szCs w:val="24"/>
              </w:rPr>
              <w:t>7</w:t>
            </w:r>
          </w:p>
        </w:tc>
      </w:tr>
      <w:tr w:rsidR="00070F5C" w:rsidRPr="0032715D" w14:paraId="3DE7EE1D" w14:textId="77777777" w:rsidTr="0032715D">
        <w:tc>
          <w:tcPr>
            <w:tcW w:w="5102" w:type="dxa"/>
            <w:vAlign w:val="center"/>
          </w:tcPr>
          <w:p w14:paraId="6F55E3D1" w14:textId="77777777" w:rsidR="00070F5C" w:rsidRPr="0032715D" w:rsidRDefault="003A1EA7" w:rsidP="0032715D">
            <w:pPr>
              <w:spacing w:line="252" w:lineRule="auto"/>
              <w:ind w:firstLine="0"/>
              <w:jc w:val="left"/>
              <w:rPr>
                <w:sz w:val="24"/>
                <w:szCs w:val="24"/>
              </w:rPr>
            </w:pPr>
            <w:r w:rsidRPr="0032715D">
              <w:rPr>
                <w:sz w:val="24"/>
                <w:szCs w:val="24"/>
              </w:rPr>
              <w:t>Biến động kho</w:t>
            </w:r>
          </w:p>
        </w:tc>
        <w:tc>
          <w:tcPr>
            <w:tcW w:w="2835" w:type="dxa"/>
            <w:vAlign w:val="center"/>
          </w:tcPr>
          <w:p w14:paraId="4D11C60E" w14:textId="77777777" w:rsidR="00070F5C" w:rsidRPr="0032715D" w:rsidRDefault="003A1EA7" w:rsidP="0032715D">
            <w:pPr>
              <w:spacing w:line="252" w:lineRule="auto"/>
              <w:ind w:firstLine="0"/>
              <w:jc w:val="left"/>
              <w:rPr>
                <w:sz w:val="24"/>
                <w:szCs w:val="24"/>
              </w:rPr>
            </w:pPr>
            <w:r w:rsidRPr="0032715D">
              <w:rPr>
                <w:sz w:val="24"/>
                <w:szCs w:val="24"/>
              </w:rPr>
              <w:t>3</w:t>
            </w:r>
          </w:p>
        </w:tc>
      </w:tr>
      <w:tr w:rsidR="00070F5C" w:rsidRPr="0032715D" w14:paraId="773BEBEA" w14:textId="77777777" w:rsidTr="0032715D">
        <w:tc>
          <w:tcPr>
            <w:tcW w:w="5102" w:type="dxa"/>
            <w:vAlign w:val="center"/>
          </w:tcPr>
          <w:p w14:paraId="05A69F03" w14:textId="77777777" w:rsidR="00070F5C" w:rsidRPr="0032715D" w:rsidRDefault="003A1EA7" w:rsidP="0032715D">
            <w:pPr>
              <w:spacing w:line="252" w:lineRule="auto"/>
              <w:ind w:firstLine="0"/>
              <w:jc w:val="left"/>
              <w:rPr>
                <w:sz w:val="24"/>
                <w:szCs w:val="24"/>
              </w:rPr>
            </w:pPr>
            <w:r w:rsidRPr="0032715D">
              <w:rPr>
                <w:sz w:val="24"/>
                <w:szCs w:val="24"/>
              </w:rPr>
              <w:t>Thông báo</w:t>
            </w:r>
          </w:p>
        </w:tc>
        <w:tc>
          <w:tcPr>
            <w:tcW w:w="2835" w:type="dxa"/>
            <w:vAlign w:val="center"/>
          </w:tcPr>
          <w:p w14:paraId="642EECB6" w14:textId="77777777" w:rsidR="00070F5C" w:rsidRPr="0032715D" w:rsidRDefault="003A1EA7" w:rsidP="0032715D">
            <w:pPr>
              <w:spacing w:line="252" w:lineRule="auto"/>
              <w:ind w:firstLine="0"/>
              <w:jc w:val="left"/>
              <w:rPr>
                <w:sz w:val="24"/>
                <w:szCs w:val="24"/>
              </w:rPr>
            </w:pPr>
            <w:r w:rsidRPr="0032715D">
              <w:rPr>
                <w:sz w:val="24"/>
                <w:szCs w:val="24"/>
              </w:rPr>
              <w:t>3</w:t>
            </w:r>
          </w:p>
        </w:tc>
      </w:tr>
    </w:tbl>
    <w:p w14:paraId="50D65C21" w14:textId="77777777" w:rsidR="00070F5C" w:rsidRDefault="00070F5C">
      <w:pPr>
        <w:spacing w:after="0"/>
      </w:pPr>
    </w:p>
    <w:p w14:paraId="4A993C06" w14:textId="13372760" w:rsidR="00070F5C" w:rsidRDefault="003A1EA7">
      <w:r>
        <w:t xml:space="preserve">Seed data được thiết kế để các màn hình không trống sau import. Sáu trong bảy order mẫu ở trạng thái COMPLETED tạo payment PAID bằng câu lệnh </w:t>
      </w:r>
      <w:r w:rsidR="000B6619">
        <w:t>“</w:t>
      </w:r>
      <w:r>
        <w:t>INSERT ... SELECT</w:t>
      </w:r>
      <w:r w:rsidR="000B6619">
        <w:t>”</w:t>
      </w:r>
      <w:r>
        <w:t>, còn một order đang PREPARING dùng làm dữ liệu cho Barista. Cách seed này vừa cung cấp lịch sử cho dashboard, vừa tạo một tác vụ đang hoạt động để demo luồng pha chế.</w:t>
      </w:r>
    </w:p>
    <w:p w14:paraId="73A08A71" w14:textId="77777777" w:rsidR="00070F5C" w:rsidRDefault="003A1EA7">
      <w:r>
        <w:t>Các sản phẩm được chia 8 danh mục và có giá VNĐ; ingredients có mức tồn tối thiểu để trang kho có thể đánh dấu low stock. Notifications gồm LOW_STOCK, ORDER và LOYALTY. Nhờ dữ liệu đa dạng, một bản demo có thể trình bày customer, admin, cashier và barista mà không cần nhập thủ công quá nhiều dữ liệu trước buổi bảo vệ.</w:t>
      </w:r>
    </w:p>
    <w:p w14:paraId="70EC1034" w14:textId="77777777" w:rsidR="00070F5C" w:rsidRDefault="003A1EA7">
      <w:pPr>
        <w:pStyle w:val="Heading2"/>
      </w:pPr>
      <w:bookmarkStart w:id="22" w:name="_Toc242149591"/>
      <w:r>
        <w:t>2.5. Thi</w:t>
      </w:r>
      <w:r>
        <w:t>ế</w:t>
      </w:r>
      <w:r>
        <w:t>t k</w:t>
      </w:r>
      <w:r>
        <w:t>ế</w:t>
      </w:r>
      <w:r>
        <w:t xml:space="preserve"> giao di</w:t>
      </w:r>
      <w:r>
        <w:t>ệ</w:t>
      </w:r>
      <w:r>
        <w:t>n, API và các thành ph</w:t>
      </w:r>
      <w:r>
        <w:t>ầ</w:t>
      </w:r>
      <w:r>
        <w:t>n k</w:t>
      </w:r>
      <w:r>
        <w:t>ỹ</w:t>
      </w:r>
      <w:r>
        <w:t xml:space="preserve"> thu</w:t>
      </w:r>
      <w:r>
        <w:t>ậ</w:t>
      </w:r>
      <w:r>
        <w:t>t</w:t>
      </w:r>
      <w:bookmarkEnd w:id="22"/>
    </w:p>
    <w:p w14:paraId="2B367E2C" w14:textId="77777777" w:rsidR="00070F5C" w:rsidRDefault="003A1EA7">
      <w:r>
        <w:t>Design system sử dụng màu Espresso Brown, Coffee Cream, Warm Beige, Off-white, Charcoal và gold accent. Customer UI dùng heading serif lớn và ảnh editorial; các card có border/radius vừa phải, shadow nhẹ. Admin dùng cùng bảng màu nhưng tăng mật độ thông tin. POS dùng layout danh mục – grid – current order. Barista dùng ticket/card theo trạng thái để hỗ trợ thao tác nhanh.</w:t>
      </w:r>
    </w:p>
    <w:p w14:paraId="64932B62" w14:textId="1F9565CA" w:rsidR="00070F5C" w:rsidRDefault="003A1EA7">
      <w:r>
        <w:t xml:space="preserve">Giao diện được Việt hóa trong </w:t>
      </w:r>
      <w:r w:rsidR="000B6619">
        <w:t>“</w:t>
      </w:r>
      <w:r>
        <w:t>viLabels.js</w:t>
      </w:r>
      <w:r w:rsidR="000B6619">
        <w:t>”</w:t>
      </w:r>
      <w:r>
        <w:t>. Các enum kỹ thuật như ACTIVE, COMPLETED, CASH, DINE_IN giữ nguyên trong backend/database để code nhất quán, nhưng frontend ánh xạ sang “Hoạt động”, “Hoàn tất”, “Tiền mặt”, “Tại bàn”. Cách này tách localization khỏi business value và tránh làm điều kiện backend phụ thuộc ngôn ngữ hiển thị.</w:t>
      </w:r>
    </w:p>
    <w:p w14:paraId="7CF440CA" w14:textId="0C730EF7" w:rsidR="00070F5C" w:rsidRDefault="003A1EA7">
      <w:r>
        <w:t xml:space="preserve">Settings hỗ trợ thay logo SVG, hero WEBP và các slot ảnh story/closing/menuHero/storyHero/storyCraft/storesHero/reservationHero. URL trả về có </w:t>
      </w:r>
      <w:r w:rsidR="000B6619">
        <w:t>“</w:t>
      </w:r>
      <w:r>
        <w:t>?v=mtimeMs</w:t>
      </w:r>
      <w:r w:rsidR="000B6619">
        <w:t>”</w:t>
      </w:r>
      <w:r>
        <w:t xml:space="preserve"> để phá cache sau khi thay file. Đây là cách đơn giản để quản trị nội dung hình ảnh thương hiệu mà không cần tạo thêm bảng settings cho file binary.</w:t>
      </w:r>
    </w:p>
    <w:p w14:paraId="41667EB1" w14:textId="77777777" w:rsidR="00070F5C" w:rsidRDefault="003A1EA7" w:rsidP="0032715D">
      <w:pPr>
        <w:pStyle w:val="CaptionVN"/>
      </w:pPr>
      <w:r>
        <w:rPr>
          <w:b/>
        </w:rPr>
        <w:t>Bảng 2.6. Nhóm API chính</w:t>
      </w:r>
    </w:p>
    <w:tbl>
      <w:tblPr>
        <w:tblStyle w:val="TableGrid"/>
        <w:tblW w:w="0" w:type="auto"/>
        <w:tblLook w:val="04A0" w:firstRow="1" w:lastRow="0" w:firstColumn="1" w:lastColumn="0" w:noHBand="0" w:noVBand="1"/>
      </w:tblPr>
      <w:tblGrid>
        <w:gridCol w:w="1687"/>
        <w:gridCol w:w="5224"/>
        <w:gridCol w:w="2376"/>
      </w:tblGrid>
      <w:tr w:rsidR="00070F5C" w:rsidRPr="0032715D" w14:paraId="7405A269" w14:textId="77777777" w:rsidTr="0032715D">
        <w:tc>
          <w:tcPr>
            <w:tcW w:w="1701" w:type="dxa"/>
            <w:vAlign w:val="center"/>
          </w:tcPr>
          <w:p w14:paraId="14172924" w14:textId="77777777" w:rsidR="00070F5C" w:rsidRPr="0032715D" w:rsidRDefault="003A1EA7" w:rsidP="0032715D">
            <w:pPr>
              <w:ind w:firstLine="0"/>
              <w:jc w:val="center"/>
              <w:rPr>
                <w:sz w:val="24"/>
                <w:szCs w:val="24"/>
              </w:rPr>
            </w:pPr>
            <w:r w:rsidRPr="0032715D">
              <w:rPr>
                <w:b/>
                <w:sz w:val="24"/>
                <w:szCs w:val="24"/>
              </w:rPr>
              <w:t>Module</w:t>
            </w:r>
          </w:p>
        </w:tc>
        <w:tc>
          <w:tcPr>
            <w:tcW w:w="5272" w:type="dxa"/>
            <w:vAlign w:val="center"/>
          </w:tcPr>
          <w:p w14:paraId="5791FF93" w14:textId="77777777" w:rsidR="00070F5C" w:rsidRPr="0032715D" w:rsidRDefault="003A1EA7" w:rsidP="0032715D">
            <w:pPr>
              <w:ind w:firstLine="0"/>
              <w:jc w:val="center"/>
              <w:rPr>
                <w:sz w:val="24"/>
                <w:szCs w:val="24"/>
              </w:rPr>
            </w:pPr>
            <w:r w:rsidRPr="0032715D">
              <w:rPr>
                <w:b/>
                <w:sz w:val="24"/>
                <w:szCs w:val="24"/>
              </w:rPr>
              <w:t>API tiêu biểu</w:t>
            </w:r>
          </w:p>
        </w:tc>
        <w:tc>
          <w:tcPr>
            <w:tcW w:w="2041" w:type="dxa"/>
            <w:vAlign w:val="center"/>
          </w:tcPr>
          <w:p w14:paraId="17069EC5" w14:textId="77777777" w:rsidR="00070F5C" w:rsidRPr="0032715D" w:rsidRDefault="003A1EA7" w:rsidP="0032715D">
            <w:pPr>
              <w:ind w:firstLine="0"/>
              <w:jc w:val="center"/>
              <w:rPr>
                <w:sz w:val="24"/>
                <w:szCs w:val="24"/>
              </w:rPr>
            </w:pPr>
            <w:r w:rsidRPr="0032715D">
              <w:rPr>
                <w:b/>
                <w:sz w:val="24"/>
                <w:szCs w:val="24"/>
              </w:rPr>
              <w:t>Quyền</w:t>
            </w:r>
          </w:p>
        </w:tc>
      </w:tr>
      <w:tr w:rsidR="00070F5C" w:rsidRPr="0032715D" w14:paraId="2354D92D" w14:textId="77777777" w:rsidTr="0032715D">
        <w:tc>
          <w:tcPr>
            <w:tcW w:w="1701" w:type="dxa"/>
            <w:vAlign w:val="center"/>
          </w:tcPr>
          <w:p w14:paraId="173494DA" w14:textId="77777777" w:rsidR="00070F5C" w:rsidRPr="0032715D" w:rsidRDefault="003A1EA7" w:rsidP="0032715D">
            <w:pPr>
              <w:spacing w:line="252" w:lineRule="auto"/>
              <w:ind w:firstLine="0"/>
              <w:jc w:val="left"/>
              <w:rPr>
                <w:sz w:val="24"/>
                <w:szCs w:val="24"/>
              </w:rPr>
            </w:pPr>
            <w:r w:rsidRPr="0032715D">
              <w:rPr>
                <w:sz w:val="24"/>
                <w:szCs w:val="24"/>
              </w:rPr>
              <w:t>Auth</w:t>
            </w:r>
          </w:p>
        </w:tc>
        <w:tc>
          <w:tcPr>
            <w:tcW w:w="5272" w:type="dxa"/>
            <w:vAlign w:val="center"/>
          </w:tcPr>
          <w:p w14:paraId="573F28AA" w14:textId="77777777" w:rsidR="00070F5C" w:rsidRPr="0032715D" w:rsidRDefault="003A1EA7" w:rsidP="0032715D">
            <w:pPr>
              <w:spacing w:line="252" w:lineRule="auto"/>
              <w:ind w:firstLine="0"/>
              <w:jc w:val="left"/>
              <w:rPr>
                <w:sz w:val="24"/>
                <w:szCs w:val="24"/>
              </w:rPr>
            </w:pPr>
            <w:r w:rsidRPr="0032715D">
              <w:rPr>
                <w:sz w:val="24"/>
                <w:szCs w:val="24"/>
              </w:rPr>
              <w:t xml:space="preserve">POST /auth/register, /login, /logout; GET /me; PUT </w:t>
            </w:r>
            <w:r w:rsidRPr="0032715D">
              <w:rPr>
                <w:sz w:val="24"/>
                <w:szCs w:val="24"/>
              </w:rPr>
              <w:lastRenderedPageBreak/>
              <w:t>/profile, /change-password</w:t>
            </w:r>
          </w:p>
        </w:tc>
        <w:tc>
          <w:tcPr>
            <w:tcW w:w="2041" w:type="dxa"/>
            <w:vAlign w:val="center"/>
          </w:tcPr>
          <w:p w14:paraId="2D07E7D0" w14:textId="77777777" w:rsidR="00070F5C" w:rsidRPr="0032715D" w:rsidRDefault="003A1EA7" w:rsidP="0032715D">
            <w:pPr>
              <w:spacing w:line="252" w:lineRule="auto"/>
              <w:ind w:firstLine="0"/>
              <w:jc w:val="left"/>
              <w:rPr>
                <w:sz w:val="24"/>
                <w:szCs w:val="24"/>
              </w:rPr>
            </w:pPr>
            <w:r w:rsidRPr="0032715D">
              <w:rPr>
                <w:sz w:val="24"/>
                <w:szCs w:val="24"/>
              </w:rPr>
              <w:lastRenderedPageBreak/>
              <w:t>Public + protected</w:t>
            </w:r>
          </w:p>
        </w:tc>
      </w:tr>
      <w:tr w:rsidR="00070F5C" w:rsidRPr="0032715D" w14:paraId="07013767" w14:textId="77777777" w:rsidTr="0032715D">
        <w:tc>
          <w:tcPr>
            <w:tcW w:w="1701" w:type="dxa"/>
            <w:vAlign w:val="center"/>
          </w:tcPr>
          <w:p w14:paraId="091C592F" w14:textId="77777777" w:rsidR="00070F5C" w:rsidRPr="0032715D" w:rsidRDefault="003A1EA7" w:rsidP="0032715D">
            <w:pPr>
              <w:spacing w:line="252" w:lineRule="auto"/>
              <w:ind w:firstLine="0"/>
              <w:jc w:val="left"/>
              <w:rPr>
                <w:sz w:val="24"/>
                <w:szCs w:val="24"/>
              </w:rPr>
            </w:pPr>
            <w:r w:rsidRPr="0032715D">
              <w:rPr>
                <w:sz w:val="24"/>
                <w:szCs w:val="24"/>
              </w:rPr>
              <w:t>Settings</w:t>
            </w:r>
          </w:p>
        </w:tc>
        <w:tc>
          <w:tcPr>
            <w:tcW w:w="5272" w:type="dxa"/>
            <w:vAlign w:val="center"/>
          </w:tcPr>
          <w:p w14:paraId="1F961EA4" w14:textId="77777777" w:rsidR="00070F5C" w:rsidRPr="0032715D" w:rsidRDefault="003A1EA7" w:rsidP="0032715D">
            <w:pPr>
              <w:spacing w:line="252" w:lineRule="auto"/>
              <w:ind w:firstLine="0"/>
              <w:jc w:val="left"/>
              <w:rPr>
                <w:sz w:val="24"/>
                <w:szCs w:val="24"/>
              </w:rPr>
            </w:pPr>
            <w:r w:rsidRPr="0032715D">
              <w:rPr>
                <w:sz w:val="24"/>
                <w:szCs w:val="24"/>
              </w:rPr>
              <w:t>GET/POST/DELETE /settings/logo, /hero, /images/:slot</w:t>
            </w:r>
          </w:p>
        </w:tc>
        <w:tc>
          <w:tcPr>
            <w:tcW w:w="2041" w:type="dxa"/>
            <w:vAlign w:val="center"/>
          </w:tcPr>
          <w:p w14:paraId="5D2246C1" w14:textId="77777777" w:rsidR="00070F5C" w:rsidRPr="0032715D" w:rsidRDefault="003A1EA7" w:rsidP="0032715D">
            <w:pPr>
              <w:spacing w:line="252" w:lineRule="auto"/>
              <w:ind w:firstLine="0"/>
              <w:jc w:val="left"/>
              <w:rPr>
                <w:sz w:val="24"/>
                <w:szCs w:val="24"/>
              </w:rPr>
            </w:pPr>
            <w:r w:rsidRPr="0032715D">
              <w:rPr>
                <w:sz w:val="24"/>
                <w:szCs w:val="24"/>
              </w:rPr>
              <w:t>GET public; sửa ADMIN/MANAGER</w:t>
            </w:r>
          </w:p>
        </w:tc>
      </w:tr>
      <w:tr w:rsidR="00070F5C" w:rsidRPr="0032715D" w14:paraId="5D9D97E0" w14:textId="77777777" w:rsidTr="0032715D">
        <w:tc>
          <w:tcPr>
            <w:tcW w:w="1701" w:type="dxa"/>
            <w:vAlign w:val="center"/>
          </w:tcPr>
          <w:p w14:paraId="54B7235D" w14:textId="77777777" w:rsidR="00070F5C" w:rsidRPr="0032715D" w:rsidRDefault="003A1EA7" w:rsidP="0032715D">
            <w:pPr>
              <w:spacing w:line="252" w:lineRule="auto"/>
              <w:ind w:firstLine="0"/>
              <w:jc w:val="left"/>
              <w:rPr>
                <w:sz w:val="24"/>
                <w:szCs w:val="24"/>
              </w:rPr>
            </w:pPr>
            <w:r w:rsidRPr="0032715D">
              <w:rPr>
                <w:sz w:val="24"/>
                <w:szCs w:val="24"/>
              </w:rPr>
              <w:t>Categories</w:t>
            </w:r>
          </w:p>
        </w:tc>
        <w:tc>
          <w:tcPr>
            <w:tcW w:w="5272" w:type="dxa"/>
            <w:vAlign w:val="center"/>
          </w:tcPr>
          <w:p w14:paraId="10D4826D" w14:textId="77777777" w:rsidR="00070F5C" w:rsidRPr="0032715D" w:rsidRDefault="003A1EA7" w:rsidP="0032715D">
            <w:pPr>
              <w:spacing w:line="252" w:lineRule="auto"/>
              <w:ind w:firstLine="0"/>
              <w:jc w:val="left"/>
              <w:rPr>
                <w:sz w:val="24"/>
                <w:szCs w:val="24"/>
              </w:rPr>
            </w:pPr>
            <w:r w:rsidRPr="0032715D">
              <w:rPr>
                <w:sz w:val="24"/>
                <w:szCs w:val="24"/>
              </w:rPr>
              <w:t>GET /categories, /:id; POST/PUT/DELETE</w:t>
            </w:r>
          </w:p>
        </w:tc>
        <w:tc>
          <w:tcPr>
            <w:tcW w:w="2041" w:type="dxa"/>
            <w:vAlign w:val="center"/>
          </w:tcPr>
          <w:p w14:paraId="439C48B1" w14:textId="77777777" w:rsidR="00070F5C" w:rsidRPr="0032715D" w:rsidRDefault="003A1EA7" w:rsidP="0032715D">
            <w:pPr>
              <w:spacing w:line="252" w:lineRule="auto"/>
              <w:ind w:firstLine="0"/>
              <w:jc w:val="left"/>
              <w:rPr>
                <w:sz w:val="24"/>
                <w:szCs w:val="24"/>
              </w:rPr>
            </w:pPr>
            <w:r w:rsidRPr="0032715D">
              <w:rPr>
                <w:sz w:val="24"/>
                <w:szCs w:val="24"/>
              </w:rPr>
              <w:t>Đọc public; ghi ADMIN</w:t>
            </w:r>
          </w:p>
        </w:tc>
      </w:tr>
      <w:tr w:rsidR="00070F5C" w:rsidRPr="0032715D" w14:paraId="5627B294" w14:textId="77777777" w:rsidTr="0032715D">
        <w:tc>
          <w:tcPr>
            <w:tcW w:w="1701" w:type="dxa"/>
            <w:vAlign w:val="center"/>
          </w:tcPr>
          <w:p w14:paraId="01D84398" w14:textId="77777777" w:rsidR="00070F5C" w:rsidRPr="0032715D" w:rsidRDefault="003A1EA7" w:rsidP="0032715D">
            <w:pPr>
              <w:spacing w:line="252" w:lineRule="auto"/>
              <w:ind w:firstLine="0"/>
              <w:jc w:val="left"/>
              <w:rPr>
                <w:sz w:val="24"/>
                <w:szCs w:val="24"/>
              </w:rPr>
            </w:pPr>
            <w:r w:rsidRPr="0032715D">
              <w:rPr>
                <w:sz w:val="24"/>
                <w:szCs w:val="24"/>
              </w:rPr>
              <w:t>Products</w:t>
            </w:r>
          </w:p>
        </w:tc>
        <w:tc>
          <w:tcPr>
            <w:tcW w:w="5272" w:type="dxa"/>
            <w:vAlign w:val="center"/>
          </w:tcPr>
          <w:p w14:paraId="60A5E22D" w14:textId="77777777" w:rsidR="00070F5C" w:rsidRPr="0032715D" w:rsidRDefault="003A1EA7" w:rsidP="0032715D">
            <w:pPr>
              <w:spacing w:line="252" w:lineRule="auto"/>
              <w:ind w:firstLine="0"/>
              <w:jc w:val="left"/>
              <w:rPr>
                <w:sz w:val="24"/>
                <w:szCs w:val="24"/>
              </w:rPr>
            </w:pPr>
            <w:r w:rsidRPr="0032715D">
              <w:rPr>
                <w:sz w:val="24"/>
                <w:szCs w:val="24"/>
              </w:rPr>
              <w:t>GET /products, /:id; POST/PUT/DELETE</w:t>
            </w:r>
          </w:p>
        </w:tc>
        <w:tc>
          <w:tcPr>
            <w:tcW w:w="2041" w:type="dxa"/>
            <w:vAlign w:val="center"/>
          </w:tcPr>
          <w:p w14:paraId="56E2CEE3" w14:textId="77777777" w:rsidR="00070F5C" w:rsidRPr="0032715D" w:rsidRDefault="003A1EA7" w:rsidP="0032715D">
            <w:pPr>
              <w:spacing w:line="252" w:lineRule="auto"/>
              <w:ind w:firstLine="0"/>
              <w:jc w:val="left"/>
              <w:rPr>
                <w:sz w:val="24"/>
                <w:szCs w:val="24"/>
              </w:rPr>
            </w:pPr>
            <w:r w:rsidRPr="0032715D">
              <w:rPr>
                <w:sz w:val="24"/>
                <w:szCs w:val="24"/>
              </w:rPr>
              <w:t>Đọc public; ghi ADMIN</w:t>
            </w:r>
          </w:p>
        </w:tc>
      </w:tr>
      <w:tr w:rsidR="00070F5C" w:rsidRPr="0032715D" w14:paraId="58968AF7" w14:textId="77777777" w:rsidTr="0032715D">
        <w:tc>
          <w:tcPr>
            <w:tcW w:w="1701" w:type="dxa"/>
            <w:vAlign w:val="center"/>
          </w:tcPr>
          <w:p w14:paraId="4BFAC8FB" w14:textId="77777777" w:rsidR="00070F5C" w:rsidRPr="0032715D" w:rsidRDefault="003A1EA7" w:rsidP="0032715D">
            <w:pPr>
              <w:spacing w:line="252" w:lineRule="auto"/>
              <w:ind w:firstLine="0"/>
              <w:jc w:val="left"/>
              <w:rPr>
                <w:sz w:val="24"/>
                <w:szCs w:val="24"/>
              </w:rPr>
            </w:pPr>
            <w:r w:rsidRPr="0032715D">
              <w:rPr>
                <w:sz w:val="24"/>
                <w:szCs w:val="24"/>
              </w:rPr>
              <w:t>Branches</w:t>
            </w:r>
          </w:p>
        </w:tc>
        <w:tc>
          <w:tcPr>
            <w:tcW w:w="5272" w:type="dxa"/>
            <w:vAlign w:val="center"/>
          </w:tcPr>
          <w:p w14:paraId="6EFD30A1" w14:textId="77777777" w:rsidR="00070F5C" w:rsidRPr="0032715D" w:rsidRDefault="003A1EA7" w:rsidP="0032715D">
            <w:pPr>
              <w:spacing w:line="252" w:lineRule="auto"/>
              <w:ind w:firstLine="0"/>
              <w:jc w:val="left"/>
              <w:rPr>
                <w:sz w:val="24"/>
                <w:szCs w:val="24"/>
              </w:rPr>
            </w:pPr>
            <w:r w:rsidRPr="0032715D">
              <w:rPr>
                <w:sz w:val="24"/>
                <w:szCs w:val="24"/>
              </w:rPr>
              <w:t>GET /branches, /:id; POST/PUT/DELETE</w:t>
            </w:r>
          </w:p>
        </w:tc>
        <w:tc>
          <w:tcPr>
            <w:tcW w:w="2041" w:type="dxa"/>
            <w:vAlign w:val="center"/>
          </w:tcPr>
          <w:p w14:paraId="023F7C77" w14:textId="77777777" w:rsidR="00070F5C" w:rsidRPr="0032715D" w:rsidRDefault="003A1EA7" w:rsidP="0032715D">
            <w:pPr>
              <w:spacing w:line="252" w:lineRule="auto"/>
              <w:ind w:firstLine="0"/>
              <w:jc w:val="left"/>
              <w:rPr>
                <w:sz w:val="24"/>
                <w:szCs w:val="24"/>
              </w:rPr>
            </w:pPr>
            <w:r w:rsidRPr="0032715D">
              <w:rPr>
                <w:sz w:val="24"/>
                <w:szCs w:val="24"/>
              </w:rPr>
              <w:t>Đọc public; ghi ADMIN</w:t>
            </w:r>
          </w:p>
        </w:tc>
      </w:tr>
      <w:tr w:rsidR="00070F5C" w:rsidRPr="0032715D" w14:paraId="52FC27EE" w14:textId="77777777" w:rsidTr="0032715D">
        <w:tc>
          <w:tcPr>
            <w:tcW w:w="1701" w:type="dxa"/>
            <w:vAlign w:val="center"/>
          </w:tcPr>
          <w:p w14:paraId="225E063E" w14:textId="77777777" w:rsidR="00070F5C" w:rsidRPr="0032715D" w:rsidRDefault="003A1EA7" w:rsidP="0032715D">
            <w:pPr>
              <w:spacing w:line="252" w:lineRule="auto"/>
              <w:ind w:firstLine="0"/>
              <w:jc w:val="left"/>
              <w:rPr>
                <w:sz w:val="24"/>
                <w:szCs w:val="24"/>
              </w:rPr>
            </w:pPr>
            <w:r w:rsidRPr="0032715D">
              <w:rPr>
                <w:sz w:val="24"/>
                <w:szCs w:val="24"/>
              </w:rPr>
              <w:t>Tables</w:t>
            </w:r>
          </w:p>
        </w:tc>
        <w:tc>
          <w:tcPr>
            <w:tcW w:w="5272" w:type="dxa"/>
            <w:vAlign w:val="center"/>
          </w:tcPr>
          <w:p w14:paraId="0C224135" w14:textId="77777777" w:rsidR="00070F5C" w:rsidRPr="0032715D" w:rsidRDefault="003A1EA7" w:rsidP="0032715D">
            <w:pPr>
              <w:spacing w:line="252" w:lineRule="auto"/>
              <w:ind w:firstLine="0"/>
              <w:jc w:val="left"/>
              <w:rPr>
                <w:sz w:val="24"/>
                <w:szCs w:val="24"/>
              </w:rPr>
            </w:pPr>
            <w:r w:rsidRPr="0032715D">
              <w:rPr>
                <w:sz w:val="24"/>
                <w:szCs w:val="24"/>
              </w:rPr>
              <w:t>GET /tables, /:id; POST/PUT; PATCH status</w:t>
            </w:r>
          </w:p>
        </w:tc>
        <w:tc>
          <w:tcPr>
            <w:tcW w:w="2041" w:type="dxa"/>
            <w:vAlign w:val="center"/>
          </w:tcPr>
          <w:p w14:paraId="192C4913" w14:textId="77777777" w:rsidR="00070F5C" w:rsidRPr="0032715D" w:rsidRDefault="003A1EA7" w:rsidP="0032715D">
            <w:pPr>
              <w:spacing w:line="252" w:lineRule="auto"/>
              <w:ind w:firstLine="0"/>
              <w:jc w:val="left"/>
              <w:rPr>
                <w:sz w:val="24"/>
                <w:szCs w:val="24"/>
              </w:rPr>
            </w:pPr>
            <w:r w:rsidRPr="0032715D">
              <w:rPr>
                <w:sz w:val="24"/>
                <w:szCs w:val="24"/>
              </w:rPr>
              <w:t>Staff/admin theo role</w:t>
            </w:r>
          </w:p>
        </w:tc>
      </w:tr>
      <w:tr w:rsidR="00070F5C" w:rsidRPr="0032715D" w14:paraId="0AD9BFF6" w14:textId="77777777" w:rsidTr="0032715D">
        <w:tc>
          <w:tcPr>
            <w:tcW w:w="1701" w:type="dxa"/>
            <w:vAlign w:val="center"/>
          </w:tcPr>
          <w:p w14:paraId="2E94C0FC" w14:textId="77777777" w:rsidR="00070F5C" w:rsidRPr="0032715D" w:rsidRDefault="003A1EA7" w:rsidP="0032715D">
            <w:pPr>
              <w:spacing w:line="252" w:lineRule="auto"/>
              <w:ind w:firstLine="0"/>
              <w:jc w:val="left"/>
              <w:rPr>
                <w:sz w:val="24"/>
                <w:szCs w:val="24"/>
              </w:rPr>
            </w:pPr>
            <w:r w:rsidRPr="0032715D">
              <w:rPr>
                <w:sz w:val="24"/>
                <w:szCs w:val="24"/>
              </w:rPr>
              <w:t>Orders</w:t>
            </w:r>
          </w:p>
        </w:tc>
        <w:tc>
          <w:tcPr>
            <w:tcW w:w="5272" w:type="dxa"/>
            <w:vAlign w:val="center"/>
          </w:tcPr>
          <w:p w14:paraId="1BBC5020" w14:textId="77777777" w:rsidR="00070F5C" w:rsidRPr="0032715D" w:rsidRDefault="003A1EA7" w:rsidP="0032715D">
            <w:pPr>
              <w:spacing w:line="252" w:lineRule="auto"/>
              <w:ind w:firstLine="0"/>
              <w:jc w:val="left"/>
              <w:rPr>
                <w:sz w:val="24"/>
                <w:szCs w:val="24"/>
              </w:rPr>
            </w:pPr>
            <w:r w:rsidRPr="0032715D">
              <w:rPr>
                <w:sz w:val="24"/>
                <w:szCs w:val="24"/>
              </w:rPr>
              <w:t>GET/list/detail; POST create; PUT; PATCH status; POST payment</w:t>
            </w:r>
          </w:p>
        </w:tc>
        <w:tc>
          <w:tcPr>
            <w:tcW w:w="2041" w:type="dxa"/>
            <w:vAlign w:val="center"/>
          </w:tcPr>
          <w:p w14:paraId="225AA788" w14:textId="77777777" w:rsidR="00070F5C" w:rsidRPr="0032715D" w:rsidRDefault="003A1EA7" w:rsidP="0032715D">
            <w:pPr>
              <w:spacing w:line="252" w:lineRule="auto"/>
              <w:ind w:firstLine="0"/>
              <w:jc w:val="left"/>
              <w:rPr>
                <w:sz w:val="24"/>
                <w:szCs w:val="24"/>
              </w:rPr>
            </w:pPr>
            <w:r w:rsidRPr="0032715D">
              <w:rPr>
                <w:sz w:val="24"/>
                <w:szCs w:val="24"/>
              </w:rPr>
              <w:t>5 role với scope khác nhau</w:t>
            </w:r>
          </w:p>
        </w:tc>
      </w:tr>
      <w:tr w:rsidR="00070F5C" w:rsidRPr="0032715D" w14:paraId="3C2EBB93" w14:textId="77777777" w:rsidTr="0032715D">
        <w:tc>
          <w:tcPr>
            <w:tcW w:w="1701" w:type="dxa"/>
            <w:vAlign w:val="center"/>
          </w:tcPr>
          <w:p w14:paraId="5EA5F2A4" w14:textId="77777777" w:rsidR="00070F5C" w:rsidRPr="0032715D" w:rsidRDefault="003A1EA7" w:rsidP="0032715D">
            <w:pPr>
              <w:spacing w:line="252" w:lineRule="auto"/>
              <w:ind w:firstLine="0"/>
              <w:jc w:val="left"/>
              <w:rPr>
                <w:sz w:val="24"/>
                <w:szCs w:val="24"/>
              </w:rPr>
            </w:pPr>
            <w:r w:rsidRPr="0032715D">
              <w:rPr>
                <w:sz w:val="24"/>
                <w:szCs w:val="24"/>
              </w:rPr>
              <w:t>Dashboard</w:t>
            </w:r>
          </w:p>
        </w:tc>
        <w:tc>
          <w:tcPr>
            <w:tcW w:w="5272" w:type="dxa"/>
            <w:vAlign w:val="center"/>
          </w:tcPr>
          <w:p w14:paraId="1F5A7936" w14:textId="77777777" w:rsidR="00070F5C" w:rsidRPr="0032715D" w:rsidRDefault="003A1EA7" w:rsidP="0032715D">
            <w:pPr>
              <w:spacing w:line="252" w:lineRule="auto"/>
              <w:ind w:firstLine="0"/>
              <w:jc w:val="left"/>
              <w:rPr>
                <w:sz w:val="24"/>
                <w:szCs w:val="24"/>
              </w:rPr>
            </w:pPr>
            <w:r w:rsidRPr="0032715D">
              <w:rPr>
                <w:sz w:val="24"/>
                <w:szCs w:val="24"/>
              </w:rPr>
              <w:t>GET /dashboard/overview, /revenue</w:t>
            </w:r>
          </w:p>
        </w:tc>
        <w:tc>
          <w:tcPr>
            <w:tcW w:w="2041" w:type="dxa"/>
            <w:vAlign w:val="center"/>
          </w:tcPr>
          <w:p w14:paraId="6CE8DB37" w14:textId="77777777" w:rsidR="00070F5C" w:rsidRPr="0032715D" w:rsidRDefault="003A1EA7" w:rsidP="0032715D">
            <w:pPr>
              <w:spacing w:line="252" w:lineRule="auto"/>
              <w:ind w:firstLine="0"/>
              <w:jc w:val="left"/>
              <w:rPr>
                <w:sz w:val="24"/>
                <w:szCs w:val="24"/>
              </w:rPr>
            </w:pPr>
            <w:r w:rsidRPr="0032715D">
              <w:rPr>
                <w:sz w:val="24"/>
                <w:szCs w:val="24"/>
              </w:rPr>
              <w:t>ADMIN/MANAGER</w:t>
            </w:r>
          </w:p>
        </w:tc>
      </w:tr>
      <w:tr w:rsidR="00070F5C" w:rsidRPr="0032715D" w14:paraId="26D2075B" w14:textId="77777777" w:rsidTr="0032715D">
        <w:tc>
          <w:tcPr>
            <w:tcW w:w="1701" w:type="dxa"/>
            <w:vAlign w:val="center"/>
          </w:tcPr>
          <w:p w14:paraId="67DED423" w14:textId="77777777" w:rsidR="00070F5C" w:rsidRPr="0032715D" w:rsidRDefault="003A1EA7" w:rsidP="0032715D">
            <w:pPr>
              <w:spacing w:line="252" w:lineRule="auto"/>
              <w:ind w:firstLine="0"/>
              <w:jc w:val="left"/>
              <w:rPr>
                <w:sz w:val="24"/>
                <w:szCs w:val="24"/>
              </w:rPr>
            </w:pPr>
            <w:r w:rsidRPr="0032715D">
              <w:rPr>
                <w:sz w:val="24"/>
                <w:szCs w:val="24"/>
              </w:rPr>
              <w:t>Admin Users</w:t>
            </w:r>
          </w:p>
        </w:tc>
        <w:tc>
          <w:tcPr>
            <w:tcW w:w="5272" w:type="dxa"/>
            <w:vAlign w:val="center"/>
          </w:tcPr>
          <w:p w14:paraId="6A7D2578" w14:textId="77777777" w:rsidR="00070F5C" w:rsidRPr="0032715D" w:rsidRDefault="003A1EA7" w:rsidP="0032715D">
            <w:pPr>
              <w:spacing w:line="252" w:lineRule="auto"/>
              <w:ind w:firstLine="0"/>
              <w:jc w:val="left"/>
              <w:rPr>
                <w:sz w:val="24"/>
                <w:szCs w:val="24"/>
              </w:rPr>
            </w:pPr>
            <w:r w:rsidRPr="0032715D">
              <w:rPr>
                <w:sz w:val="24"/>
                <w:szCs w:val="24"/>
              </w:rPr>
              <w:t>GET/POST/PUT/DELETE/PATCH /admin/users</w:t>
            </w:r>
          </w:p>
        </w:tc>
        <w:tc>
          <w:tcPr>
            <w:tcW w:w="2041" w:type="dxa"/>
            <w:vAlign w:val="center"/>
          </w:tcPr>
          <w:p w14:paraId="5E1355DE" w14:textId="77777777" w:rsidR="00070F5C" w:rsidRPr="0032715D" w:rsidRDefault="003A1EA7" w:rsidP="0032715D">
            <w:pPr>
              <w:spacing w:line="252" w:lineRule="auto"/>
              <w:ind w:firstLine="0"/>
              <w:jc w:val="left"/>
              <w:rPr>
                <w:sz w:val="24"/>
                <w:szCs w:val="24"/>
              </w:rPr>
            </w:pPr>
            <w:r w:rsidRPr="0032715D">
              <w:rPr>
                <w:sz w:val="24"/>
                <w:szCs w:val="24"/>
              </w:rPr>
              <w:t>ADMIN</w:t>
            </w:r>
          </w:p>
        </w:tc>
      </w:tr>
      <w:tr w:rsidR="00070F5C" w:rsidRPr="0032715D" w14:paraId="6DA9847E" w14:textId="77777777" w:rsidTr="0032715D">
        <w:tc>
          <w:tcPr>
            <w:tcW w:w="1701" w:type="dxa"/>
            <w:vAlign w:val="center"/>
          </w:tcPr>
          <w:p w14:paraId="62710280" w14:textId="77777777" w:rsidR="00070F5C" w:rsidRPr="0032715D" w:rsidRDefault="003A1EA7" w:rsidP="0032715D">
            <w:pPr>
              <w:spacing w:line="252" w:lineRule="auto"/>
              <w:ind w:firstLine="0"/>
              <w:jc w:val="left"/>
              <w:rPr>
                <w:sz w:val="24"/>
                <w:szCs w:val="24"/>
              </w:rPr>
            </w:pPr>
            <w:r w:rsidRPr="0032715D">
              <w:rPr>
                <w:sz w:val="24"/>
                <w:szCs w:val="24"/>
              </w:rPr>
              <w:t>Admin Customers</w:t>
            </w:r>
          </w:p>
        </w:tc>
        <w:tc>
          <w:tcPr>
            <w:tcW w:w="5272" w:type="dxa"/>
            <w:vAlign w:val="center"/>
          </w:tcPr>
          <w:p w14:paraId="2479DD8A" w14:textId="77777777" w:rsidR="00070F5C" w:rsidRPr="0032715D" w:rsidRDefault="003A1EA7" w:rsidP="0032715D">
            <w:pPr>
              <w:spacing w:line="252" w:lineRule="auto"/>
              <w:ind w:firstLine="0"/>
              <w:jc w:val="left"/>
              <w:rPr>
                <w:sz w:val="24"/>
                <w:szCs w:val="24"/>
              </w:rPr>
            </w:pPr>
            <w:r w:rsidRPr="0032715D">
              <w:rPr>
                <w:sz w:val="24"/>
                <w:szCs w:val="24"/>
              </w:rPr>
              <w:t>GET /admin/customers</w:t>
            </w:r>
          </w:p>
        </w:tc>
        <w:tc>
          <w:tcPr>
            <w:tcW w:w="2041" w:type="dxa"/>
            <w:vAlign w:val="center"/>
          </w:tcPr>
          <w:p w14:paraId="7234C654" w14:textId="77777777" w:rsidR="00070F5C" w:rsidRPr="0032715D" w:rsidRDefault="003A1EA7" w:rsidP="0032715D">
            <w:pPr>
              <w:spacing w:line="252" w:lineRule="auto"/>
              <w:ind w:firstLine="0"/>
              <w:jc w:val="left"/>
              <w:rPr>
                <w:sz w:val="24"/>
                <w:szCs w:val="24"/>
              </w:rPr>
            </w:pPr>
            <w:r w:rsidRPr="0032715D">
              <w:rPr>
                <w:sz w:val="24"/>
                <w:szCs w:val="24"/>
              </w:rPr>
              <w:t>ADMIN/MANAGER; manager có scope</w:t>
            </w:r>
          </w:p>
        </w:tc>
      </w:tr>
      <w:tr w:rsidR="00070F5C" w:rsidRPr="0032715D" w14:paraId="698394B3" w14:textId="77777777" w:rsidTr="0032715D">
        <w:tc>
          <w:tcPr>
            <w:tcW w:w="1701" w:type="dxa"/>
            <w:vAlign w:val="center"/>
          </w:tcPr>
          <w:p w14:paraId="1B4CB8E8" w14:textId="77777777" w:rsidR="00070F5C" w:rsidRPr="0032715D" w:rsidRDefault="003A1EA7" w:rsidP="0032715D">
            <w:pPr>
              <w:spacing w:line="252" w:lineRule="auto"/>
              <w:ind w:firstLine="0"/>
              <w:jc w:val="left"/>
              <w:rPr>
                <w:sz w:val="24"/>
                <w:szCs w:val="24"/>
              </w:rPr>
            </w:pPr>
            <w:r w:rsidRPr="0032715D">
              <w:rPr>
                <w:sz w:val="24"/>
                <w:szCs w:val="24"/>
              </w:rPr>
              <w:t>Inventory</w:t>
            </w:r>
          </w:p>
        </w:tc>
        <w:tc>
          <w:tcPr>
            <w:tcW w:w="5272" w:type="dxa"/>
            <w:vAlign w:val="center"/>
          </w:tcPr>
          <w:p w14:paraId="695E5BBE" w14:textId="77777777" w:rsidR="00070F5C" w:rsidRPr="0032715D" w:rsidRDefault="003A1EA7" w:rsidP="0032715D">
            <w:pPr>
              <w:spacing w:line="252" w:lineRule="auto"/>
              <w:ind w:firstLine="0"/>
              <w:jc w:val="left"/>
              <w:rPr>
                <w:sz w:val="24"/>
                <w:szCs w:val="24"/>
              </w:rPr>
            </w:pPr>
            <w:r w:rsidRPr="0032715D">
              <w:rPr>
                <w:sz w:val="24"/>
                <w:szCs w:val="24"/>
              </w:rPr>
              <w:t>GET /admin/inventory; POST ingredients/receive</w:t>
            </w:r>
          </w:p>
        </w:tc>
        <w:tc>
          <w:tcPr>
            <w:tcW w:w="2041" w:type="dxa"/>
            <w:vAlign w:val="center"/>
          </w:tcPr>
          <w:p w14:paraId="63F28274" w14:textId="77777777" w:rsidR="00070F5C" w:rsidRPr="0032715D" w:rsidRDefault="003A1EA7" w:rsidP="0032715D">
            <w:pPr>
              <w:spacing w:line="252" w:lineRule="auto"/>
              <w:ind w:firstLine="0"/>
              <w:jc w:val="left"/>
              <w:rPr>
                <w:sz w:val="24"/>
                <w:szCs w:val="24"/>
              </w:rPr>
            </w:pPr>
            <w:r w:rsidRPr="0032715D">
              <w:rPr>
                <w:sz w:val="24"/>
                <w:szCs w:val="24"/>
              </w:rPr>
              <w:t>ADMIN/MANAGER</w:t>
            </w:r>
          </w:p>
        </w:tc>
      </w:tr>
      <w:tr w:rsidR="00070F5C" w:rsidRPr="0032715D" w14:paraId="0B9B6AC7" w14:textId="77777777" w:rsidTr="0032715D">
        <w:tc>
          <w:tcPr>
            <w:tcW w:w="1701" w:type="dxa"/>
            <w:vAlign w:val="center"/>
          </w:tcPr>
          <w:p w14:paraId="77EC7AD4" w14:textId="77777777" w:rsidR="00070F5C" w:rsidRPr="0032715D" w:rsidRDefault="003A1EA7" w:rsidP="0032715D">
            <w:pPr>
              <w:spacing w:line="252" w:lineRule="auto"/>
              <w:ind w:firstLine="0"/>
              <w:jc w:val="left"/>
              <w:rPr>
                <w:sz w:val="24"/>
                <w:szCs w:val="24"/>
              </w:rPr>
            </w:pPr>
            <w:r w:rsidRPr="0032715D">
              <w:rPr>
                <w:sz w:val="24"/>
                <w:szCs w:val="24"/>
              </w:rPr>
              <w:t>Reports</w:t>
            </w:r>
          </w:p>
        </w:tc>
        <w:tc>
          <w:tcPr>
            <w:tcW w:w="5272" w:type="dxa"/>
            <w:vAlign w:val="center"/>
          </w:tcPr>
          <w:p w14:paraId="4631151F" w14:textId="77777777" w:rsidR="00070F5C" w:rsidRPr="0032715D" w:rsidRDefault="003A1EA7" w:rsidP="0032715D">
            <w:pPr>
              <w:spacing w:line="252" w:lineRule="auto"/>
              <w:ind w:firstLine="0"/>
              <w:jc w:val="left"/>
              <w:rPr>
                <w:sz w:val="24"/>
                <w:szCs w:val="24"/>
              </w:rPr>
            </w:pPr>
            <w:r w:rsidRPr="0032715D">
              <w:rPr>
                <w:sz w:val="24"/>
                <w:szCs w:val="24"/>
              </w:rPr>
              <w:t>GET /admin/reports?days=</w:t>
            </w:r>
          </w:p>
        </w:tc>
        <w:tc>
          <w:tcPr>
            <w:tcW w:w="2041" w:type="dxa"/>
            <w:vAlign w:val="center"/>
          </w:tcPr>
          <w:p w14:paraId="640414B6" w14:textId="77777777" w:rsidR="00070F5C" w:rsidRPr="0032715D" w:rsidRDefault="003A1EA7" w:rsidP="0032715D">
            <w:pPr>
              <w:spacing w:line="252" w:lineRule="auto"/>
              <w:ind w:firstLine="0"/>
              <w:jc w:val="left"/>
              <w:rPr>
                <w:sz w:val="24"/>
                <w:szCs w:val="24"/>
              </w:rPr>
            </w:pPr>
            <w:r w:rsidRPr="0032715D">
              <w:rPr>
                <w:sz w:val="24"/>
                <w:szCs w:val="24"/>
              </w:rPr>
              <w:t>ADMIN/MANAGER; manager theo branch</w:t>
            </w:r>
          </w:p>
        </w:tc>
      </w:tr>
    </w:tbl>
    <w:p w14:paraId="645C13E8" w14:textId="77777777" w:rsidR="00070F5C" w:rsidRDefault="00070F5C">
      <w:pPr>
        <w:spacing w:after="0"/>
      </w:pPr>
    </w:p>
    <w:p w14:paraId="3B748D4A" w14:textId="77777777" w:rsidR="00070F5C" w:rsidRDefault="003A1EA7">
      <w:r>
        <w:t>API list/product/report sử dụng query parameter cho page, limit, search, category, status, sort, order hoặc days. Backend giới hạn page size để tránh request quá lớn. Product service chỉ cho sort theo whitelist field nhằm tránh chèn SQL qua tên cột. Các query tìm kiếm sử dụng placeholder cho giá trị và xây dựng câu SQL từ các đoạn được kiểm soát.</w:t>
      </w:r>
    </w:p>
    <w:p w14:paraId="015D19D7" w14:textId="490ED32B" w:rsidR="00070F5C" w:rsidRDefault="003A1EA7">
      <w:r>
        <w:t xml:space="preserve">Error handling sử dụng </w:t>
      </w:r>
      <w:r w:rsidR="000B6619">
        <w:t>“</w:t>
      </w:r>
      <w:r>
        <w:t>AppError</w:t>
      </w:r>
      <w:r w:rsidR="000B6619">
        <w:t>”</w:t>
      </w:r>
      <w:r>
        <w:t xml:space="preserve"> và middleware tập trung. Frontend nhận </w:t>
      </w:r>
      <w:r w:rsidR="000B6619">
        <w:t>“</w:t>
      </w:r>
      <w:r>
        <w:t>error.response?.data?.message</w:t>
      </w:r>
      <w:r w:rsidR="000B6619">
        <w:t>”</w:t>
      </w:r>
      <w:r>
        <w:t xml:space="preserve"> để hiển thị toast thân thiện. Việc không dùng </w:t>
      </w:r>
      <w:r w:rsidR="000B6619">
        <w:t>“</w:t>
      </w:r>
      <w:r>
        <w:t>alert()</w:t>
      </w:r>
      <w:r w:rsidR="000B6619">
        <w:t>”</w:t>
      </w:r>
      <w:r>
        <w:t xml:space="preserve"> mặc định giúp giao diện nhất quán. Với 401, Axios có thể xóa auth state/điều hướng login tùy cấu hình client; với 403, ProtectedRoute và trang Forbidden tạo phản hồi rõ ràng.</w:t>
      </w:r>
    </w:p>
    <w:p w14:paraId="6BB50B4B" w14:textId="77777777" w:rsidR="00070F5C" w:rsidRPr="0032715D" w:rsidRDefault="003A1EA7">
      <w:pPr>
        <w:pStyle w:val="Heading1"/>
        <w:rPr>
          <w:rFonts w:ascii="Times New Roman" w:hAnsi="Times New Roman" w:cs="Times New Roman"/>
        </w:rPr>
      </w:pPr>
      <w:bookmarkStart w:id="23" w:name="_Toc242149592"/>
      <w:r w:rsidRPr="0032715D">
        <w:rPr>
          <w:rFonts w:ascii="Times New Roman" w:hAnsi="Times New Roman" w:cs="Times New Roman"/>
        </w:rPr>
        <w:lastRenderedPageBreak/>
        <w:t>CHƯƠNG 3. XÂY D</w:t>
      </w:r>
      <w:r w:rsidRPr="0032715D">
        <w:rPr>
          <w:rFonts w:ascii="Times New Roman" w:hAnsi="Times New Roman" w:cs="Times New Roman"/>
        </w:rPr>
        <w:t>Ự</w:t>
      </w:r>
      <w:r w:rsidRPr="0032715D">
        <w:rPr>
          <w:rFonts w:ascii="Times New Roman" w:hAnsi="Times New Roman" w:cs="Times New Roman"/>
        </w:rPr>
        <w:t>NG S</w:t>
      </w:r>
      <w:r w:rsidRPr="0032715D">
        <w:rPr>
          <w:rFonts w:ascii="Times New Roman" w:hAnsi="Times New Roman" w:cs="Times New Roman"/>
        </w:rPr>
        <w:t>Ả</w:t>
      </w:r>
      <w:r w:rsidRPr="0032715D">
        <w:rPr>
          <w:rFonts w:ascii="Times New Roman" w:hAnsi="Times New Roman" w:cs="Times New Roman"/>
        </w:rPr>
        <w:t>N PH</w:t>
      </w:r>
      <w:r w:rsidRPr="0032715D">
        <w:rPr>
          <w:rFonts w:ascii="Times New Roman" w:hAnsi="Times New Roman" w:cs="Times New Roman"/>
        </w:rPr>
        <w:t>Ẩ</w:t>
      </w:r>
      <w:r w:rsidRPr="0032715D">
        <w:rPr>
          <w:rFonts w:ascii="Times New Roman" w:hAnsi="Times New Roman" w:cs="Times New Roman"/>
        </w:rPr>
        <w:t>M, KI</w:t>
      </w:r>
      <w:r w:rsidRPr="0032715D">
        <w:rPr>
          <w:rFonts w:ascii="Times New Roman" w:hAnsi="Times New Roman" w:cs="Times New Roman"/>
        </w:rPr>
        <w:t>Ể</w:t>
      </w:r>
      <w:r w:rsidRPr="0032715D">
        <w:rPr>
          <w:rFonts w:ascii="Times New Roman" w:hAnsi="Times New Roman" w:cs="Times New Roman"/>
        </w:rPr>
        <w:t>M TH</w:t>
      </w:r>
      <w:r w:rsidRPr="0032715D">
        <w:rPr>
          <w:rFonts w:ascii="Times New Roman" w:hAnsi="Times New Roman" w:cs="Times New Roman"/>
        </w:rPr>
        <w:t>Ử</w:t>
      </w:r>
      <w:r w:rsidRPr="0032715D">
        <w:rPr>
          <w:rFonts w:ascii="Times New Roman" w:hAnsi="Times New Roman" w:cs="Times New Roman"/>
        </w:rPr>
        <w:t xml:space="preserve"> VÀ ĐÁNH GIÁ</w:t>
      </w:r>
      <w:bookmarkEnd w:id="23"/>
    </w:p>
    <w:p w14:paraId="1B7F3350" w14:textId="77777777" w:rsidR="00070F5C" w:rsidRPr="0032715D" w:rsidRDefault="003A1EA7">
      <w:pPr>
        <w:pStyle w:val="Heading2"/>
        <w:rPr>
          <w:rFonts w:ascii="Times New Roman" w:hAnsi="Times New Roman" w:cs="Times New Roman"/>
        </w:rPr>
      </w:pPr>
      <w:bookmarkStart w:id="24" w:name="_Toc242149593"/>
      <w:r w:rsidRPr="0032715D">
        <w:rPr>
          <w:rFonts w:ascii="Times New Roman" w:hAnsi="Times New Roman" w:cs="Times New Roman"/>
        </w:rPr>
        <w:t>3.1. Xây d</w:t>
      </w:r>
      <w:r w:rsidRPr="0032715D">
        <w:rPr>
          <w:rFonts w:ascii="Times New Roman" w:hAnsi="Times New Roman" w:cs="Times New Roman"/>
        </w:rPr>
        <w:t>ự</w:t>
      </w:r>
      <w:r w:rsidRPr="0032715D">
        <w:rPr>
          <w:rFonts w:ascii="Times New Roman" w:hAnsi="Times New Roman" w:cs="Times New Roman"/>
        </w:rPr>
        <w:t>ng và tri</w:t>
      </w:r>
      <w:r w:rsidRPr="0032715D">
        <w:rPr>
          <w:rFonts w:ascii="Times New Roman" w:hAnsi="Times New Roman" w:cs="Times New Roman"/>
        </w:rPr>
        <w:t>ể</w:t>
      </w:r>
      <w:r w:rsidRPr="0032715D">
        <w:rPr>
          <w:rFonts w:ascii="Times New Roman" w:hAnsi="Times New Roman" w:cs="Times New Roman"/>
        </w:rPr>
        <w:t>n khai s</w:t>
      </w:r>
      <w:r w:rsidRPr="0032715D">
        <w:rPr>
          <w:rFonts w:ascii="Times New Roman" w:hAnsi="Times New Roman" w:cs="Times New Roman"/>
        </w:rPr>
        <w:t>ả</w:t>
      </w:r>
      <w:r w:rsidRPr="0032715D">
        <w:rPr>
          <w:rFonts w:ascii="Times New Roman" w:hAnsi="Times New Roman" w:cs="Times New Roman"/>
        </w:rPr>
        <w:t>n ph</w:t>
      </w:r>
      <w:r w:rsidRPr="0032715D">
        <w:rPr>
          <w:rFonts w:ascii="Times New Roman" w:hAnsi="Times New Roman" w:cs="Times New Roman"/>
        </w:rPr>
        <w:t>ẩ</w:t>
      </w:r>
      <w:r w:rsidRPr="0032715D">
        <w:rPr>
          <w:rFonts w:ascii="Times New Roman" w:hAnsi="Times New Roman" w:cs="Times New Roman"/>
        </w:rPr>
        <w:t>m</w:t>
      </w:r>
      <w:bookmarkEnd w:id="24"/>
    </w:p>
    <w:p w14:paraId="79E034D6" w14:textId="0CA33189" w:rsidR="00070F5C" w:rsidRDefault="003A1EA7">
      <w:r>
        <w:t xml:space="preserve">Source code được tổ chức trong ba vùng chính: </w:t>
      </w:r>
      <w:r w:rsidR="000B6619">
        <w:t>“</w:t>
      </w:r>
      <w:r>
        <w:t>frontend</w:t>
      </w:r>
      <w:r w:rsidR="000B6619">
        <w:t>”</w:t>
      </w:r>
      <w:r>
        <w:t xml:space="preserve">, </w:t>
      </w:r>
      <w:r w:rsidR="000B6619">
        <w:t>“</w:t>
      </w:r>
      <w:r>
        <w:t>backend</w:t>
      </w:r>
      <w:r w:rsidR="000B6619">
        <w:t>”</w:t>
      </w:r>
      <w:r>
        <w:t xml:space="preserve">, </w:t>
      </w:r>
      <w:r w:rsidR="000B6619">
        <w:t>“</w:t>
      </w:r>
      <w:r>
        <w:t>database</w:t>
      </w:r>
      <w:r w:rsidR="000B6619">
        <w:t>”</w:t>
      </w:r>
      <w:r>
        <w:t>. Frontend chứa 47 file JS/JSX/CSS với khoảng 13.013 dòng; backend có 39 file JavaScript với khoảng 2.199 dòng; SQL có khoảng 1.386 dòng. Frontend có 11 trang admin, 9 trang customer, 2 trang staff và 2 trang auth. Các số liệu này được thống kê trực tiếp trên phiên bản source được dùng lập báo cáo và cho thấy phần lớn độ phức tạp nằm ở giao diện nhiều bối cảnh sử dụng.</w:t>
      </w:r>
    </w:p>
    <w:p w14:paraId="2957FF76" w14:textId="1B612A96" w:rsidR="00070F5C" w:rsidRDefault="003A1EA7">
      <w:r>
        <w:t xml:space="preserve">Quy trình chạy local gồm import </w:t>
      </w:r>
      <w:r w:rsidR="000B6619">
        <w:t>“</w:t>
      </w:r>
      <w:r>
        <w:t>database/aurelis_coffee.sql</w:t>
      </w:r>
      <w:r w:rsidR="000B6619">
        <w:t>”</w:t>
      </w:r>
      <w:r>
        <w:t xml:space="preserve"> bằng MySQL Workbench, tạo </w:t>
      </w:r>
      <w:r w:rsidR="000B6619">
        <w:t>“</w:t>
      </w:r>
      <w:r>
        <w:t>.env</w:t>
      </w:r>
      <w:r w:rsidR="000B6619">
        <w:t>”</w:t>
      </w:r>
      <w:r>
        <w:t xml:space="preserve"> cho backend từ </w:t>
      </w:r>
      <w:r w:rsidR="000B6619">
        <w:t>“</w:t>
      </w:r>
      <w:r>
        <w:t>.env.example</w:t>
      </w:r>
      <w:r w:rsidR="000B6619">
        <w:t>”</w:t>
      </w:r>
      <w:r>
        <w:t xml:space="preserve">, chạy </w:t>
      </w:r>
      <w:r w:rsidR="000B6619">
        <w:t>“</w:t>
      </w:r>
      <w:r>
        <w:t>npm install</w:t>
      </w:r>
      <w:r w:rsidR="000B6619">
        <w:t>”</w:t>
      </w:r>
      <w:r>
        <w:t>/</w:t>
      </w:r>
      <w:r w:rsidR="000B6619">
        <w:t>”</w:t>
      </w:r>
      <w:r>
        <w:t>npm run dev</w:t>
      </w:r>
      <w:r w:rsidR="000B6619">
        <w:t>”</w:t>
      </w:r>
      <w:r>
        <w:t xml:space="preserve"> ở backend và frontend. Backend mặc định </w:t>
      </w:r>
      <w:r w:rsidR="000B6619">
        <w:t>“</w:t>
      </w:r>
      <w:r>
        <w:t>localhost:5000</w:t>
      </w:r>
      <w:r w:rsidR="000B6619">
        <w:t>”</w:t>
      </w:r>
      <w:r>
        <w:t xml:space="preserve">, frontend </w:t>
      </w:r>
      <w:r w:rsidR="000B6619">
        <w:t>“</w:t>
      </w:r>
      <w:r>
        <w:t>localhost:5173</w:t>
      </w:r>
      <w:r w:rsidR="000B6619">
        <w:t>”</w:t>
      </w:r>
      <w:r>
        <w:t xml:space="preserve">. CORS và </w:t>
      </w:r>
      <w:r w:rsidR="000B6619">
        <w:t>“</w:t>
      </w:r>
      <w:r>
        <w:t>FRONTEND_URL</w:t>
      </w:r>
      <w:r w:rsidR="000B6619">
        <w:t>”</w:t>
      </w:r>
      <w:r>
        <w:t xml:space="preserve"> giúp cấu hình nguồn gọi API trong môi trường phát triển.</w:t>
      </w:r>
    </w:p>
    <w:p w14:paraId="2FF02650" w14:textId="66475E38" w:rsidR="00070F5C" w:rsidRDefault="003A1EA7">
      <w:r>
        <w:t xml:space="preserve">Backend </w:t>
      </w:r>
      <w:r w:rsidR="000B6619">
        <w:t>“</w:t>
      </w:r>
      <w:r>
        <w:t>app.js</w:t>
      </w:r>
      <w:r w:rsidR="000B6619">
        <w:t>”</w:t>
      </w:r>
      <w:r>
        <w:t xml:space="preserve"> cấu hình JSON parser, CORS, static uploads, route prefix và error middleware; </w:t>
      </w:r>
      <w:r w:rsidR="000B6619">
        <w:t>“</w:t>
      </w:r>
      <w:r>
        <w:t>server.js</w:t>
      </w:r>
      <w:r w:rsidR="000B6619">
        <w:t>”</w:t>
      </w:r>
      <w:r>
        <w:t xml:space="preserve"> kiểm tra kết nối database trước khi listen. Frontend </w:t>
      </w:r>
      <w:r w:rsidR="000B6619">
        <w:t>“</w:t>
      </w:r>
      <w:r>
        <w:t>main.jsx</w:t>
      </w:r>
      <w:r w:rsidR="000B6619">
        <w:t>”</w:t>
      </w:r>
      <w:r>
        <w:t xml:space="preserve"> bọc BrowserRouter và các context; </w:t>
      </w:r>
      <w:r w:rsidR="000B6619">
        <w:t>“</w:t>
      </w:r>
      <w:r>
        <w:t>App.jsx</w:t>
      </w:r>
      <w:r w:rsidR="000B6619">
        <w:t>”</w:t>
      </w:r>
      <w:r>
        <w:t xml:space="preserve"> render route tree. </w:t>
      </w:r>
      <w:r w:rsidR="000B6619">
        <w:t>“</w:t>
      </w:r>
      <w:r>
        <w:t>axiosClient.js</w:t>
      </w:r>
      <w:r w:rsidR="000B6619">
        <w:t>”</w:t>
      </w:r>
      <w:r>
        <w:t xml:space="preserve"> là điểm cấu hình chung cho API, tránh lặp baseURL và auth header ở từng page.</w:t>
      </w:r>
    </w:p>
    <w:p w14:paraId="2AFA99BD" w14:textId="77777777" w:rsidR="00070F5C" w:rsidRDefault="003A1EA7">
      <w:pPr>
        <w:pStyle w:val="CaptionVN"/>
        <w:jc w:val="left"/>
      </w:pPr>
      <w:r>
        <w:rPr>
          <w:b/>
        </w:rPr>
        <w:t>Bảng 3.1. Quy mô source code</w:t>
      </w:r>
    </w:p>
    <w:tbl>
      <w:tblPr>
        <w:tblStyle w:val="TableGrid"/>
        <w:tblW w:w="0" w:type="auto"/>
        <w:tblLook w:val="04A0" w:firstRow="1" w:lastRow="0" w:firstColumn="1" w:lastColumn="0" w:noHBand="0" w:noVBand="1"/>
      </w:tblPr>
      <w:tblGrid>
        <w:gridCol w:w="2235"/>
        <w:gridCol w:w="1559"/>
        <w:gridCol w:w="1984"/>
        <w:gridCol w:w="3360"/>
      </w:tblGrid>
      <w:tr w:rsidR="00070F5C" w:rsidRPr="0032715D" w14:paraId="510031AC" w14:textId="77777777" w:rsidTr="0032715D">
        <w:tc>
          <w:tcPr>
            <w:tcW w:w="2235" w:type="dxa"/>
            <w:vAlign w:val="center"/>
          </w:tcPr>
          <w:p w14:paraId="6AE8B6DB" w14:textId="77777777" w:rsidR="00070F5C" w:rsidRPr="0032715D" w:rsidRDefault="003A1EA7" w:rsidP="0032715D">
            <w:pPr>
              <w:ind w:firstLine="0"/>
              <w:jc w:val="center"/>
              <w:rPr>
                <w:sz w:val="24"/>
                <w:szCs w:val="24"/>
              </w:rPr>
            </w:pPr>
            <w:r w:rsidRPr="0032715D">
              <w:rPr>
                <w:b/>
                <w:sz w:val="24"/>
                <w:szCs w:val="24"/>
              </w:rPr>
              <w:t>Khu vực source</w:t>
            </w:r>
          </w:p>
        </w:tc>
        <w:tc>
          <w:tcPr>
            <w:tcW w:w="1559" w:type="dxa"/>
            <w:vAlign w:val="center"/>
          </w:tcPr>
          <w:p w14:paraId="7CBBEF88" w14:textId="77777777" w:rsidR="00070F5C" w:rsidRPr="0032715D" w:rsidRDefault="003A1EA7" w:rsidP="0032715D">
            <w:pPr>
              <w:ind w:firstLine="0"/>
              <w:jc w:val="center"/>
              <w:rPr>
                <w:sz w:val="24"/>
                <w:szCs w:val="24"/>
              </w:rPr>
            </w:pPr>
            <w:r w:rsidRPr="0032715D">
              <w:rPr>
                <w:b/>
                <w:sz w:val="24"/>
                <w:szCs w:val="24"/>
              </w:rPr>
              <w:t>Số file chính</w:t>
            </w:r>
          </w:p>
        </w:tc>
        <w:tc>
          <w:tcPr>
            <w:tcW w:w="1984" w:type="dxa"/>
            <w:vAlign w:val="center"/>
          </w:tcPr>
          <w:p w14:paraId="50E13DE6" w14:textId="77777777" w:rsidR="00070F5C" w:rsidRPr="0032715D" w:rsidRDefault="003A1EA7" w:rsidP="0032715D">
            <w:pPr>
              <w:ind w:firstLine="0"/>
              <w:jc w:val="center"/>
              <w:rPr>
                <w:sz w:val="24"/>
                <w:szCs w:val="24"/>
              </w:rPr>
            </w:pPr>
            <w:r w:rsidRPr="0032715D">
              <w:rPr>
                <w:b/>
                <w:sz w:val="24"/>
                <w:szCs w:val="24"/>
              </w:rPr>
              <w:t>Số dòng xấp xỉ</w:t>
            </w:r>
          </w:p>
        </w:tc>
        <w:tc>
          <w:tcPr>
            <w:tcW w:w="3360" w:type="dxa"/>
            <w:vAlign w:val="center"/>
          </w:tcPr>
          <w:p w14:paraId="6C108661" w14:textId="77777777" w:rsidR="00070F5C" w:rsidRPr="0032715D" w:rsidRDefault="003A1EA7" w:rsidP="0032715D">
            <w:pPr>
              <w:ind w:firstLine="0"/>
              <w:jc w:val="center"/>
              <w:rPr>
                <w:sz w:val="24"/>
                <w:szCs w:val="24"/>
              </w:rPr>
            </w:pPr>
            <w:r w:rsidRPr="0032715D">
              <w:rPr>
                <w:b/>
                <w:sz w:val="24"/>
                <w:szCs w:val="24"/>
              </w:rPr>
              <w:t>Ghi chú</w:t>
            </w:r>
          </w:p>
        </w:tc>
      </w:tr>
      <w:tr w:rsidR="00070F5C" w:rsidRPr="0032715D" w14:paraId="2996B382" w14:textId="77777777" w:rsidTr="0032715D">
        <w:tc>
          <w:tcPr>
            <w:tcW w:w="2235" w:type="dxa"/>
            <w:vAlign w:val="center"/>
          </w:tcPr>
          <w:p w14:paraId="0F7E65D5" w14:textId="77777777" w:rsidR="00070F5C" w:rsidRPr="0032715D" w:rsidRDefault="003A1EA7" w:rsidP="0032715D">
            <w:pPr>
              <w:spacing w:line="252" w:lineRule="auto"/>
              <w:ind w:firstLine="0"/>
              <w:jc w:val="left"/>
              <w:rPr>
                <w:sz w:val="24"/>
                <w:szCs w:val="24"/>
              </w:rPr>
            </w:pPr>
            <w:r w:rsidRPr="0032715D">
              <w:rPr>
                <w:sz w:val="24"/>
                <w:szCs w:val="24"/>
              </w:rPr>
              <w:t>backend/src</w:t>
            </w:r>
          </w:p>
        </w:tc>
        <w:tc>
          <w:tcPr>
            <w:tcW w:w="1559" w:type="dxa"/>
            <w:vAlign w:val="center"/>
          </w:tcPr>
          <w:p w14:paraId="7F1567C1" w14:textId="77777777" w:rsidR="00070F5C" w:rsidRPr="0032715D" w:rsidRDefault="003A1EA7" w:rsidP="0032715D">
            <w:pPr>
              <w:spacing w:line="252" w:lineRule="auto"/>
              <w:ind w:firstLine="0"/>
              <w:jc w:val="left"/>
              <w:rPr>
                <w:sz w:val="24"/>
                <w:szCs w:val="24"/>
              </w:rPr>
            </w:pPr>
            <w:r w:rsidRPr="0032715D">
              <w:rPr>
                <w:sz w:val="24"/>
                <w:szCs w:val="24"/>
              </w:rPr>
              <w:t>39 JS</w:t>
            </w:r>
          </w:p>
        </w:tc>
        <w:tc>
          <w:tcPr>
            <w:tcW w:w="1984" w:type="dxa"/>
            <w:vAlign w:val="center"/>
          </w:tcPr>
          <w:p w14:paraId="733A4CF9" w14:textId="77777777" w:rsidR="00070F5C" w:rsidRPr="0032715D" w:rsidRDefault="003A1EA7" w:rsidP="0032715D">
            <w:pPr>
              <w:spacing w:line="252" w:lineRule="auto"/>
              <w:ind w:firstLine="0"/>
              <w:jc w:val="left"/>
              <w:rPr>
                <w:sz w:val="24"/>
                <w:szCs w:val="24"/>
              </w:rPr>
            </w:pPr>
            <w:r w:rsidRPr="0032715D">
              <w:rPr>
                <w:sz w:val="24"/>
                <w:szCs w:val="24"/>
              </w:rPr>
              <w:t>2.199</w:t>
            </w:r>
          </w:p>
        </w:tc>
        <w:tc>
          <w:tcPr>
            <w:tcW w:w="3360" w:type="dxa"/>
            <w:vAlign w:val="center"/>
          </w:tcPr>
          <w:p w14:paraId="1EA7E206" w14:textId="77777777" w:rsidR="00070F5C" w:rsidRPr="0032715D" w:rsidRDefault="003A1EA7" w:rsidP="0032715D">
            <w:pPr>
              <w:spacing w:line="252" w:lineRule="auto"/>
              <w:ind w:firstLine="0"/>
              <w:jc w:val="left"/>
              <w:rPr>
                <w:sz w:val="24"/>
                <w:szCs w:val="24"/>
              </w:rPr>
            </w:pPr>
            <w:r w:rsidRPr="0032715D">
              <w:rPr>
                <w:sz w:val="24"/>
                <w:szCs w:val="24"/>
              </w:rPr>
              <w:t>Route, middleware, controller, service, util, validator</w:t>
            </w:r>
          </w:p>
        </w:tc>
      </w:tr>
      <w:tr w:rsidR="00070F5C" w:rsidRPr="0032715D" w14:paraId="3D3321B9" w14:textId="77777777" w:rsidTr="0032715D">
        <w:tc>
          <w:tcPr>
            <w:tcW w:w="2235" w:type="dxa"/>
            <w:vAlign w:val="center"/>
          </w:tcPr>
          <w:p w14:paraId="157145F7" w14:textId="77777777" w:rsidR="00070F5C" w:rsidRPr="0032715D" w:rsidRDefault="003A1EA7" w:rsidP="0032715D">
            <w:pPr>
              <w:spacing w:line="252" w:lineRule="auto"/>
              <w:ind w:firstLine="0"/>
              <w:jc w:val="left"/>
              <w:rPr>
                <w:sz w:val="24"/>
                <w:szCs w:val="24"/>
              </w:rPr>
            </w:pPr>
            <w:r w:rsidRPr="0032715D">
              <w:rPr>
                <w:sz w:val="24"/>
                <w:szCs w:val="24"/>
              </w:rPr>
              <w:t>frontend/src</w:t>
            </w:r>
          </w:p>
        </w:tc>
        <w:tc>
          <w:tcPr>
            <w:tcW w:w="1559" w:type="dxa"/>
            <w:vAlign w:val="center"/>
          </w:tcPr>
          <w:p w14:paraId="3595D000" w14:textId="77777777" w:rsidR="00070F5C" w:rsidRPr="0032715D" w:rsidRDefault="003A1EA7" w:rsidP="0032715D">
            <w:pPr>
              <w:spacing w:line="252" w:lineRule="auto"/>
              <w:ind w:firstLine="0"/>
              <w:jc w:val="left"/>
              <w:rPr>
                <w:sz w:val="24"/>
                <w:szCs w:val="24"/>
              </w:rPr>
            </w:pPr>
            <w:r w:rsidRPr="0032715D">
              <w:rPr>
                <w:sz w:val="24"/>
                <w:szCs w:val="24"/>
              </w:rPr>
              <w:t>47 JS/JSX/CSS</w:t>
            </w:r>
          </w:p>
        </w:tc>
        <w:tc>
          <w:tcPr>
            <w:tcW w:w="1984" w:type="dxa"/>
            <w:vAlign w:val="center"/>
          </w:tcPr>
          <w:p w14:paraId="4F595D7A" w14:textId="77777777" w:rsidR="00070F5C" w:rsidRPr="0032715D" w:rsidRDefault="003A1EA7" w:rsidP="0032715D">
            <w:pPr>
              <w:spacing w:line="252" w:lineRule="auto"/>
              <w:ind w:firstLine="0"/>
              <w:jc w:val="left"/>
              <w:rPr>
                <w:sz w:val="24"/>
                <w:szCs w:val="24"/>
              </w:rPr>
            </w:pPr>
            <w:r w:rsidRPr="0032715D">
              <w:rPr>
                <w:sz w:val="24"/>
                <w:szCs w:val="24"/>
              </w:rPr>
              <w:t>13.013</w:t>
            </w:r>
          </w:p>
        </w:tc>
        <w:tc>
          <w:tcPr>
            <w:tcW w:w="3360" w:type="dxa"/>
            <w:vAlign w:val="center"/>
          </w:tcPr>
          <w:p w14:paraId="3263E41E" w14:textId="77777777" w:rsidR="00070F5C" w:rsidRPr="0032715D" w:rsidRDefault="003A1EA7" w:rsidP="0032715D">
            <w:pPr>
              <w:spacing w:line="252" w:lineRule="auto"/>
              <w:ind w:firstLine="0"/>
              <w:jc w:val="left"/>
              <w:rPr>
                <w:sz w:val="24"/>
                <w:szCs w:val="24"/>
              </w:rPr>
            </w:pPr>
            <w:r w:rsidRPr="0032715D">
              <w:rPr>
                <w:sz w:val="24"/>
                <w:szCs w:val="24"/>
              </w:rPr>
              <w:t>Layout, page, context, service, CSS</w:t>
            </w:r>
          </w:p>
        </w:tc>
      </w:tr>
      <w:tr w:rsidR="00070F5C" w:rsidRPr="0032715D" w14:paraId="49E19483" w14:textId="77777777" w:rsidTr="0032715D">
        <w:tc>
          <w:tcPr>
            <w:tcW w:w="2235" w:type="dxa"/>
            <w:vAlign w:val="center"/>
          </w:tcPr>
          <w:p w14:paraId="6DA19357" w14:textId="77777777" w:rsidR="00070F5C" w:rsidRPr="0032715D" w:rsidRDefault="003A1EA7" w:rsidP="0032715D">
            <w:pPr>
              <w:spacing w:line="252" w:lineRule="auto"/>
              <w:ind w:firstLine="0"/>
              <w:jc w:val="left"/>
              <w:rPr>
                <w:sz w:val="24"/>
                <w:szCs w:val="24"/>
              </w:rPr>
            </w:pPr>
            <w:r w:rsidRPr="0032715D">
              <w:rPr>
                <w:sz w:val="24"/>
                <w:szCs w:val="24"/>
              </w:rPr>
              <w:t>database</w:t>
            </w:r>
          </w:p>
        </w:tc>
        <w:tc>
          <w:tcPr>
            <w:tcW w:w="1559" w:type="dxa"/>
            <w:vAlign w:val="center"/>
          </w:tcPr>
          <w:p w14:paraId="6A9E6857" w14:textId="77777777" w:rsidR="00070F5C" w:rsidRPr="0032715D" w:rsidRDefault="003A1EA7" w:rsidP="0032715D">
            <w:pPr>
              <w:spacing w:line="252" w:lineRule="auto"/>
              <w:ind w:firstLine="0"/>
              <w:jc w:val="left"/>
              <w:rPr>
                <w:sz w:val="24"/>
                <w:szCs w:val="24"/>
              </w:rPr>
            </w:pPr>
            <w:r w:rsidRPr="0032715D">
              <w:rPr>
                <w:sz w:val="24"/>
                <w:szCs w:val="24"/>
              </w:rPr>
              <w:t>1 SQL</w:t>
            </w:r>
          </w:p>
        </w:tc>
        <w:tc>
          <w:tcPr>
            <w:tcW w:w="1984" w:type="dxa"/>
            <w:vAlign w:val="center"/>
          </w:tcPr>
          <w:p w14:paraId="5A15B5A2" w14:textId="77777777" w:rsidR="00070F5C" w:rsidRPr="0032715D" w:rsidRDefault="003A1EA7" w:rsidP="0032715D">
            <w:pPr>
              <w:spacing w:line="252" w:lineRule="auto"/>
              <w:ind w:firstLine="0"/>
              <w:jc w:val="left"/>
              <w:rPr>
                <w:sz w:val="24"/>
                <w:szCs w:val="24"/>
              </w:rPr>
            </w:pPr>
            <w:r w:rsidRPr="0032715D">
              <w:rPr>
                <w:sz w:val="24"/>
                <w:szCs w:val="24"/>
              </w:rPr>
              <w:t>1.386</w:t>
            </w:r>
          </w:p>
        </w:tc>
        <w:tc>
          <w:tcPr>
            <w:tcW w:w="3360" w:type="dxa"/>
            <w:vAlign w:val="center"/>
          </w:tcPr>
          <w:p w14:paraId="0DE5F480" w14:textId="77777777" w:rsidR="00070F5C" w:rsidRPr="0032715D" w:rsidRDefault="003A1EA7" w:rsidP="0032715D">
            <w:pPr>
              <w:spacing w:line="252" w:lineRule="auto"/>
              <w:ind w:firstLine="0"/>
              <w:jc w:val="left"/>
              <w:rPr>
                <w:sz w:val="24"/>
                <w:szCs w:val="24"/>
              </w:rPr>
            </w:pPr>
            <w:r w:rsidRPr="0032715D">
              <w:rPr>
                <w:sz w:val="24"/>
                <w:szCs w:val="24"/>
              </w:rPr>
              <w:t>Schema + constraint + seed data</w:t>
            </w:r>
          </w:p>
        </w:tc>
      </w:tr>
    </w:tbl>
    <w:p w14:paraId="6E0B4067" w14:textId="77777777" w:rsidR="00070F5C" w:rsidRDefault="00070F5C">
      <w:pPr>
        <w:spacing w:after="0"/>
      </w:pPr>
    </w:p>
    <w:p w14:paraId="40B28EF4" w14:textId="77777777" w:rsidR="00070F5C" w:rsidRPr="0032715D" w:rsidRDefault="003A1EA7">
      <w:pPr>
        <w:pStyle w:val="Heading3"/>
        <w:rPr>
          <w:rFonts w:ascii="Times New Roman" w:hAnsi="Times New Roman" w:cs="Times New Roman"/>
        </w:rPr>
      </w:pPr>
      <w:bookmarkStart w:id="25" w:name="_Toc242149594"/>
      <w:r w:rsidRPr="0032715D">
        <w:rPr>
          <w:rFonts w:ascii="Times New Roman" w:hAnsi="Times New Roman" w:cs="Times New Roman"/>
        </w:rPr>
        <w:t>3.1.1. Module xác th</w:t>
      </w:r>
      <w:r w:rsidRPr="0032715D">
        <w:rPr>
          <w:rFonts w:ascii="Times New Roman" w:hAnsi="Times New Roman" w:cs="Times New Roman"/>
        </w:rPr>
        <w:t>ự</w:t>
      </w:r>
      <w:r w:rsidRPr="0032715D">
        <w:rPr>
          <w:rFonts w:ascii="Times New Roman" w:hAnsi="Times New Roman" w:cs="Times New Roman"/>
        </w:rPr>
        <w:t>c và tài kho</w:t>
      </w:r>
      <w:r w:rsidRPr="0032715D">
        <w:rPr>
          <w:rFonts w:ascii="Times New Roman" w:hAnsi="Times New Roman" w:cs="Times New Roman"/>
        </w:rPr>
        <w:t>ả</w:t>
      </w:r>
      <w:r w:rsidRPr="0032715D">
        <w:rPr>
          <w:rFonts w:ascii="Times New Roman" w:hAnsi="Times New Roman" w:cs="Times New Roman"/>
        </w:rPr>
        <w:t>n</w:t>
      </w:r>
      <w:bookmarkEnd w:id="25"/>
    </w:p>
    <w:p w14:paraId="1D22F0E6" w14:textId="36461604" w:rsidR="00070F5C" w:rsidRDefault="003A1EA7">
      <w:r>
        <w:t xml:space="preserve">Module xác thực bắt đầu từ </w:t>
      </w:r>
      <w:r w:rsidR="000B6619">
        <w:t>“</w:t>
      </w:r>
      <w:r>
        <w:t>auth.routes.js</w:t>
      </w:r>
      <w:r w:rsidR="000B6619">
        <w:t>”</w:t>
      </w:r>
      <w:r>
        <w:t xml:space="preserve">, </w:t>
      </w:r>
      <w:r w:rsidR="000B6619">
        <w:t>“</w:t>
      </w:r>
      <w:r>
        <w:t>auth.controller.js</w:t>
      </w:r>
      <w:r w:rsidR="000B6619">
        <w:t>”</w:t>
      </w:r>
      <w:r>
        <w:t xml:space="preserve">, </w:t>
      </w:r>
      <w:r w:rsidR="000B6619">
        <w:t>“</w:t>
      </w:r>
      <w:r>
        <w:t>auth.service.js</w:t>
      </w:r>
      <w:r w:rsidR="000B6619">
        <w:t>”</w:t>
      </w:r>
      <w:r>
        <w:t xml:space="preserve"> và </w:t>
      </w:r>
      <w:r w:rsidR="000B6619">
        <w:t>“</w:t>
      </w:r>
      <w:r>
        <w:t>auth.middleware.js</w:t>
      </w:r>
      <w:r w:rsidR="000B6619">
        <w:t>”</w:t>
      </w:r>
      <w:r>
        <w:t xml:space="preserve">. Login nhận email/password, bcrypt compare hash, cập nhật last_login và trả JWT cùng user public. Register chỉ tạo </w:t>
      </w:r>
      <w:r>
        <w:lastRenderedPageBreak/>
        <w:t>CUSTOMER và dùng transaction để insert users + customers. Hồ sơ khách có thể đổi fullName/phone; đổi mật khẩu bắt buộc xác minh currentPassword.</w:t>
      </w:r>
    </w:p>
    <w:p w14:paraId="60805B41" w14:textId="77777777" w:rsidR="00070F5C" w:rsidRDefault="003A1EA7">
      <w:r>
        <w:t>Frontend có LoginPage, RegisterPage, AuthContext và ProtectedRoute. Sau login, role quyết định đường điều hướng: ADMIN/MANAGER tới admin dashboard, CASHIER tới POS, BARISTA tới Barista và CUSTOMER về customer area. AccountPage cho khách cập nhật hồ sơ và mật khẩu bằng API thật.</w:t>
      </w:r>
    </w:p>
    <w:p w14:paraId="3739B331" w14:textId="4AE04C76" w:rsidR="00070F5C" w:rsidRDefault="003A1EA7">
      <w:r>
        <w:t xml:space="preserve">Điểm đáng chú ý là </w:t>
      </w:r>
      <w:r w:rsidR="000B6619">
        <w:t>“</w:t>
      </w:r>
      <w:r>
        <w:t>publicUser</w:t>
      </w:r>
      <w:r w:rsidR="000B6619">
        <w:t>”</w:t>
      </w:r>
      <w:r>
        <w:t xml:space="preserve"> chỉ chọn dữ liệu cần thiết, không bao giờ trả password_hash. Middleware còn truy vấn status mỗi request protected để khóa token của tài khoản không ACTIVE. Đây là cải tiến quan trọng so với chỉ tin dữ liệu role được nhúng trong token.</w:t>
      </w:r>
    </w:p>
    <w:p w14:paraId="3B9C2BD4" w14:textId="77777777" w:rsidR="00070F5C" w:rsidRDefault="003A1EA7">
      <w:r>
        <w:t>Hạn chế hiện tại là chưa có refresh token, quên mật khẩu qua email và rate limiting login. Với phạm vi đồ án kỳ, access token 7 ngày và logout phía client đủ cho demo; khi triển khai công khai cần bổ sung refresh/revocation và chống brute-force.</w:t>
      </w:r>
    </w:p>
    <w:p w14:paraId="714A335D" w14:textId="77777777" w:rsidR="00070F5C" w:rsidRPr="0032715D" w:rsidRDefault="003A1EA7">
      <w:pPr>
        <w:pStyle w:val="Heading3"/>
        <w:rPr>
          <w:rFonts w:ascii="Times New Roman" w:hAnsi="Times New Roman" w:cs="Times New Roman"/>
        </w:rPr>
      </w:pPr>
      <w:bookmarkStart w:id="26" w:name="_Toc242149595"/>
      <w:r w:rsidRPr="0032715D">
        <w:rPr>
          <w:rFonts w:ascii="Times New Roman" w:hAnsi="Times New Roman" w:cs="Times New Roman"/>
        </w:rPr>
        <w:t>3.1.2. Module danh m</w:t>
      </w:r>
      <w:r w:rsidRPr="0032715D">
        <w:rPr>
          <w:rFonts w:ascii="Times New Roman" w:hAnsi="Times New Roman" w:cs="Times New Roman"/>
        </w:rPr>
        <w:t>ụ</w:t>
      </w:r>
      <w:r w:rsidRPr="0032715D">
        <w:rPr>
          <w:rFonts w:ascii="Times New Roman" w:hAnsi="Times New Roman" w:cs="Times New Roman"/>
        </w:rPr>
        <w:t>c và s</w:t>
      </w:r>
      <w:r w:rsidRPr="0032715D">
        <w:rPr>
          <w:rFonts w:ascii="Times New Roman" w:hAnsi="Times New Roman" w:cs="Times New Roman"/>
        </w:rPr>
        <w:t>ả</w:t>
      </w:r>
      <w:r w:rsidRPr="0032715D">
        <w:rPr>
          <w:rFonts w:ascii="Times New Roman" w:hAnsi="Times New Roman" w:cs="Times New Roman"/>
        </w:rPr>
        <w:t>n ph</w:t>
      </w:r>
      <w:r w:rsidRPr="0032715D">
        <w:rPr>
          <w:rFonts w:ascii="Times New Roman" w:hAnsi="Times New Roman" w:cs="Times New Roman"/>
        </w:rPr>
        <w:t>ẩ</w:t>
      </w:r>
      <w:r w:rsidRPr="0032715D">
        <w:rPr>
          <w:rFonts w:ascii="Times New Roman" w:hAnsi="Times New Roman" w:cs="Times New Roman"/>
        </w:rPr>
        <w:t>m</w:t>
      </w:r>
      <w:bookmarkEnd w:id="26"/>
    </w:p>
    <w:p w14:paraId="46A15E56" w14:textId="77777777" w:rsidR="00070F5C" w:rsidRDefault="003A1EA7">
      <w:r>
        <w:t>Danh mục có API public list/detail và CRUD chỉ cho ADMIN. Service ngăn xóa category nếu đang được sản phẩm sử dụng, nhằm bảo vệ quan hệ. Sản phẩm hỗ trợ search, category, status, featured, bestseller, sort, pagination và rating tổng hợp từ reviews.</w:t>
      </w:r>
    </w:p>
    <w:p w14:paraId="37ACE448" w14:textId="77777777" w:rsidR="00070F5C" w:rsidRDefault="003A1EA7">
      <w:r>
        <w:t>Product detail trả thêm sizes, addons và 10 review APPROVED gần nhất. Phần create/update hỗ trợ ảnh qua Multer. Backend tự tạo slug nếu không được truyền, đồng thời soft delete sản phẩm bằng status DELETED thay vì xóa vật lý.</w:t>
      </w:r>
    </w:p>
    <w:p w14:paraId="7EBE6C3A" w14:textId="77777777" w:rsidR="00070F5C" w:rsidRDefault="003A1EA7">
      <w:r>
        <w:t>Frontend MenuPage và ProductDetailPage dùng dữ liệu này để tạo trải nghiệm mua; Admin ProductsPage/CategoriesPage chỉ mở cho ADMIN. Ảnh thực đơn được hiển thị đồng tỷ lệ, giá format vi-VN và card có favorite/CTA theo thiết kế thương hiệu.</w:t>
      </w:r>
    </w:p>
    <w:p w14:paraId="6A4AF79C" w14:textId="77777777" w:rsidR="00070F5C" w:rsidRDefault="003A1EA7">
      <w:r>
        <w:t>Các điểm mở rộng gồm quản lý product_images nhiều ảnh từ admin và CRUD size/addon riêng. Schema đã có các bảng cần thiết nhưng giao diện quản trị hiện tập trung vào dữ liệu product cơ bản.</w:t>
      </w:r>
    </w:p>
    <w:p w14:paraId="590A1654" w14:textId="77777777" w:rsidR="00070F5C" w:rsidRPr="0032715D" w:rsidRDefault="003A1EA7">
      <w:pPr>
        <w:pStyle w:val="Heading3"/>
        <w:rPr>
          <w:rFonts w:ascii="Times New Roman" w:hAnsi="Times New Roman" w:cs="Times New Roman"/>
        </w:rPr>
      </w:pPr>
      <w:bookmarkStart w:id="27" w:name="_Toc242149596"/>
      <w:r w:rsidRPr="0032715D">
        <w:rPr>
          <w:rFonts w:ascii="Times New Roman" w:hAnsi="Times New Roman" w:cs="Times New Roman"/>
        </w:rPr>
        <w:t>3.1.3. Module chi nhánh và bàn</w:t>
      </w:r>
      <w:bookmarkEnd w:id="27"/>
    </w:p>
    <w:p w14:paraId="73077B9D" w14:textId="77777777" w:rsidR="00070F5C" w:rsidRDefault="003A1EA7">
      <w:r>
        <w:t xml:space="preserve">Branches được public để Customer, Reservation và POS tải danh sách cửa hàng. CRUD branch chỉ ADMIN và có middleware upload ảnh. Service delete </w:t>
      </w:r>
      <w:r>
        <w:lastRenderedPageBreak/>
        <w:t>kiểm tra dữ liệu liên quan để tránh xóa chi nhánh đang có bàn, nhân viên hoặc order; thay vì ép xóa, thông điệp hướng người dùng chuyển INACTIVE.</w:t>
      </w:r>
    </w:p>
    <w:p w14:paraId="011E33D8" w14:textId="77777777" w:rsidR="00070F5C" w:rsidRDefault="003A1EA7">
      <w:r>
        <w:t>Tables là dữ liệu protected. Manager/Cashier/Barista được scope theo branch_id; ADMIN có thể chọn branch. Manager chỉ tạo/sửa bàn thuộc chi nhánh của mình. Khi chuyển OCCUPIED → AVAILABLE, service kiểm tra còn order active hay không nhằm tránh giải phóng bàn sai.</w:t>
      </w:r>
    </w:p>
    <w:p w14:paraId="7EB7980B" w14:textId="77777777" w:rsidR="00070F5C" w:rsidRDefault="003A1EA7">
      <w:r>
        <w:t>Frontend TablesPage hiển thị bàn theo khu vực và màu trạng thái AVAILABLE/OCCUPIED/RESERVED/CLEANING. Luồng CLEANING → AVAILABLE được coi là bước xác nhận vệ sinh sau thanh toán. Cách biểu diễn này gần với sơ đồ nhà hàng hơn bảng dữ liệu thuần túy.</w:t>
      </w:r>
    </w:p>
    <w:p w14:paraId="6450CF23" w14:textId="77777777" w:rsidR="00070F5C" w:rsidRDefault="003A1EA7">
      <w:r>
        <w:t>Source hiện chưa có floor-plan kéo thả hoặc QR table, nhưng thiết kế table_code/branch_id đủ để bổ sung các tính năng đó mà không thay đổi mô hình cốt lõi.</w:t>
      </w:r>
    </w:p>
    <w:p w14:paraId="0B2761BC" w14:textId="77777777" w:rsidR="00070F5C" w:rsidRPr="0032715D" w:rsidRDefault="003A1EA7">
      <w:pPr>
        <w:pStyle w:val="Heading3"/>
        <w:rPr>
          <w:rFonts w:ascii="Times New Roman" w:hAnsi="Times New Roman" w:cs="Times New Roman"/>
        </w:rPr>
      </w:pPr>
      <w:bookmarkStart w:id="28" w:name="_Toc242149597"/>
      <w:r w:rsidRPr="0032715D">
        <w:rPr>
          <w:rFonts w:ascii="Times New Roman" w:hAnsi="Times New Roman" w:cs="Times New Roman"/>
        </w:rPr>
        <w:t>3.1.4. Module đơn hàng và POS</w:t>
      </w:r>
      <w:bookmarkEnd w:id="28"/>
    </w:p>
    <w:p w14:paraId="00DD31FB" w14:textId="77777777" w:rsidR="00070F5C" w:rsidRDefault="003A1EA7">
      <w:r>
        <w:t>Order service là module nghiệp vụ phức tạp nhất. Create mở transaction, kiểm tra branch, khóa table, xác thực product/size/addon, tính giá trên server, validate voucher và ghi orders/items/addons. Nếu DINE_IN, bàn chuyển OCCUPIED trong cùng transaction. Order code được sinh từ thời gian và chuỗi ngẫu nhiên ngắn.</w:t>
      </w:r>
    </w:p>
    <w:p w14:paraId="40D32501" w14:textId="77777777" w:rsidR="00070F5C" w:rsidRDefault="003A1EA7">
      <w:r>
        <w:t>POSPage chia giao diện thành danh mục, grid sản phẩm và Current Order. Mỗi món có thể mở modal để chọn size, sugar, ice, addon, quantity, note. Save order tạo order rồi chuyển CONFIRMED để Barista nhận. Checkout dùng endpoint payment và sau khi thành công có thể in hóa đơn bằng CSS print.</w:t>
      </w:r>
    </w:p>
    <w:p w14:paraId="7F3F6164" w14:textId="77777777" w:rsidR="00070F5C" w:rsidRDefault="003A1EA7">
      <w:r>
        <w:t>Backend không cho BARISTA hoàn tất đơn, không cho status COMPLETED qua endpoint trạng thái và không tin amount/client price. Các nguyên tắc này bảo đảm luồng thanh toán đi qua một điểm kiểm soát có transaction.</w:t>
      </w:r>
    </w:p>
    <w:p w14:paraId="3D883051" w14:textId="77777777" w:rsidR="00070F5C" w:rsidRDefault="003A1EA7">
      <w:r>
        <w:t>Khả năng Hold Order riêng chưa được hiện thực như một trạng thái độc lập; Save Order hiện đóng vai trò lưu và gửi đơn. Đây là một khác biệt giữa yêu cầu mở rộng ban đầu và phiên bản source hiện tại.</w:t>
      </w:r>
    </w:p>
    <w:p w14:paraId="2CB257FD" w14:textId="77777777" w:rsidR="00070F5C" w:rsidRPr="0032715D" w:rsidRDefault="003A1EA7">
      <w:pPr>
        <w:pStyle w:val="Heading3"/>
        <w:rPr>
          <w:rFonts w:ascii="Times New Roman" w:hAnsi="Times New Roman" w:cs="Times New Roman"/>
        </w:rPr>
      </w:pPr>
      <w:bookmarkStart w:id="29" w:name="_Toc242149598"/>
      <w:r w:rsidRPr="0032715D">
        <w:rPr>
          <w:rFonts w:ascii="Times New Roman" w:hAnsi="Times New Roman" w:cs="Times New Roman"/>
        </w:rPr>
        <w:t>3.1.5. Màn hình pha ch</w:t>
      </w:r>
      <w:r w:rsidRPr="0032715D">
        <w:rPr>
          <w:rFonts w:ascii="Times New Roman" w:hAnsi="Times New Roman" w:cs="Times New Roman"/>
        </w:rPr>
        <w:t>ế</w:t>
      </w:r>
      <w:r w:rsidRPr="0032715D">
        <w:rPr>
          <w:rFonts w:ascii="Times New Roman" w:hAnsi="Times New Roman" w:cs="Times New Roman"/>
        </w:rPr>
        <w:t xml:space="preserve"> Barista</w:t>
      </w:r>
      <w:bookmarkEnd w:id="29"/>
    </w:p>
    <w:p w14:paraId="50E6401A" w14:textId="77777777" w:rsidR="00070F5C" w:rsidRDefault="003A1EA7">
      <w:r>
        <w:t xml:space="preserve">BaristaPage tải danh sách order tối đa 50 bản ghi, lọc các trạng thái CONFIRMED/PREPARING/READY và sắp theo thời gian. Giao diện ticket </w:t>
      </w:r>
      <w:r>
        <w:lastRenderedPageBreak/>
        <w:t>hiển thị mã đơn, bàn/loại đơn, khách hàng, summary món và thời điểm tạo. Màn hình có tìm kiếm và các cột trạng thái giúp nhân viên quan sát nhanh hàng chờ.</w:t>
      </w:r>
    </w:p>
    <w:p w14:paraId="2C361251" w14:textId="77777777" w:rsidR="00070F5C" w:rsidRDefault="003A1EA7">
      <w:r>
        <w:t>Nút nghiệp vụ chỉ có START PREPARING và MARK AS READY. Backend order service xác nhận lại điều này: nếu role BARISTA yêu cầu trạng thái khác, trả 403. Như vậy frontend và backend cùng phản ánh một workflow nhỏ, dễ hiểu.</w:t>
      </w:r>
    </w:p>
    <w:p w14:paraId="31698458" w14:textId="77777777" w:rsidR="00070F5C" w:rsidRDefault="003A1EA7">
      <w:r>
        <w:t>Trang tự làm mới theo khoảng thời gian thay vì realtime socket. Cơ chế polling phù hợp demo và giảm độ phức tạp; điểm hạn chế là độ trễ và số request tăng nếu có nhiều thiết bị. Hướng phát triển là Socket.IO sau khi core ổn định.</w:t>
      </w:r>
    </w:p>
    <w:p w14:paraId="3806F26B" w14:textId="77777777" w:rsidR="00070F5C" w:rsidRDefault="003A1EA7">
      <w:r>
        <w:t>KDS tách khỏi AdminLayout giúp nhân viên pha chế không bị nhiễu bởi menu quản trị. Đây là quyết định UX quan trọng: cùng dữ liệu order nhưng giao diện được tối ưu theo vai trò.</w:t>
      </w:r>
    </w:p>
    <w:p w14:paraId="7D8ED386" w14:textId="77777777" w:rsidR="00070F5C" w:rsidRPr="0032715D" w:rsidRDefault="003A1EA7">
      <w:pPr>
        <w:pStyle w:val="Heading3"/>
        <w:rPr>
          <w:rFonts w:ascii="Times New Roman" w:hAnsi="Times New Roman" w:cs="Times New Roman"/>
        </w:rPr>
      </w:pPr>
      <w:bookmarkStart w:id="30" w:name="_Toc242149599"/>
      <w:r w:rsidRPr="0032715D">
        <w:rPr>
          <w:rFonts w:ascii="Times New Roman" w:hAnsi="Times New Roman" w:cs="Times New Roman"/>
        </w:rPr>
        <w:t>3.1.6. Khu v</w:t>
      </w:r>
      <w:r w:rsidRPr="0032715D">
        <w:rPr>
          <w:rFonts w:ascii="Times New Roman" w:hAnsi="Times New Roman" w:cs="Times New Roman"/>
        </w:rPr>
        <w:t>ự</w:t>
      </w:r>
      <w:r w:rsidRPr="0032715D">
        <w:rPr>
          <w:rFonts w:ascii="Times New Roman" w:hAnsi="Times New Roman" w:cs="Times New Roman"/>
        </w:rPr>
        <w:t>c khách hàng: th</w:t>
      </w:r>
      <w:r w:rsidRPr="0032715D">
        <w:rPr>
          <w:rFonts w:ascii="Times New Roman" w:hAnsi="Times New Roman" w:cs="Times New Roman"/>
        </w:rPr>
        <w:t>ự</w:t>
      </w:r>
      <w:r w:rsidRPr="0032715D">
        <w:rPr>
          <w:rFonts w:ascii="Times New Roman" w:hAnsi="Times New Roman" w:cs="Times New Roman"/>
        </w:rPr>
        <w:t>c đơn, gi</w:t>
      </w:r>
      <w:r w:rsidRPr="0032715D">
        <w:rPr>
          <w:rFonts w:ascii="Times New Roman" w:hAnsi="Times New Roman" w:cs="Times New Roman"/>
        </w:rPr>
        <w:t>ỏ</w:t>
      </w:r>
      <w:r w:rsidRPr="0032715D">
        <w:rPr>
          <w:rFonts w:ascii="Times New Roman" w:hAnsi="Times New Roman" w:cs="Times New Roman"/>
        </w:rPr>
        <w:t xml:space="preserve"> hàng, đơn hàng và tài kho</w:t>
      </w:r>
      <w:r w:rsidRPr="0032715D">
        <w:rPr>
          <w:rFonts w:ascii="Times New Roman" w:hAnsi="Times New Roman" w:cs="Times New Roman"/>
        </w:rPr>
        <w:t>ả</w:t>
      </w:r>
      <w:r w:rsidRPr="0032715D">
        <w:rPr>
          <w:rFonts w:ascii="Times New Roman" w:hAnsi="Times New Roman" w:cs="Times New Roman"/>
        </w:rPr>
        <w:t>n</w:t>
      </w:r>
      <w:bookmarkEnd w:id="30"/>
    </w:p>
    <w:p w14:paraId="6B55C805" w14:textId="77777777" w:rsidR="00070F5C" w:rsidRDefault="003A1EA7">
      <w:r>
        <w:t>CustomerLayout cung cấp header/footer thương hiệu. HomePage, StoryPage, StoresPage và MenuPage tạo trải nghiệm giới thiệu thương hiệu; Menu dùng API category/product thật. ProductDetail cho phép chọn size/addon và thêm vào CartContext. CartContext giữ lựa chọn giữa các route và tính subtotal phía client phục vụ hiển thị.</w:t>
      </w:r>
    </w:p>
    <w:p w14:paraId="54E749E6" w14:textId="77777777" w:rsidR="00070F5C" w:rsidRDefault="003A1EA7">
      <w:r>
        <w:t>CartPage cho khách chọn chi nhánh và gửi order TAKEAWAY qua orderService. Khi chưa đăng nhập, CTA chuyển login. Backend khi role CUSTOMER sẽ tự gán customer_id từ token, tránh người dùng truyền customer khác. Giá được tính lại server nên subtotal phía cart không phải nguồn tin cậy cuối cùng.</w:t>
      </w:r>
    </w:p>
    <w:p w14:paraId="480ACD8D" w14:textId="7CD1FEC8" w:rsidR="00070F5C" w:rsidRDefault="003A1EA7">
      <w:r>
        <w:t xml:space="preserve">OrdersPage của khách gọi cùng endpoint orders nhưng backend thêm điều kiện </w:t>
      </w:r>
      <w:r w:rsidR="000B6619">
        <w:t>“</w:t>
      </w:r>
      <w:r>
        <w:t>o.customer_id=?</w:t>
      </w:r>
      <w:r w:rsidR="000B6619">
        <w:t>”</w:t>
      </w:r>
      <w:r>
        <w:t>; detail cũng scope theo customer. AccountPage cập nhật hồ sơ và mật khẩu thật. Đây là minh chứng cho việc tái sử dụng API nhưng vẫn cô lập dữ liệu cá nhân.</w:t>
      </w:r>
    </w:p>
    <w:p w14:paraId="617C819F" w14:textId="4FB19DC2" w:rsidR="00070F5C" w:rsidRDefault="003A1EA7">
      <w:r>
        <w:t xml:space="preserve">ReservationPage hiện là giới hạn: form tạo </w:t>
      </w:r>
      <w:r w:rsidR="000B6619">
        <w:t>“</w:t>
      </w:r>
      <w:r>
        <w:t>mailto:</w:t>
      </w:r>
      <w:r w:rsidR="000B6619">
        <w:t>”</w:t>
      </w:r>
      <w:r>
        <w:t xml:space="preserve"> có subject/body chứa chi nhánh, ngày, giờ, số khách và ghi chú. Schema reservations đã có nhưng chưa có route/controller/service. Báo cáo coi đây là chức năng giao diện đang chờ tích hợp backend.</w:t>
      </w:r>
    </w:p>
    <w:p w14:paraId="0085A415" w14:textId="77777777" w:rsidR="00070F5C" w:rsidRPr="0032715D" w:rsidRDefault="003A1EA7">
      <w:pPr>
        <w:pStyle w:val="Heading3"/>
        <w:rPr>
          <w:rFonts w:ascii="Times New Roman" w:hAnsi="Times New Roman" w:cs="Times New Roman"/>
        </w:rPr>
      </w:pPr>
      <w:bookmarkStart w:id="31" w:name="_Toc242149600"/>
      <w:r w:rsidRPr="0032715D">
        <w:rPr>
          <w:rFonts w:ascii="Times New Roman" w:hAnsi="Times New Roman" w:cs="Times New Roman"/>
        </w:rPr>
        <w:lastRenderedPageBreak/>
        <w:t>3.1.7. Qu</w:t>
      </w:r>
      <w:r w:rsidRPr="0032715D">
        <w:rPr>
          <w:rFonts w:ascii="Times New Roman" w:hAnsi="Times New Roman" w:cs="Times New Roman"/>
        </w:rPr>
        <w:t>ả</w:t>
      </w:r>
      <w:r w:rsidRPr="0032715D">
        <w:rPr>
          <w:rFonts w:ascii="Times New Roman" w:hAnsi="Times New Roman" w:cs="Times New Roman"/>
        </w:rPr>
        <w:t>n tr</w:t>
      </w:r>
      <w:r w:rsidRPr="0032715D">
        <w:rPr>
          <w:rFonts w:ascii="Times New Roman" w:hAnsi="Times New Roman" w:cs="Times New Roman"/>
        </w:rPr>
        <w:t>ị</w:t>
      </w:r>
      <w:r w:rsidRPr="0032715D">
        <w:rPr>
          <w:rFonts w:ascii="Times New Roman" w:hAnsi="Times New Roman" w:cs="Times New Roman"/>
        </w:rPr>
        <w:t xml:space="preserve"> ngư</w:t>
      </w:r>
      <w:r w:rsidRPr="0032715D">
        <w:rPr>
          <w:rFonts w:ascii="Times New Roman" w:hAnsi="Times New Roman" w:cs="Times New Roman"/>
        </w:rPr>
        <w:t>ờ</w:t>
      </w:r>
      <w:r w:rsidRPr="0032715D">
        <w:rPr>
          <w:rFonts w:ascii="Times New Roman" w:hAnsi="Times New Roman" w:cs="Times New Roman"/>
        </w:rPr>
        <w:t>i dùng và khách hàng</w:t>
      </w:r>
      <w:bookmarkEnd w:id="31"/>
    </w:p>
    <w:p w14:paraId="21F45BA6" w14:textId="0A1E1840" w:rsidR="00070F5C" w:rsidRDefault="000B6619">
      <w:r>
        <w:t>“</w:t>
      </w:r>
      <w:r w:rsidR="003A1EA7">
        <w:t>/admin/users</w:t>
      </w:r>
      <w:r>
        <w:t>”</w:t>
      </w:r>
      <w:r w:rsidR="003A1EA7">
        <w:t xml:space="preserve"> cho ADMIN list/search/status, create, update, soft delete và lock/unlock. Khi tạo staff, branchId bắt buộc và code EMPxxxxx được sinh; khi tạo CUSTOMER, code CUSxxxxx được sinh. Tạo user dùng transaction để bảo đảm users và hồ sơ tương ứng cùng thành công.</w:t>
      </w:r>
    </w:p>
    <w:p w14:paraId="366CB49E" w14:textId="77777777" w:rsidR="00070F5C" w:rsidRDefault="003A1EA7">
      <w:r>
        <w:t>Khi xóa, source không cho tự xóa tài khoản đang đăng nhập và không cho xóa active ADMIN cuối cùng. Đây là guard nghiệp vụ cần thiết để tránh mất quyền quản trị toàn hệ thống. Delete là soft delete trên users và hồ sơ liên quan.</w:t>
      </w:r>
    </w:p>
    <w:p w14:paraId="0359D10E" w14:textId="77777777" w:rsidR="00070F5C" w:rsidRDefault="003A1EA7">
      <w:r>
        <w:t>CustomersPage dành cho ADMIN/MANAGER; với MANAGER, query dùng EXISTS trên orders để chỉ lấy khách có giao dịch tại branch của quản lý. Số order completed được tính bằng subquery, cùng points, membership_level và total_spending.</w:t>
      </w:r>
    </w:p>
    <w:p w14:paraId="27B5B1FF" w14:textId="77777777" w:rsidR="00070F5C" w:rsidRDefault="003A1EA7">
      <w:r>
        <w:t>Hạn chế kiến trúc là các API này nằm trực tiếp trong admin.routes.js. Về sau nên tách user/customer controller/service để test độc lập và giữ route chỉ làm nhiệm vụ mapping.</w:t>
      </w:r>
    </w:p>
    <w:p w14:paraId="007A480D" w14:textId="77777777" w:rsidR="00070F5C" w:rsidRPr="0032715D" w:rsidRDefault="003A1EA7">
      <w:pPr>
        <w:pStyle w:val="Heading3"/>
        <w:rPr>
          <w:rFonts w:ascii="Times New Roman" w:hAnsi="Times New Roman" w:cs="Times New Roman"/>
        </w:rPr>
      </w:pPr>
      <w:bookmarkStart w:id="32" w:name="_Toc242149601"/>
      <w:r w:rsidRPr="0032715D">
        <w:rPr>
          <w:rFonts w:ascii="Times New Roman" w:hAnsi="Times New Roman" w:cs="Times New Roman"/>
        </w:rPr>
        <w:t>3.1.8. Module kho nguyên li</w:t>
      </w:r>
      <w:r w:rsidRPr="0032715D">
        <w:rPr>
          <w:rFonts w:ascii="Times New Roman" w:hAnsi="Times New Roman" w:cs="Times New Roman"/>
        </w:rPr>
        <w:t>ệ</w:t>
      </w:r>
      <w:r w:rsidRPr="0032715D">
        <w:rPr>
          <w:rFonts w:ascii="Times New Roman" w:hAnsi="Times New Roman" w:cs="Times New Roman"/>
        </w:rPr>
        <w:t>u</w:t>
      </w:r>
      <w:bookmarkEnd w:id="32"/>
    </w:p>
    <w:p w14:paraId="6E2AC7FA" w14:textId="77777777" w:rsidR="00070F5C" w:rsidRDefault="003A1EA7">
      <w:r>
        <w:t>InventoryPage tải nguyên liệu, supplier và transaction gần nhất. Các trường current_quantity và minimum_stock cho phép UI đánh dấu nguyên liệu thấp tồn. Admin/Manager có thể thêm ingredient và ghi nhận nhập kho; supplier phải tồn tại và ACTIVE nếu được chọn.</w:t>
      </w:r>
    </w:p>
    <w:p w14:paraId="7A46B6EE" w14:textId="24F26BE4" w:rsidR="00070F5C" w:rsidRDefault="003A1EA7">
      <w:r>
        <w:t xml:space="preserve">Receive inventory dùng transaction và </w:t>
      </w:r>
      <w:r w:rsidR="000B6619">
        <w:t>“</w:t>
      </w:r>
      <w:r>
        <w:t>FOR UPDATE</w:t>
      </w:r>
      <w:r w:rsidR="000B6619">
        <w:t>”</w:t>
      </w:r>
      <w:r>
        <w:t>, sau đó tăng current_quantity và insert lịch sử IN. Đây là cấu trúc đúng để mở rộng thêm OUT vì lịch sử biến động tách khỏi số dư hiện tại. Seed có cả giao dịch IN và OUT giúp bảng lịch sử có dữ liệu minh họa.</w:t>
      </w:r>
    </w:p>
    <w:p w14:paraId="05E4D09C" w14:textId="77777777" w:rsidR="00070F5C" w:rsidRDefault="003A1EA7">
      <w:r>
        <w:t>Hiện UI chưa có nghiệp vụ xuất kho đầy đủ, chưa tự trừ nguyên liệu khi order completed và chưa có recipe/bom cho sản phẩm. Vì vậy module được đánh giá là quản lý tồn kho cơ bản thay vì inventory accounting hoàn chỉnh.</w:t>
      </w:r>
    </w:p>
    <w:p w14:paraId="3623A5CC" w14:textId="77777777" w:rsidR="00070F5C" w:rsidRDefault="003A1EA7">
      <w:r>
        <w:t>Đối với đồ án, phạm vi này đủ để thể hiện transaction, supplier relationship, low-stock warning và lịch sử nhập/xuất mà không biến hệ thống thành phần mềm ERP.</w:t>
      </w:r>
    </w:p>
    <w:p w14:paraId="109C54A2" w14:textId="77777777" w:rsidR="00070F5C" w:rsidRPr="0032715D" w:rsidRDefault="003A1EA7">
      <w:pPr>
        <w:pStyle w:val="Heading3"/>
        <w:rPr>
          <w:rFonts w:ascii="Times New Roman" w:hAnsi="Times New Roman" w:cs="Times New Roman"/>
        </w:rPr>
      </w:pPr>
      <w:bookmarkStart w:id="33" w:name="_Toc242149602"/>
      <w:r w:rsidRPr="0032715D">
        <w:rPr>
          <w:rFonts w:ascii="Times New Roman" w:hAnsi="Times New Roman" w:cs="Times New Roman"/>
        </w:rPr>
        <w:t>3.1.9. Dashboard và báo cáo</w:t>
      </w:r>
      <w:bookmarkEnd w:id="33"/>
    </w:p>
    <w:p w14:paraId="5867964E" w14:textId="2DA30898" w:rsidR="00070F5C" w:rsidRDefault="003A1EA7">
      <w:r>
        <w:t xml:space="preserve">Dashboard controller truy vấn dữ liệu thật từ MySQL cho doanh thu, số đơn, khách hàng, average order value, top products và recent orders. Report </w:t>
      </w:r>
      <w:r>
        <w:lastRenderedPageBreak/>
        <w:t xml:space="preserve">admin nhận </w:t>
      </w:r>
      <w:r w:rsidR="000B6619">
        <w:t>“</w:t>
      </w:r>
      <w:r>
        <w:t>days</w:t>
      </w:r>
      <w:r w:rsidR="000B6619">
        <w:t>”</w:t>
      </w:r>
      <w:r>
        <w:t xml:space="preserve"> trong khoảng 7–90 và trả daily revenue, top products cùng summary. MANAGER có branch filter để không xem dữ liệu ngoài phạm vi.</w:t>
      </w:r>
    </w:p>
    <w:p w14:paraId="18FE04CE" w14:textId="77777777" w:rsidR="00070F5C" w:rsidRDefault="003A1EA7">
      <w:r>
        <w:t>Các biểu đồ ở frontend dùng Recharts. Giá trị tiền được format theo vi-VN. Seed orders tạo dữ liệu đủ để biểu đồ có điểm dữ liệu ngay sau import. Các query chỉ tính order COMPLETED cho doanh thu, phù hợp quy tắc chỉ ghi nhận giao dịch đã hoàn tất.</w:t>
      </w:r>
    </w:p>
    <w:p w14:paraId="640B1DD6" w14:textId="77777777" w:rsidR="00070F5C" w:rsidRDefault="003A1EA7">
      <w:r>
        <w:t>Báo cáo hiện chưa có export CSV và các chiều phân tích nâng cao như peak hours, top employee, customer growth hoặc revenue by branch đầy đủ. Đây là nhóm có thể tiếp tục phát triển dựa trên schema sẵn có.</w:t>
      </w:r>
    </w:p>
    <w:p w14:paraId="19849421" w14:textId="77777777" w:rsidR="00070F5C" w:rsidRDefault="003A1EA7">
      <w:r>
        <w:t>Việc ưu tiên query SQL trực tiếp thay vì dữ liệu mock giúp phần analytics phản ánh kỹ năng GROUP BY, SUM, AVG, JOIN và scope theo branch – nội dung có giá trị khi trình bày đồ án.</w:t>
      </w:r>
    </w:p>
    <w:p w14:paraId="0E33735C" w14:textId="77777777" w:rsidR="00070F5C" w:rsidRPr="0032715D" w:rsidRDefault="003A1EA7">
      <w:pPr>
        <w:pStyle w:val="Heading3"/>
        <w:rPr>
          <w:rFonts w:ascii="Times New Roman" w:hAnsi="Times New Roman" w:cs="Times New Roman"/>
        </w:rPr>
      </w:pPr>
      <w:bookmarkStart w:id="34" w:name="_Toc242149603"/>
      <w:r w:rsidRPr="0032715D">
        <w:rPr>
          <w:rFonts w:ascii="Times New Roman" w:hAnsi="Times New Roman" w:cs="Times New Roman"/>
        </w:rPr>
        <w:t>3.1.10. Tùy ch</w:t>
      </w:r>
      <w:r w:rsidRPr="0032715D">
        <w:rPr>
          <w:rFonts w:ascii="Times New Roman" w:hAnsi="Times New Roman" w:cs="Times New Roman"/>
        </w:rPr>
        <w:t>ỉ</w:t>
      </w:r>
      <w:r w:rsidRPr="0032715D">
        <w:rPr>
          <w:rFonts w:ascii="Times New Roman" w:hAnsi="Times New Roman" w:cs="Times New Roman"/>
        </w:rPr>
        <w:t>nh thương hi</w:t>
      </w:r>
      <w:r w:rsidRPr="0032715D">
        <w:rPr>
          <w:rFonts w:ascii="Times New Roman" w:hAnsi="Times New Roman" w:cs="Times New Roman"/>
        </w:rPr>
        <w:t>ệ</w:t>
      </w:r>
      <w:r w:rsidRPr="0032715D">
        <w:rPr>
          <w:rFonts w:ascii="Times New Roman" w:hAnsi="Times New Roman" w:cs="Times New Roman"/>
        </w:rPr>
        <w:t>u và upload an toàn</w:t>
      </w:r>
      <w:bookmarkEnd w:id="34"/>
    </w:p>
    <w:p w14:paraId="66DD3AD4" w14:textId="02815670" w:rsidR="00070F5C" w:rsidRDefault="003A1EA7">
      <w:r>
        <w:t xml:space="preserve">SettingsPage làm việc với </w:t>
      </w:r>
      <w:r w:rsidR="000B6619">
        <w:t>“</w:t>
      </w:r>
      <w:r>
        <w:t>/settings/logo</w:t>
      </w:r>
      <w:r w:rsidR="000B6619">
        <w:t>”</w:t>
      </w:r>
      <w:r>
        <w:t xml:space="preserve">, </w:t>
      </w:r>
      <w:r w:rsidR="000B6619">
        <w:t>“</w:t>
      </w:r>
      <w:r>
        <w:t>/hero</w:t>
      </w:r>
      <w:r w:rsidR="000B6619">
        <w:t>”</w:t>
      </w:r>
      <w:r>
        <w:t xml:space="preserve"> và </w:t>
      </w:r>
      <w:r w:rsidR="000B6619">
        <w:t>“</w:t>
      </w:r>
      <w:r>
        <w:t>/images/:slot</w:t>
      </w:r>
      <w:r w:rsidR="000B6619">
        <w:t>”</w:t>
      </w:r>
      <w:r>
        <w:t>. Logo bắt buộc SVG; hero và managed images bắt buộc WEBP. Server ghi file cố định vào uploads và trả URL kèm mtime, cho phép thay ảnh mà không cần sửa source hoặc build lại frontend.</w:t>
      </w:r>
    </w:p>
    <w:p w14:paraId="5026CFE0" w14:textId="4FF96AC6" w:rsidR="00070F5C" w:rsidRDefault="003A1EA7">
      <w:r>
        <w:t xml:space="preserve">Upload SVG là khu vực có nguy cơ XSS nếu lưu nguyên nội dung. Source kiểm tra root </w:t>
      </w:r>
      <w:r w:rsidR="000B6619">
        <w:t>“</w:t>
      </w:r>
      <w:r>
        <w:t>&lt;svg&gt;</w:t>
      </w:r>
      <w:r w:rsidR="000B6619">
        <w:t>“</w:t>
      </w:r>
      <w:r>
        <w:t>, loại doctype, từ chối script, foreignObject, event handler, javascript URL và tham chiếu external/file/data không cho phép. Đây là một cải tiến bảo mật đáng ghi nhận vì SVG không thể xử lý như ảnh raster thông thường.</w:t>
      </w:r>
    </w:p>
    <w:p w14:paraId="7C019DB0" w14:textId="40DE76A4" w:rsidR="00070F5C" w:rsidRDefault="003A1EA7">
      <w:r>
        <w:t xml:space="preserve">Đối với ảnh WEBP, middleware giới hạn loại file/kích thước, controller còn kiểm tra signature RIFF/WEBP. Cách kiểm tra hai lớp giảm khả năng extension giả. File runtime nằm ngoài Git nhờ </w:t>
      </w:r>
      <w:r w:rsidR="000B6619">
        <w:t>“</w:t>
      </w:r>
      <w:r>
        <w:t>.gitignore</w:t>
      </w:r>
      <w:r w:rsidR="000B6619">
        <w:t>”</w:t>
      </w:r>
      <w:r>
        <w:t xml:space="preserve">, còn </w:t>
      </w:r>
      <w:r w:rsidR="000B6619">
        <w:t>“</w:t>
      </w:r>
      <w:r>
        <w:t>.gitkeep</w:t>
      </w:r>
      <w:r w:rsidR="000B6619">
        <w:t>”</w:t>
      </w:r>
      <w:r>
        <w:t xml:space="preserve"> giữ cấu trúc thư mục.</w:t>
      </w:r>
    </w:p>
    <w:p w14:paraId="650B568E" w14:textId="77777777" w:rsidR="00070F5C" w:rsidRDefault="003A1EA7">
      <w:r>
        <w:t>Hạn chế là file được lưu local disk; khi triển khai nhiều instance cần object storage hoặc shared volume. Tuy nhiên với môi trường đồ án chạy một server, lựa chọn local upload là đơn giản và phù hợp.</w:t>
      </w:r>
    </w:p>
    <w:p w14:paraId="7F047BE5" w14:textId="77777777" w:rsidR="00070F5C" w:rsidRPr="00F05814" w:rsidRDefault="003A1EA7">
      <w:pPr>
        <w:pStyle w:val="Heading3"/>
        <w:rPr>
          <w:rFonts w:ascii="Times New Roman" w:hAnsi="Times New Roman" w:cs="Times New Roman"/>
        </w:rPr>
      </w:pPr>
      <w:bookmarkStart w:id="35" w:name="_Toc242149604"/>
      <w:r w:rsidRPr="00F05814">
        <w:rPr>
          <w:rFonts w:ascii="Times New Roman" w:hAnsi="Times New Roman" w:cs="Times New Roman"/>
        </w:rPr>
        <w:t>3.1.11. Minh ch</w:t>
      </w:r>
      <w:r w:rsidRPr="00F05814">
        <w:rPr>
          <w:rFonts w:ascii="Times New Roman" w:hAnsi="Times New Roman" w:cs="Times New Roman"/>
        </w:rPr>
        <w:t>ứ</w:t>
      </w:r>
      <w:r w:rsidRPr="00F05814">
        <w:rPr>
          <w:rFonts w:ascii="Times New Roman" w:hAnsi="Times New Roman" w:cs="Times New Roman"/>
        </w:rPr>
        <w:t>ng giao di</w:t>
      </w:r>
      <w:r w:rsidRPr="00F05814">
        <w:rPr>
          <w:rFonts w:ascii="Times New Roman" w:hAnsi="Times New Roman" w:cs="Times New Roman"/>
        </w:rPr>
        <w:t>ệ</w:t>
      </w:r>
      <w:r w:rsidRPr="00F05814">
        <w:rPr>
          <w:rFonts w:ascii="Times New Roman" w:hAnsi="Times New Roman" w:cs="Times New Roman"/>
        </w:rPr>
        <w:t>n ch</w:t>
      </w:r>
      <w:r w:rsidRPr="00F05814">
        <w:rPr>
          <w:rFonts w:ascii="Times New Roman" w:hAnsi="Times New Roman" w:cs="Times New Roman"/>
        </w:rPr>
        <w:t>ạ</w:t>
      </w:r>
      <w:r w:rsidRPr="00F05814">
        <w:rPr>
          <w:rFonts w:ascii="Times New Roman" w:hAnsi="Times New Roman" w:cs="Times New Roman"/>
        </w:rPr>
        <w:t>y th</w:t>
      </w:r>
      <w:r w:rsidRPr="00F05814">
        <w:rPr>
          <w:rFonts w:ascii="Times New Roman" w:hAnsi="Times New Roman" w:cs="Times New Roman"/>
        </w:rPr>
        <w:t>ự</w:t>
      </w:r>
      <w:r w:rsidRPr="00F05814">
        <w:rPr>
          <w:rFonts w:ascii="Times New Roman" w:hAnsi="Times New Roman" w:cs="Times New Roman"/>
        </w:rPr>
        <w:t>c t</w:t>
      </w:r>
      <w:r w:rsidRPr="00F05814">
        <w:rPr>
          <w:rFonts w:ascii="Times New Roman" w:hAnsi="Times New Roman" w:cs="Times New Roman"/>
        </w:rPr>
        <w:t>ế</w:t>
      </w:r>
      <w:bookmarkEnd w:id="35"/>
    </w:p>
    <w:p w14:paraId="6A11F920" w14:textId="77777777" w:rsidR="00070F5C" w:rsidRDefault="003A1EA7">
      <w:r>
        <w:t xml:space="preserve">Các ảnh dưới đây là ảnh giao diện chạy local được cung cấp trong quá trình phát triển. Chúng được sử dụng làm minh chứng cho phong cách thương hiệu, dữ liệu từ hệ thống và khả năng phân trang ở màn hình quản trị. Ảnh </w:t>
      </w:r>
      <w:r>
        <w:lastRenderedPageBreak/>
        <w:t>không thay thế kiểm thử nghiệp vụ nhưng cho thấy frontend đã được render trong trình duyệt với dữ liệu dự án.</w:t>
      </w:r>
    </w:p>
    <w:p w14:paraId="4E8F210F" w14:textId="57FF2859" w:rsidR="00070F5C" w:rsidRDefault="00EA4D84">
      <w:pPr>
        <w:spacing w:after="40"/>
        <w:ind w:firstLine="0"/>
        <w:jc w:val="center"/>
      </w:pPr>
      <w:r w:rsidRPr="00EA4D84">
        <w:drawing>
          <wp:inline distT="0" distB="0" distL="0" distR="0" wp14:anchorId="416E1E52" wp14:editId="144F4EC2">
            <wp:extent cx="5901760" cy="3191934"/>
            <wp:effectExtent l="0" t="0" r="3810" b="8890"/>
            <wp:docPr id="568911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11454" name=""/>
                    <pic:cNvPicPr/>
                  </pic:nvPicPr>
                  <pic:blipFill>
                    <a:blip r:embed="rId20"/>
                    <a:stretch>
                      <a:fillRect/>
                    </a:stretch>
                  </pic:blipFill>
                  <pic:spPr>
                    <a:xfrm>
                      <a:off x="0" y="0"/>
                      <a:ext cx="5907058" cy="3194799"/>
                    </a:xfrm>
                    <a:prstGeom prst="rect">
                      <a:avLst/>
                    </a:prstGeom>
                  </pic:spPr>
                </pic:pic>
              </a:graphicData>
            </a:graphic>
          </wp:inline>
        </w:drawing>
      </w:r>
    </w:p>
    <w:p w14:paraId="63F40D85" w14:textId="77777777" w:rsidR="00070F5C" w:rsidRDefault="003A1EA7">
      <w:pPr>
        <w:pStyle w:val="CaptionVN"/>
      </w:pPr>
      <w:r>
        <w:t>Hình 3.1. Giao diện trang chủ Aurelis Coffee chạy local</w:t>
      </w:r>
    </w:p>
    <w:p w14:paraId="24B795B0" w14:textId="30CDA6F7" w:rsidR="00070F5C" w:rsidRDefault="00115DA4">
      <w:pPr>
        <w:spacing w:after="40"/>
        <w:ind w:firstLine="0"/>
        <w:jc w:val="center"/>
      </w:pPr>
      <w:r w:rsidRPr="00115DA4">
        <w:drawing>
          <wp:inline distT="0" distB="0" distL="0" distR="0" wp14:anchorId="5C8B3190" wp14:editId="3C10DED3">
            <wp:extent cx="5889657" cy="3175000"/>
            <wp:effectExtent l="0" t="0" r="0" b="6350"/>
            <wp:docPr id="82792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926381" name=""/>
                    <pic:cNvPicPr/>
                  </pic:nvPicPr>
                  <pic:blipFill>
                    <a:blip r:embed="rId21"/>
                    <a:stretch>
                      <a:fillRect/>
                    </a:stretch>
                  </pic:blipFill>
                  <pic:spPr>
                    <a:xfrm>
                      <a:off x="0" y="0"/>
                      <a:ext cx="5905771" cy="3183687"/>
                    </a:xfrm>
                    <a:prstGeom prst="rect">
                      <a:avLst/>
                    </a:prstGeom>
                  </pic:spPr>
                </pic:pic>
              </a:graphicData>
            </a:graphic>
          </wp:inline>
        </w:drawing>
      </w:r>
    </w:p>
    <w:p w14:paraId="31F649C5" w14:textId="77777777" w:rsidR="00070F5C" w:rsidRDefault="003A1EA7">
      <w:pPr>
        <w:pStyle w:val="CaptionVN"/>
      </w:pPr>
      <w:r>
        <w:t>Hình 3.2. Giao diện danh sách cửa hàng</w:t>
      </w:r>
    </w:p>
    <w:p w14:paraId="5078D352" w14:textId="5420E2D3" w:rsidR="00070F5C" w:rsidRDefault="00644843">
      <w:pPr>
        <w:spacing w:after="40"/>
        <w:ind w:firstLine="0"/>
        <w:jc w:val="center"/>
      </w:pPr>
      <w:r w:rsidRPr="00644843">
        <w:lastRenderedPageBreak/>
        <w:drawing>
          <wp:inline distT="0" distB="0" distL="0" distR="0" wp14:anchorId="0CAAAB85" wp14:editId="5FE96667">
            <wp:extent cx="5760085" cy="3111500"/>
            <wp:effectExtent l="0" t="0" r="0" b="0"/>
            <wp:docPr id="1758437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437982" name=""/>
                    <pic:cNvPicPr/>
                  </pic:nvPicPr>
                  <pic:blipFill>
                    <a:blip r:embed="rId22"/>
                    <a:stretch>
                      <a:fillRect/>
                    </a:stretch>
                  </pic:blipFill>
                  <pic:spPr>
                    <a:xfrm>
                      <a:off x="0" y="0"/>
                      <a:ext cx="5760085" cy="3111500"/>
                    </a:xfrm>
                    <a:prstGeom prst="rect">
                      <a:avLst/>
                    </a:prstGeom>
                  </pic:spPr>
                </pic:pic>
              </a:graphicData>
            </a:graphic>
          </wp:inline>
        </w:drawing>
      </w:r>
    </w:p>
    <w:p w14:paraId="464FD8F0" w14:textId="77777777" w:rsidR="00070F5C" w:rsidRDefault="003A1EA7">
      <w:pPr>
        <w:pStyle w:val="CaptionVN"/>
      </w:pPr>
      <w:r>
        <w:t>Hình 3.3. Giao diện thực đơn Aurelis</w:t>
      </w:r>
    </w:p>
    <w:p w14:paraId="00425B77" w14:textId="2FED37B7" w:rsidR="00070F5C" w:rsidRDefault="00D30BF4">
      <w:pPr>
        <w:spacing w:after="40"/>
        <w:ind w:firstLine="0"/>
        <w:jc w:val="center"/>
      </w:pPr>
      <w:r>
        <w:rPr>
          <w:noProof/>
        </w:rPr>
        <w:drawing>
          <wp:inline distT="0" distB="0" distL="0" distR="0" wp14:anchorId="77F6511F" wp14:editId="744350A6">
            <wp:extent cx="5760724" cy="4320540"/>
            <wp:effectExtent l="0" t="0" r="0" b="3810"/>
            <wp:docPr id="12412022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45213" cy="4383907"/>
                    </a:xfrm>
                    <a:prstGeom prst="rect">
                      <a:avLst/>
                    </a:prstGeom>
                    <a:noFill/>
                  </pic:spPr>
                </pic:pic>
              </a:graphicData>
            </a:graphic>
          </wp:inline>
        </w:drawing>
      </w:r>
    </w:p>
    <w:p w14:paraId="0CBB8367" w14:textId="77777777" w:rsidR="00070F5C" w:rsidRDefault="003A1EA7">
      <w:pPr>
        <w:pStyle w:val="CaptionVN"/>
      </w:pPr>
      <w:r>
        <w:t>Hình 3.4. Quản trị 30 sản phẩm qua nhiều trang phân trang</w:t>
      </w:r>
    </w:p>
    <w:p w14:paraId="10ACCF7A" w14:textId="77777777" w:rsidR="00070F5C" w:rsidRPr="00986DAB" w:rsidRDefault="003A1EA7">
      <w:pPr>
        <w:pStyle w:val="Heading3"/>
        <w:rPr>
          <w:rFonts w:ascii="Times New Roman" w:hAnsi="Times New Roman" w:cs="Times New Roman"/>
        </w:rPr>
      </w:pPr>
      <w:bookmarkStart w:id="36" w:name="_Toc242149605"/>
      <w:r w:rsidRPr="00986DAB">
        <w:rPr>
          <w:rFonts w:ascii="Times New Roman" w:hAnsi="Times New Roman" w:cs="Times New Roman"/>
        </w:rPr>
        <w:lastRenderedPageBreak/>
        <w:t>3.1.12. D</w:t>
      </w:r>
      <w:r w:rsidRPr="00986DAB">
        <w:rPr>
          <w:rFonts w:ascii="Times New Roman" w:hAnsi="Times New Roman" w:cs="Times New Roman"/>
        </w:rPr>
        <w:t>ữ</w:t>
      </w:r>
      <w:r w:rsidRPr="00986DAB">
        <w:rPr>
          <w:rFonts w:ascii="Times New Roman" w:hAnsi="Times New Roman" w:cs="Times New Roman"/>
        </w:rPr>
        <w:t xml:space="preserve"> li</w:t>
      </w:r>
      <w:r w:rsidRPr="00986DAB">
        <w:rPr>
          <w:rFonts w:ascii="Times New Roman" w:hAnsi="Times New Roman" w:cs="Times New Roman"/>
        </w:rPr>
        <w:t>ệ</w:t>
      </w:r>
      <w:r w:rsidRPr="00986DAB">
        <w:rPr>
          <w:rFonts w:ascii="Times New Roman" w:hAnsi="Times New Roman" w:cs="Times New Roman"/>
        </w:rPr>
        <w:t>u m</w:t>
      </w:r>
      <w:r w:rsidRPr="00986DAB">
        <w:rPr>
          <w:rFonts w:ascii="Times New Roman" w:hAnsi="Times New Roman" w:cs="Times New Roman"/>
        </w:rPr>
        <w:t>ẫ</w:t>
      </w:r>
      <w:r w:rsidRPr="00986DAB">
        <w:rPr>
          <w:rFonts w:ascii="Times New Roman" w:hAnsi="Times New Roman" w:cs="Times New Roman"/>
        </w:rPr>
        <w:t>u và kh</w:t>
      </w:r>
      <w:r w:rsidRPr="00986DAB">
        <w:rPr>
          <w:rFonts w:ascii="Times New Roman" w:hAnsi="Times New Roman" w:cs="Times New Roman"/>
        </w:rPr>
        <w:t>ả</w:t>
      </w:r>
      <w:r w:rsidRPr="00986DAB">
        <w:rPr>
          <w:rFonts w:ascii="Times New Roman" w:hAnsi="Times New Roman" w:cs="Times New Roman"/>
        </w:rPr>
        <w:t xml:space="preserve"> năng trình di</w:t>
      </w:r>
      <w:r w:rsidRPr="00986DAB">
        <w:rPr>
          <w:rFonts w:ascii="Times New Roman" w:hAnsi="Times New Roman" w:cs="Times New Roman"/>
        </w:rPr>
        <w:t>ễ</w:t>
      </w:r>
      <w:r w:rsidRPr="00986DAB">
        <w:rPr>
          <w:rFonts w:ascii="Times New Roman" w:hAnsi="Times New Roman" w:cs="Times New Roman"/>
        </w:rPr>
        <w:t>n dashboard</w:t>
      </w:r>
      <w:bookmarkEnd w:id="36"/>
    </w:p>
    <w:p w14:paraId="50A040FE" w14:textId="77777777" w:rsidR="00070F5C" w:rsidRDefault="003A1EA7">
      <w:pPr>
        <w:spacing w:after="40"/>
        <w:ind w:firstLine="0"/>
        <w:jc w:val="center"/>
      </w:pPr>
      <w:r>
        <w:rPr>
          <w:noProof/>
        </w:rPr>
        <w:drawing>
          <wp:inline distT="0" distB="0" distL="0" distR="0" wp14:anchorId="2CE2E99F" wp14:editId="182933CF">
            <wp:extent cx="4968000" cy="273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d_revenue.png"/>
                    <pic:cNvPicPr/>
                  </pic:nvPicPr>
                  <pic:blipFill>
                    <a:blip r:embed="rId24"/>
                    <a:stretch>
                      <a:fillRect/>
                    </a:stretch>
                  </pic:blipFill>
                  <pic:spPr>
                    <a:xfrm>
                      <a:off x="0" y="0"/>
                      <a:ext cx="4968000" cy="2732400"/>
                    </a:xfrm>
                    <a:prstGeom prst="rect">
                      <a:avLst/>
                    </a:prstGeom>
                  </pic:spPr>
                </pic:pic>
              </a:graphicData>
            </a:graphic>
          </wp:inline>
        </w:drawing>
      </w:r>
    </w:p>
    <w:p w14:paraId="2EEA3E62" w14:textId="77777777" w:rsidR="00070F5C" w:rsidRDefault="003A1EA7">
      <w:pPr>
        <w:pStyle w:val="CaptionVN"/>
      </w:pPr>
      <w:r>
        <w:t>Hình 3.5. Doanh thu mẫu theo thời gian từ các order COMPLETED trong seed</w:t>
      </w:r>
    </w:p>
    <w:p w14:paraId="6B67F92F" w14:textId="77777777" w:rsidR="00070F5C" w:rsidRDefault="003A1EA7">
      <w:pPr>
        <w:spacing w:after="40"/>
        <w:ind w:firstLine="0"/>
        <w:jc w:val="center"/>
      </w:pPr>
      <w:r>
        <w:rPr>
          <w:noProof/>
        </w:rPr>
        <w:drawing>
          <wp:inline distT="0" distB="0" distL="0" distR="0" wp14:anchorId="7FB544C4" wp14:editId="681C18B9">
            <wp:extent cx="4500000" cy="337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d_branch_revenue.png"/>
                    <pic:cNvPicPr/>
                  </pic:nvPicPr>
                  <pic:blipFill>
                    <a:blip r:embed="rId25"/>
                    <a:stretch>
                      <a:fillRect/>
                    </a:stretch>
                  </pic:blipFill>
                  <pic:spPr>
                    <a:xfrm>
                      <a:off x="0" y="0"/>
                      <a:ext cx="4500000" cy="3375000"/>
                    </a:xfrm>
                    <a:prstGeom prst="rect">
                      <a:avLst/>
                    </a:prstGeom>
                  </pic:spPr>
                </pic:pic>
              </a:graphicData>
            </a:graphic>
          </wp:inline>
        </w:drawing>
      </w:r>
    </w:p>
    <w:p w14:paraId="0ECF7A23" w14:textId="77777777" w:rsidR="00070F5C" w:rsidRDefault="003A1EA7">
      <w:pPr>
        <w:pStyle w:val="CaptionVN"/>
      </w:pPr>
      <w:r>
        <w:t>Hình 3.6. Doanh thu mẫu theo chi nhánh trong seed</w:t>
      </w:r>
    </w:p>
    <w:p w14:paraId="488D4025" w14:textId="43B708A2" w:rsidR="00070F5C" w:rsidRDefault="003A1EA7">
      <w:r>
        <w:t xml:space="preserve">Dựa trên seed, sáu order COMPLETED có tổng doanh thu 891.000 VNĐ; một order còn PREPARING không được tính doanh thu. Các điểm thời gian dùng </w:t>
      </w:r>
      <w:r w:rsidR="000B6619">
        <w:t>“</w:t>
      </w:r>
      <w:r>
        <w:t>DATE_SUB(NOW(), INTERVAL n DAY)</w:t>
      </w:r>
      <w:r w:rsidR="000B6619">
        <w:t>”</w:t>
      </w:r>
      <w:r>
        <w:t xml:space="preserve"> nên biểu đồ dịch theo ngày import nhưng vẫn tạo được chuỗi 7 ngày gần nhất. Đây là lựa chọn tốt cho dữ liệu demo vì không bị lỗi thời theo một ngày cố định.</w:t>
      </w:r>
    </w:p>
    <w:p w14:paraId="6DE2A474" w14:textId="77777777" w:rsidR="00070F5C" w:rsidRDefault="003A1EA7">
      <w:r>
        <w:t xml:space="preserve">Doanh thu seed phân bố ở bốn branch, giúp kiểm tra filter theo branch và tạo tình huống quản lý chuỗi thay vì một cửa hàng. Tuy số lượng mẫu nhỏ, nó </w:t>
      </w:r>
      <w:r>
        <w:lastRenderedPageBreak/>
        <w:t>đủ để xác nhận query grouping và hiển thị chart; khi demo có thể tạo thêm order qua POS để quan sát dashboard thay đổi.</w:t>
      </w:r>
    </w:p>
    <w:p w14:paraId="2ACBEE41" w14:textId="77777777" w:rsidR="00070F5C" w:rsidRPr="00986DAB" w:rsidRDefault="003A1EA7">
      <w:pPr>
        <w:pStyle w:val="Heading2"/>
        <w:rPr>
          <w:rFonts w:ascii="Times New Roman" w:hAnsi="Times New Roman" w:cs="Times New Roman"/>
        </w:rPr>
      </w:pPr>
      <w:bookmarkStart w:id="37" w:name="_Toc242149606"/>
      <w:r w:rsidRPr="00986DAB">
        <w:rPr>
          <w:rFonts w:ascii="Times New Roman" w:hAnsi="Times New Roman" w:cs="Times New Roman"/>
        </w:rPr>
        <w:t>3.2. Ki</w:t>
      </w:r>
      <w:r w:rsidRPr="00986DAB">
        <w:rPr>
          <w:rFonts w:ascii="Times New Roman" w:hAnsi="Times New Roman" w:cs="Times New Roman"/>
        </w:rPr>
        <w:t>ể</w:t>
      </w:r>
      <w:r w:rsidRPr="00986DAB">
        <w:rPr>
          <w:rFonts w:ascii="Times New Roman" w:hAnsi="Times New Roman" w:cs="Times New Roman"/>
        </w:rPr>
        <w:t>m th</w:t>
      </w:r>
      <w:r w:rsidRPr="00986DAB">
        <w:rPr>
          <w:rFonts w:ascii="Times New Roman" w:hAnsi="Times New Roman" w:cs="Times New Roman"/>
        </w:rPr>
        <w:t>ử</w:t>
      </w:r>
      <w:r w:rsidRPr="00986DAB">
        <w:rPr>
          <w:rFonts w:ascii="Times New Roman" w:hAnsi="Times New Roman" w:cs="Times New Roman"/>
        </w:rPr>
        <w:t xml:space="preserve"> và đánh giá s</w:t>
      </w:r>
      <w:r w:rsidRPr="00986DAB">
        <w:rPr>
          <w:rFonts w:ascii="Times New Roman" w:hAnsi="Times New Roman" w:cs="Times New Roman"/>
        </w:rPr>
        <w:t>ả</w:t>
      </w:r>
      <w:r w:rsidRPr="00986DAB">
        <w:rPr>
          <w:rFonts w:ascii="Times New Roman" w:hAnsi="Times New Roman" w:cs="Times New Roman"/>
        </w:rPr>
        <w:t>n ph</w:t>
      </w:r>
      <w:r w:rsidRPr="00986DAB">
        <w:rPr>
          <w:rFonts w:ascii="Times New Roman" w:hAnsi="Times New Roman" w:cs="Times New Roman"/>
        </w:rPr>
        <w:t>ẩ</w:t>
      </w:r>
      <w:r w:rsidRPr="00986DAB">
        <w:rPr>
          <w:rFonts w:ascii="Times New Roman" w:hAnsi="Times New Roman" w:cs="Times New Roman"/>
        </w:rPr>
        <w:t>m</w:t>
      </w:r>
      <w:bookmarkEnd w:id="37"/>
    </w:p>
    <w:p w14:paraId="6C7FEDAE" w14:textId="2184DFB9" w:rsidR="00070F5C" w:rsidRDefault="003A1EA7">
      <w:r>
        <w:t xml:space="preserve">Kiểm thử của đồ án được chia thành ba lớp: kiểm tra tĩnh source, kiểm thử chức năng theo test case và kiểm tra giao diện. Kiểm tra tĩnh xác nhận toàn bộ file backend đi qua </w:t>
      </w:r>
      <w:r w:rsidR="000B6619">
        <w:t>“</w:t>
      </w:r>
      <w:r>
        <w:t>node --check</w:t>
      </w:r>
      <w:r w:rsidR="000B6619">
        <w:t>”</w:t>
      </w:r>
      <w:r>
        <w:t>, cấu trúc import frontend được đối chiếu và SQL có đủ 25 bảng cùng quan hệ khóa ngoại. Ảnh giao diện local xác nhận các trang customer và admin có thể render. Để kết luận hoàn toàn end-to-end cần chạy MySQL local và thao tác các role theo test case; báo cáo phân biệt rõ phần đã có minh chứng source với phần cần chạy trong buổi demo.</w:t>
      </w:r>
    </w:p>
    <w:p w14:paraId="02CE23A7" w14:textId="77777777" w:rsidR="00070F5C" w:rsidRDefault="003A1EA7">
      <w:r>
        <w:t>Test case được xây dựng từ rule thật trong code. Điều này giúp tránh danh sách test chung chung. Chẳng hạn case thanh toán trùng xuất phát từ query payments PAID + FOR UPDATE; case bàn không trống xuất phát từ trạng thái cafe_tables; case manager truy cập khác branch xuất phát từ scopedBranch/detail scope; case SVG script xuất phát từ regex sanitization. Khi chạy demo, các case này có thể tái hiện bằng UI hoặc Postman/REST client.</w:t>
      </w:r>
    </w:p>
    <w:p w14:paraId="393A5F76" w14:textId="77777777" w:rsidR="00070F5C" w:rsidRDefault="003A1EA7" w:rsidP="00986DAB">
      <w:pPr>
        <w:pStyle w:val="CaptionVN"/>
      </w:pPr>
      <w:r>
        <w:rPr>
          <w:b/>
        </w:rPr>
        <w:t>Bảng 3.2. Test case chức năng chính</w:t>
      </w:r>
    </w:p>
    <w:tbl>
      <w:tblPr>
        <w:tblStyle w:val="TableGrid"/>
        <w:tblW w:w="0" w:type="auto"/>
        <w:tblLook w:val="04A0" w:firstRow="1" w:lastRow="0" w:firstColumn="1" w:lastColumn="0" w:noHBand="0" w:noVBand="1"/>
      </w:tblPr>
      <w:tblGrid>
        <w:gridCol w:w="1070"/>
        <w:gridCol w:w="3005"/>
        <w:gridCol w:w="3061"/>
        <w:gridCol w:w="1928"/>
      </w:tblGrid>
      <w:tr w:rsidR="00070F5C" w:rsidRPr="000478CB" w14:paraId="45F26096" w14:textId="77777777" w:rsidTr="000478CB">
        <w:tc>
          <w:tcPr>
            <w:tcW w:w="907" w:type="dxa"/>
            <w:vAlign w:val="center"/>
          </w:tcPr>
          <w:p w14:paraId="0F6D08A4" w14:textId="77777777" w:rsidR="00070F5C" w:rsidRPr="000478CB" w:rsidRDefault="003A1EA7" w:rsidP="000478CB">
            <w:pPr>
              <w:ind w:firstLine="0"/>
              <w:jc w:val="center"/>
              <w:rPr>
                <w:sz w:val="24"/>
                <w:szCs w:val="24"/>
              </w:rPr>
            </w:pPr>
            <w:r w:rsidRPr="000478CB">
              <w:rPr>
                <w:b/>
                <w:sz w:val="24"/>
                <w:szCs w:val="24"/>
              </w:rPr>
              <w:t>Mã</w:t>
            </w:r>
          </w:p>
        </w:tc>
        <w:tc>
          <w:tcPr>
            <w:tcW w:w="3005" w:type="dxa"/>
            <w:vAlign w:val="center"/>
          </w:tcPr>
          <w:p w14:paraId="64F12CBB" w14:textId="77777777" w:rsidR="00070F5C" w:rsidRPr="000478CB" w:rsidRDefault="003A1EA7" w:rsidP="000478CB">
            <w:pPr>
              <w:ind w:firstLine="0"/>
              <w:jc w:val="center"/>
              <w:rPr>
                <w:sz w:val="24"/>
                <w:szCs w:val="24"/>
              </w:rPr>
            </w:pPr>
            <w:r w:rsidRPr="000478CB">
              <w:rPr>
                <w:b/>
                <w:sz w:val="24"/>
                <w:szCs w:val="24"/>
              </w:rPr>
              <w:t>Tình huống</w:t>
            </w:r>
          </w:p>
        </w:tc>
        <w:tc>
          <w:tcPr>
            <w:tcW w:w="3061" w:type="dxa"/>
            <w:vAlign w:val="center"/>
          </w:tcPr>
          <w:p w14:paraId="134DE1C5" w14:textId="77777777" w:rsidR="00070F5C" w:rsidRPr="000478CB" w:rsidRDefault="003A1EA7" w:rsidP="000478CB">
            <w:pPr>
              <w:ind w:firstLine="0"/>
              <w:jc w:val="center"/>
              <w:rPr>
                <w:sz w:val="24"/>
                <w:szCs w:val="24"/>
              </w:rPr>
            </w:pPr>
            <w:r w:rsidRPr="000478CB">
              <w:rPr>
                <w:b/>
                <w:sz w:val="24"/>
                <w:szCs w:val="24"/>
              </w:rPr>
              <w:t>Kết quả mong đợi</w:t>
            </w:r>
          </w:p>
        </w:tc>
        <w:tc>
          <w:tcPr>
            <w:tcW w:w="1928" w:type="dxa"/>
            <w:vAlign w:val="center"/>
          </w:tcPr>
          <w:p w14:paraId="2DDB0242" w14:textId="77777777" w:rsidR="00070F5C" w:rsidRPr="000478CB" w:rsidRDefault="003A1EA7" w:rsidP="000478CB">
            <w:pPr>
              <w:ind w:firstLine="0"/>
              <w:jc w:val="center"/>
              <w:rPr>
                <w:sz w:val="24"/>
                <w:szCs w:val="24"/>
              </w:rPr>
            </w:pPr>
            <w:r w:rsidRPr="000478CB">
              <w:rPr>
                <w:b/>
                <w:sz w:val="24"/>
                <w:szCs w:val="24"/>
              </w:rPr>
              <w:t>Căn cứ</w:t>
            </w:r>
          </w:p>
        </w:tc>
      </w:tr>
      <w:tr w:rsidR="00070F5C" w:rsidRPr="000478CB" w14:paraId="7251C262" w14:textId="77777777" w:rsidTr="000478CB">
        <w:tc>
          <w:tcPr>
            <w:tcW w:w="907" w:type="dxa"/>
            <w:vAlign w:val="center"/>
          </w:tcPr>
          <w:p w14:paraId="7E7046AF" w14:textId="77777777" w:rsidR="00070F5C" w:rsidRPr="000478CB" w:rsidRDefault="003A1EA7" w:rsidP="000478CB">
            <w:pPr>
              <w:spacing w:line="252" w:lineRule="auto"/>
              <w:ind w:firstLine="0"/>
              <w:jc w:val="left"/>
              <w:rPr>
                <w:sz w:val="24"/>
                <w:szCs w:val="24"/>
              </w:rPr>
            </w:pPr>
            <w:r w:rsidRPr="000478CB">
              <w:rPr>
                <w:sz w:val="24"/>
                <w:szCs w:val="24"/>
              </w:rPr>
              <w:t>AUTH-01</w:t>
            </w:r>
          </w:p>
        </w:tc>
        <w:tc>
          <w:tcPr>
            <w:tcW w:w="3005" w:type="dxa"/>
            <w:vAlign w:val="center"/>
          </w:tcPr>
          <w:p w14:paraId="3454B2DE" w14:textId="77777777" w:rsidR="00070F5C" w:rsidRPr="000478CB" w:rsidRDefault="003A1EA7" w:rsidP="000478CB">
            <w:pPr>
              <w:spacing w:line="252" w:lineRule="auto"/>
              <w:ind w:firstLine="0"/>
              <w:jc w:val="left"/>
              <w:rPr>
                <w:sz w:val="24"/>
                <w:szCs w:val="24"/>
              </w:rPr>
            </w:pPr>
            <w:r w:rsidRPr="000478CB">
              <w:rPr>
                <w:sz w:val="24"/>
                <w:szCs w:val="24"/>
              </w:rPr>
              <w:t>Đăng nhập email/mật khẩu đúng</w:t>
            </w:r>
          </w:p>
        </w:tc>
        <w:tc>
          <w:tcPr>
            <w:tcW w:w="3061" w:type="dxa"/>
            <w:vAlign w:val="center"/>
          </w:tcPr>
          <w:p w14:paraId="305EBBE7" w14:textId="77777777" w:rsidR="00070F5C" w:rsidRPr="000478CB" w:rsidRDefault="003A1EA7" w:rsidP="000478CB">
            <w:pPr>
              <w:spacing w:line="252" w:lineRule="auto"/>
              <w:ind w:firstLine="0"/>
              <w:jc w:val="left"/>
              <w:rPr>
                <w:sz w:val="24"/>
                <w:szCs w:val="24"/>
              </w:rPr>
            </w:pPr>
            <w:r w:rsidRPr="000478CB">
              <w:rPr>
                <w:sz w:val="24"/>
                <w:szCs w:val="24"/>
              </w:rPr>
              <w:t>200; trả token + user; cập nhật last_login</w:t>
            </w:r>
          </w:p>
        </w:tc>
        <w:tc>
          <w:tcPr>
            <w:tcW w:w="1928" w:type="dxa"/>
            <w:vAlign w:val="center"/>
          </w:tcPr>
          <w:p w14:paraId="3D5B4ACF" w14:textId="77777777" w:rsidR="00070F5C" w:rsidRPr="000478CB" w:rsidRDefault="003A1EA7" w:rsidP="000478CB">
            <w:pPr>
              <w:spacing w:line="252" w:lineRule="auto"/>
              <w:ind w:firstLine="0"/>
              <w:jc w:val="left"/>
              <w:rPr>
                <w:sz w:val="24"/>
                <w:szCs w:val="24"/>
              </w:rPr>
            </w:pPr>
            <w:r w:rsidRPr="000478CB">
              <w:rPr>
                <w:sz w:val="24"/>
                <w:szCs w:val="24"/>
              </w:rPr>
              <w:t>Logic source đầy đủ</w:t>
            </w:r>
          </w:p>
        </w:tc>
      </w:tr>
      <w:tr w:rsidR="00070F5C" w:rsidRPr="000478CB" w14:paraId="12D17753" w14:textId="77777777" w:rsidTr="000478CB">
        <w:tc>
          <w:tcPr>
            <w:tcW w:w="907" w:type="dxa"/>
            <w:vAlign w:val="center"/>
          </w:tcPr>
          <w:p w14:paraId="459B2BFA" w14:textId="77777777" w:rsidR="00070F5C" w:rsidRPr="000478CB" w:rsidRDefault="003A1EA7" w:rsidP="000478CB">
            <w:pPr>
              <w:spacing w:line="252" w:lineRule="auto"/>
              <w:ind w:firstLine="0"/>
              <w:jc w:val="left"/>
              <w:rPr>
                <w:sz w:val="24"/>
                <w:szCs w:val="24"/>
              </w:rPr>
            </w:pPr>
            <w:r w:rsidRPr="000478CB">
              <w:rPr>
                <w:sz w:val="24"/>
                <w:szCs w:val="24"/>
              </w:rPr>
              <w:t>AUTH-02</w:t>
            </w:r>
          </w:p>
        </w:tc>
        <w:tc>
          <w:tcPr>
            <w:tcW w:w="3005" w:type="dxa"/>
            <w:vAlign w:val="center"/>
          </w:tcPr>
          <w:p w14:paraId="6CF2F1C1" w14:textId="77777777" w:rsidR="00070F5C" w:rsidRPr="000478CB" w:rsidRDefault="003A1EA7" w:rsidP="000478CB">
            <w:pPr>
              <w:spacing w:line="252" w:lineRule="auto"/>
              <w:ind w:firstLine="0"/>
              <w:jc w:val="left"/>
              <w:rPr>
                <w:sz w:val="24"/>
                <w:szCs w:val="24"/>
              </w:rPr>
            </w:pPr>
            <w:r w:rsidRPr="000478CB">
              <w:rPr>
                <w:sz w:val="24"/>
                <w:szCs w:val="24"/>
              </w:rPr>
              <w:t>Sai mật khẩu</w:t>
            </w:r>
          </w:p>
        </w:tc>
        <w:tc>
          <w:tcPr>
            <w:tcW w:w="3061" w:type="dxa"/>
            <w:vAlign w:val="center"/>
          </w:tcPr>
          <w:p w14:paraId="3F317472" w14:textId="77777777" w:rsidR="00070F5C" w:rsidRPr="000478CB" w:rsidRDefault="003A1EA7" w:rsidP="000478CB">
            <w:pPr>
              <w:spacing w:line="252" w:lineRule="auto"/>
              <w:ind w:firstLine="0"/>
              <w:jc w:val="left"/>
              <w:rPr>
                <w:sz w:val="24"/>
                <w:szCs w:val="24"/>
              </w:rPr>
            </w:pPr>
            <w:r w:rsidRPr="000478CB">
              <w:rPr>
                <w:sz w:val="24"/>
                <w:szCs w:val="24"/>
              </w:rPr>
              <w:t>401; thông điệp không tiết lộ chi tiết</w:t>
            </w:r>
          </w:p>
        </w:tc>
        <w:tc>
          <w:tcPr>
            <w:tcW w:w="1928" w:type="dxa"/>
            <w:vAlign w:val="center"/>
          </w:tcPr>
          <w:p w14:paraId="674D12A7" w14:textId="77777777" w:rsidR="00070F5C" w:rsidRPr="000478CB" w:rsidRDefault="003A1EA7" w:rsidP="000478CB">
            <w:pPr>
              <w:spacing w:line="252" w:lineRule="auto"/>
              <w:ind w:firstLine="0"/>
              <w:jc w:val="left"/>
              <w:rPr>
                <w:sz w:val="24"/>
                <w:szCs w:val="24"/>
              </w:rPr>
            </w:pPr>
            <w:r w:rsidRPr="000478CB">
              <w:rPr>
                <w:sz w:val="24"/>
                <w:szCs w:val="24"/>
              </w:rPr>
              <w:t>Logic source đầy đủ</w:t>
            </w:r>
          </w:p>
        </w:tc>
      </w:tr>
      <w:tr w:rsidR="00070F5C" w:rsidRPr="000478CB" w14:paraId="561DB85B" w14:textId="77777777" w:rsidTr="000478CB">
        <w:tc>
          <w:tcPr>
            <w:tcW w:w="907" w:type="dxa"/>
            <w:vAlign w:val="center"/>
          </w:tcPr>
          <w:p w14:paraId="08DB58CA" w14:textId="77777777" w:rsidR="00070F5C" w:rsidRPr="000478CB" w:rsidRDefault="003A1EA7" w:rsidP="000478CB">
            <w:pPr>
              <w:spacing w:line="252" w:lineRule="auto"/>
              <w:ind w:firstLine="0"/>
              <w:jc w:val="left"/>
              <w:rPr>
                <w:sz w:val="24"/>
                <w:szCs w:val="24"/>
              </w:rPr>
            </w:pPr>
            <w:r w:rsidRPr="000478CB">
              <w:rPr>
                <w:sz w:val="24"/>
                <w:szCs w:val="24"/>
              </w:rPr>
              <w:t>AUTH-03</w:t>
            </w:r>
          </w:p>
        </w:tc>
        <w:tc>
          <w:tcPr>
            <w:tcW w:w="3005" w:type="dxa"/>
            <w:vAlign w:val="center"/>
          </w:tcPr>
          <w:p w14:paraId="61E9E23F" w14:textId="77777777" w:rsidR="00070F5C" w:rsidRPr="000478CB" w:rsidRDefault="003A1EA7" w:rsidP="000478CB">
            <w:pPr>
              <w:spacing w:line="252" w:lineRule="auto"/>
              <w:ind w:firstLine="0"/>
              <w:jc w:val="left"/>
              <w:rPr>
                <w:sz w:val="24"/>
                <w:szCs w:val="24"/>
              </w:rPr>
            </w:pPr>
            <w:r w:rsidRPr="000478CB">
              <w:rPr>
                <w:sz w:val="24"/>
                <w:szCs w:val="24"/>
              </w:rPr>
              <w:t>Token thiếu/hết hạn</w:t>
            </w:r>
          </w:p>
        </w:tc>
        <w:tc>
          <w:tcPr>
            <w:tcW w:w="3061" w:type="dxa"/>
            <w:vAlign w:val="center"/>
          </w:tcPr>
          <w:p w14:paraId="649972CF" w14:textId="77777777" w:rsidR="00070F5C" w:rsidRPr="000478CB" w:rsidRDefault="003A1EA7" w:rsidP="000478CB">
            <w:pPr>
              <w:spacing w:line="252" w:lineRule="auto"/>
              <w:ind w:firstLine="0"/>
              <w:jc w:val="left"/>
              <w:rPr>
                <w:sz w:val="24"/>
                <w:szCs w:val="24"/>
              </w:rPr>
            </w:pPr>
            <w:r w:rsidRPr="000478CB">
              <w:rPr>
                <w:sz w:val="24"/>
                <w:szCs w:val="24"/>
              </w:rPr>
              <w:t>401 từ protect</w:t>
            </w:r>
          </w:p>
        </w:tc>
        <w:tc>
          <w:tcPr>
            <w:tcW w:w="1928" w:type="dxa"/>
            <w:vAlign w:val="center"/>
          </w:tcPr>
          <w:p w14:paraId="6DD66CED" w14:textId="77777777" w:rsidR="00070F5C" w:rsidRPr="000478CB" w:rsidRDefault="003A1EA7" w:rsidP="000478CB">
            <w:pPr>
              <w:spacing w:line="252" w:lineRule="auto"/>
              <w:ind w:firstLine="0"/>
              <w:jc w:val="left"/>
              <w:rPr>
                <w:sz w:val="24"/>
                <w:szCs w:val="24"/>
              </w:rPr>
            </w:pPr>
            <w:r w:rsidRPr="000478CB">
              <w:rPr>
                <w:sz w:val="24"/>
                <w:szCs w:val="24"/>
              </w:rPr>
              <w:t>Logic source đầy đủ</w:t>
            </w:r>
          </w:p>
        </w:tc>
      </w:tr>
      <w:tr w:rsidR="00070F5C" w:rsidRPr="000478CB" w14:paraId="3DBEABBA" w14:textId="77777777" w:rsidTr="000478CB">
        <w:tc>
          <w:tcPr>
            <w:tcW w:w="907" w:type="dxa"/>
            <w:vAlign w:val="center"/>
          </w:tcPr>
          <w:p w14:paraId="4D36696D" w14:textId="77777777" w:rsidR="00070F5C" w:rsidRPr="000478CB" w:rsidRDefault="003A1EA7" w:rsidP="000478CB">
            <w:pPr>
              <w:spacing w:line="252" w:lineRule="auto"/>
              <w:ind w:firstLine="0"/>
              <w:jc w:val="left"/>
              <w:rPr>
                <w:sz w:val="24"/>
                <w:szCs w:val="24"/>
              </w:rPr>
            </w:pPr>
            <w:r w:rsidRPr="000478CB">
              <w:rPr>
                <w:sz w:val="24"/>
                <w:szCs w:val="24"/>
              </w:rPr>
              <w:t>AUTH-04</w:t>
            </w:r>
          </w:p>
        </w:tc>
        <w:tc>
          <w:tcPr>
            <w:tcW w:w="3005" w:type="dxa"/>
            <w:vAlign w:val="center"/>
          </w:tcPr>
          <w:p w14:paraId="3B7769CB" w14:textId="77777777" w:rsidR="00070F5C" w:rsidRPr="000478CB" w:rsidRDefault="003A1EA7" w:rsidP="000478CB">
            <w:pPr>
              <w:spacing w:line="252" w:lineRule="auto"/>
              <w:ind w:firstLine="0"/>
              <w:jc w:val="left"/>
              <w:rPr>
                <w:sz w:val="24"/>
                <w:szCs w:val="24"/>
              </w:rPr>
            </w:pPr>
            <w:r w:rsidRPr="000478CB">
              <w:rPr>
                <w:sz w:val="24"/>
                <w:szCs w:val="24"/>
              </w:rPr>
              <w:t>Tài khoản không ACTIVE dùng token cũ</w:t>
            </w:r>
          </w:p>
        </w:tc>
        <w:tc>
          <w:tcPr>
            <w:tcW w:w="3061" w:type="dxa"/>
            <w:vAlign w:val="center"/>
          </w:tcPr>
          <w:p w14:paraId="6F225980" w14:textId="77777777" w:rsidR="00070F5C" w:rsidRPr="000478CB" w:rsidRDefault="003A1EA7" w:rsidP="000478CB">
            <w:pPr>
              <w:spacing w:line="252" w:lineRule="auto"/>
              <w:ind w:firstLine="0"/>
              <w:jc w:val="left"/>
              <w:rPr>
                <w:sz w:val="24"/>
                <w:szCs w:val="24"/>
              </w:rPr>
            </w:pPr>
            <w:r w:rsidRPr="000478CB">
              <w:rPr>
                <w:sz w:val="24"/>
                <w:szCs w:val="24"/>
              </w:rPr>
              <w:t>401 sau khi query users.status</w:t>
            </w:r>
          </w:p>
        </w:tc>
        <w:tc>
          <w:tcPr>
            <w:tcW w:w="1928" w:type="dxa"/>
            <w:vAlign w:val="center"/>
          </w:tcPr>
          <w:p w14:paraId="13D06BA7" w14:textId="77777777" w:rsidR="00070F5C" w:rsidRPr="000478CB" w:rsidRDefault="003A1EA7" w:rsidP="000478CB">
            <w:pPr>
              <w:spacing w:line="252" w:lineRule="auto"/>
              <w:ind w:firstLine="0"/>
              <w:jc w:val="left"/>
              <w:rPr>
                <w:sz w:val="24"/>
                <w:szCs w:val="24"/>
              </w:rPr>
            </w:pPr>
            <w:r w:rsidRPr="000478CB">
              <w:rPr>
                <w:sz w:val="24"/>
                <w:szCs w:val="24"/>
              </w:rPr>
              <w:t>Logic source đầy đủ</w:t>
            </w:r>
          </w:p>
        </w:tc>
      </w:tr>
      <w:tr w:rsidR="00070F5C" w:rsidRPr="000478CB" w14:paraId="1E7DB90F" w14:textId="77777777" w:rsidTr="000478CB">
        <w:tc>
          <w:tcPr>
            <w:tcW w:w="907" w:type="dxa"/>
            <w:vAlign w:val="center"/>
          </w:tcPr>
          <w:p w14:paraId="56CED20A" w14:textId="77777777" w:rsidR="00070F5C" w:rsidRPr="000478CB" w:rsidRDefault="003A1EA7" w:rsidP="000478CB">
            <w:pPr>
              <w:spacing w:line="252" w:lineRule="auto"/>
              <w:ind w:firstLine="0"/>
              <w:jc w:val="left"/>
              <w:rPr>
                <w:sz w:val="24"/>
                <w:szCs w:val="24"/>
              </w:rPr>
            </w:pPr>
            <w:r w:rsidRPr="000478CB">
              <w:rPr>
                <w:sz w:val="24"/>
                <w:szCs w:val="24"/>
              </w:rPr>
              <w:t>RBAC-01</w:t>
            </w:r>
          </w:p>
        </w:tc>
        <w:tc>
          <w:tcPr>
            <w:tcW w:w="3005" w:type="dxa"/>
            <w:vAlign w:val="center"/>
          </w:tcPr>
          <w:p w14:paraId="575CB0CF" w14:textId="77777777" w:rsidR="00070F5C" w:rsidRPr="000478CB" w:rsidRDefault="003A1EA7" w:rsidP="000478CB">
            <w:pPr>
              <w:spacing w:line="252" w:lineRule="auto"/>
              <w:ind w:firstLine="0"/>
              <w:jc w:val="left"/>
              <w:rPr>
                <w:sz w:val="24"/>
                <w:szCs w:val="24"/>
              </w:rPr>
            </w:pPr>
            <w:r w:rsidRPr="000478CB">
              <w:rPr>
                <w:sz w:val="24"/>
                <w:szCs w:val="24"/>
              </w:rPr>
              <w:t>MANAGER gọi POST /products</w:t>
            </w:r>
          </w:p>
        </w:tc>
        <w:tc>
          <w:tcPr>
            <w:tcW w:w="3061" w:type="dxa"/>
            <w:vAlign w:val="center"/>
          </w:tcPr>
          <w:p w14:paraId="19F7D39D" w14:textId="77777777" w:rsidR="00070F5C" w:rsidRPr="000478CB" w:rsidRDefault="003A1EA7" w:rsidP="000478CB">
            <w:pPr>
              <w:spacing w:line="252" w:lineRule="auto"/>
              <w:ind w:firstLine="0"/>
              <w:jc w:val="left"/>
              <w:rPr>
                <w:sz w:val="24"/>
                <w:szCs w:val="24"/>
              </w:rPr>
            </w:pPr>
            <w:r w:rsidRPr="000478CB">
              <w:rPr>
                <w:sz w:val="24"/>
                <w:szCs w:val="24"/>
              </w:rPr>
              <w:t>403</w:t>
            </w:r>
          </w:p>
        </w:tc>
        <w:tc>
          <w:tcPr>
            <w:tcW w:w="1928" w:type="dxa"/>
            <w:vAlign w:val="center"/>
          </w:tcPr>
          <w:p w14:paraId="537DDC6A" w14:textId="77777777" w:rsidR="00070F5C" w:rsidRPr="000478CB" w:rsidRDefault="003A1EA7" w:rsidP="000478CB">
            <w:pPr>
              <w:spacing w:line="252" w:lineRule="auto"/>
              <w:ind w:firstLine="0"/>
              <w:jc w:val="left"/>
              <w:rPr>
                <w:sz w:val="24"/>
                <w:szCs w:val="24"/>
              </w:rPr>
            </w:pPr>
            <w:r w:rsidRPr="000478CB">
              <w:rPr>
                <w:sz w:val="24"/>
                <w:szCs w:val="24"/>
              </w:rPr>
              <w:t>Route chỉ ADMIN</w:t>
            </w:r>
          </w:p>
        </w:tc>
      </w:tr>
      <w:tr w:rsidR="00070F5C" w:rsidRPr="000478CB" w14:paraId="75E75367" w14:textId="77777777" w:rsidTr="000478CB">
        <w:tc>
          <w:tcPr>
            <w:tcW w:w="907" w:type="dxa"/>
            <w:vAlign w:val="center"/>
          </w:tcPr>
          <w:p w14:paraId="5831332A" w14:textId="77777777" w:rsidR="00070F5C" w:rsidRPr="000478CB" w:rsidRDefault="003A1EA7" w:rsidP="000478CB">
            <w:pPr>
              <w:spacing w:line="252" w:lineRule="auto"/>
              <w:ind w:firstLine="0"/>
              <w:jc w:val="left"/>
              <w:rPr>
                <w:sz w:val="24"/>
                <w:szCs w:val="24"/>
              </w:rPr>
            </w:pPr>
            <w:r w:rsidRPr="000478CB">
              <w:rPr>
                <w:sz w:val="24"/>
                <w:szCs w:val="24"/>
              </w:rPr>
              <w:t>RBAC-02</w:t>
            </w:r>
          </w:p>
        </w:tc>
        <w:tc>
          <w:tcPr>
            <w:tcW w:w="3005" w:type="dxa"/>
            <w:vAlign w:val="center"/>
          </w:tcPr>
          <w:p w14:paraId="7284AD5E" w14:textId="77777777" w:rsidR="00070F5C" w:rsidRPr="000478CB" w:rsidRDefault="003A1EA7" w:rsidP="000478CB">
            <w:pPr>
              <w:spacing w:line="252" w:lineRule="auto"/>
              <w:ind w:firstLine="0"/>
              <w:jc w:val="left"/>
              <w:rPr>
                <w:sz w:val="24"/>
                <w:szCs w:val="24"/>
              </w:rPr>
            </w:pPr>
            <w:r w:rsidRPr="000478CB">
              <w:rPr>
                <w:sz w:val="24"/>
                <w:szCs w:val="24"/>
              </w:rPr>
              <w:t>CUSTOMER list orders</w:t>
            </w:r>
          </w:p>
        </w:tc>
        <w:tc>
          <w:tcPr>
            <w:tcW w:w="3061" w:type="dxa"/>
            <w:vAlign w:val="center"/>
          </w:tcPr>
          <w:p w14:paraId="66FBEA8E" w14:textId="77777777" w:rsidR="00070F5C" w:rsidRPr="000478CB" w:rsidRDefault="003A1EA7" w:rsidP="000478CB">
            <w:pPr>
              <w:spacing w:line="252" w:lineRule="auto"/>
              <w:ind w:firstLine="0"/>
              <w:jc w:val="left"/>
              <w:rPr>
                <w:sz w:val="24"/>
                <w:szCs w:val="24"/>
              </w:rPr>
            </w:pPr>
            <w:r w:rsidRPr="000478CB">
              <w:rPr>
                <w:sz w:val="24"/>
                <w:szCs w:val="24"/>
              </w:rPr>
              <w:t>Chỉ order có customer_id của mình</w:t>
            </w:r>
          </w:p>
        </w:tc>
        <w:tc>
          <w:tcPr>
            <w:tcW w:w="1928" w:type="dxa"/>
            <w:vAlign w:val="center"/>
          </w:tcPr>
          <w:p w14:paraId="696229B7" w14:textId="77777777" w:rsidR="00070F5C" w:rsidRPr="000478CB" w:rsidRDefault="003A1EA7" w:rsidP="000478CB">
            <w:pPr>
              <w:spacing w:line="252" w:lineRule="auto"/>
              <w:ind w:firstLine="0"/>
              <w:jc w:val="left"/>
              <w:rPr>
                <w:sz w:val="24"/>
                <w:szCs w:val="24"/>
              </w:rPr>
            </w:pPr>
            <w:r w:rsidRPr="000478CB">
              <w:rPr>
                <w:sz w:val="24"/>
                <w:szCs w:val="24"/>
              </w:rPr>
              <w:t>Service scope customer</w:t>
            </w:r>
          </w:p>
        </w:tc>
      </w:tr>
      <w:tr w:rsidR="00070F5C" w:rsidRPr="000478CB" w14:paraId="5CED6B11" w14:textId="77777777" w:rsidTr="000478CB">
        <w:tc>
          <w:tcPr>
            <w:tcW w:w="907" w:type="dxa"/>
            <w:vAlign w:val="center"/>
          </w:tcPr>
          <w:p w14:paraId="46779546" w14:textId="77777777" w:rsidR="00070F5C" w:rsidRPr="000478CB" w:rsidRDefault="003A1EA7" w:rsidP="000478CB">
            <w:pPr>
              <w:spacing w:line="252" w:lineRule="auto"/>
              <w:ind w:firstLine="0"/>
              <w:jc w:val="left"/>
              <w:rPr>
                <w:sz w:val="24"/>
                <w:szCs w:val="24"/>
              </w:rPr>
            </w:pPr>
            <w:r w:rsidRPr="000478CB">
              <w:rPr>
                <w:sz w:val="24"/>
                <w:szCs w:val="24"/>
              </w:rPr>
              <w:t>RBAC-03</w:t>
            </w:r>
          </w:p>
        </w:tc>
        <w:tc>
          <w:tcPr>
            <w:tcW w:w="3005" w:type="dxa"/>
            <w:vAlign w:val="center"/>
          </w:tcPr>
          <w:p w14:paraId="74A665D5" w14:textId="77777777" w:rsidR="00070F5C" w:rsidRPr="000478CB" w:rsidRDefault="003A1EA7" w:rsidP="000478CB">
            <w:pPr>
              <w:spacing w:line="252" w:lineRule="auto"/>
              <w:ind w:firstLine="0"/>
              <w:jc w:val="left"/>
              <w:rPr>
                <w:sz w:val="24"/>
                <w:szCs w:val="24"/>
              </w:rPr>
            </w:pPr>
            <w:r w:rsidRPr="000478CB">
              <w:rPr>
                <w:sz w:val="24"/>
                <w:szCs w:val="24"/>
              </w:rPr>
              <w:t>MANAGER list orders</w:t>
            </w:r>
          </w:p>
        </w:tc>
        <w:tc>
          <w:tcPr>
            <w:tcW w:w="3061" w:type="dxa"/>
            <w:vAlign w:val="center"/>
          </w:tcPr>
          <w:p w14:paraId="2E9DA08E" w14:textId="77777777" w:rsidR="00070F5C" w:rsidRPr="000478CB" w:rsidRDefault="003A1EA7" w:rsidP="000478CB">
            <w:pPr>
              <w:spacing w:line="252" w:lineRule="auto"/>
              <w:ind w:firstLine="0"/>
              <w:jc w:val="left"/>
              <w:rPr>
                <w:sz w:val="24"/>
                <w:szCs w:val="24"/>
              </w:rPr>
            </w:pPr>
            <w:r w:rsidRPr="000478CB">
              <w:rPr>
                <w:sz w:val="24"/>
                <w:szCs w:val="24"/>
              </w:rPr>
              <w:t>Chỉ branch_id của mình</w:t>
            </w:r>
          </w:p>
        </w:tc>
        <w:tc>
          <w:tcPr>
            <w:tcW w:w="1928" w:type="dxa"/>
            <w:vAlign w:val="center"/>
          </w:tcPr>
          <w:p w14:paraId="70252AF2" w14:textId="77777777" w:rsidR="00070F5C" w:rsidRPr="000478CB" w:rsidRDefault="003A1EA7" w:rsidP="000478CB">
            <w:pPr>
              <w:spacing w:line="252" w:lineRule="auto"/>
              <w:ind w:firstLine="0"/>
              <w:jc w:val="left"/>
              <w:rPr>
                <w:sz w:val="24"/>
                <w:szCs w:val="24"/>
              </w:rPr>
            </w:pPr>
            <w:r w:rsidRPr="000478CB">
              <w:rPr>
                <w:sz w:val="24"/>
                <w:szCs w:val="24"/>
              </w:rPr>
              <w:t>Service scope branch</w:t>
            </w:r>
          </w:p>
        </w:tc>
      </w:tr>
      <w:tr w:rsidR="00070F5C" w:rsidRPr="000478CB" w14:paraId="0F307C4B" w14:textId="77777777" w:rsidTr="000478CB">
        <w:tc>
          <w:tcPr>
            <w:tcW w:w="907" w:type="dxa"/>
            <w:vAlign w:val="center"/>
          </w:tcPr>
          <w:p w14:paraId="1B314D69" w14:textId="77777777" w:rsidR="00070F5C" w:rsidRPr="000478CB" w:rsidRDefault="003A1EA7" w:rsidP="000478CB">
            <w:pPr>
              <w:spacing w:line="252" w:lineRule="auto"/>
              <w:ind w:firstLine="0"/>
              <w:jc w:val="left"/>
              <w:rPr>
                <w:sz w:val="24"/>
                <w:szCs w:val="24"/>
              </w:rPr>
            </w:pPr>
            <w:r w:rsidRPr="000478CB">
              <w:rPr>
                <w:sz w:val="24"/>
                <w:szCs w:val="24"/>
              </w:rPr>
              <w:t>PROD-01</w:t>
            </w:r>
          </w:p>
        </w:tc>
        <w:tc>
          <w:tcPr>
            <w:tcW w:w="3005" w:type="dxa"/>
            <w:vAlign w:val="center"/>
          </w:tcPr>
          <w:p w14:paraId="4D736DA4" w14:textId="77777777" w:rsidR="00070F5C" w:rsidRPr="000478CB" w:rsidRDefault="003A1EA7" w:rsidP="000478CB">
            <w:pPr>
              <w:spacing w:line="252" w:lineRule="auto"/>
              <w:ind w:firstLine="0"/>
              <w:jc w:val="left"/>
              <w:rPr>
                <w:sz w:val="24"/>
                <w:szCs w:val="24"/>
              </w:rPr>
            </w:pPr>
            <w:r w:rsidRPr="000478CB">
              <w:rPr>
                <w:sz w:val="24"/>
                <w:szCs w:val="24"/>
              </w:rPr>
              <w:t>Search/category/pagination sản phẩm</w:t>
            </w:r>
          </w:p>
        </w:tc>
        <w:tc>
          <w:tcPr>
            <w:tcW w:w="3061" w:type="dxa"/>
            <w:vAlign w:val="center"/>
          </w:tcPr>
          <w:p w14:paraId="604204C4" w14:textId="77777777" w:rsidR="00070F5C" w:rsidRPr="000478CB" w:rsidRDefault="003A1EA7" w:rsidP="000478CB">
            <w:pPr>
              <w:spacing w:line="252" w:lineRule="auto"/>
              <w:ind w:firstLine="0"/>
              <w:jc w:val="left"/>
              <w:rPr>
                <w:sz w:val="24"/>
                <w:szCs w:val="24"/>
              </w:rPr>
            </w:pPr>
            <w:r w:rsidRPr="000478CB">
              <w:rPr>
                <w:sz w:val="24"/>
                <w:szCs w:val="24"/>
              </w:rPr>
              <w:t>Danh sách đúng filter + pagination</w:t>
            </w:r>
          </w:p>
        </w:tc>
        <w:tc>
          <w:tcPr>
            <w:tcW w:w="1928" w:type="dxa"/>
            <w:vAlign w:val="center"/>
          </w:tcPr>
          <w:p w14:paraId="5FBDCB63" w14:textId="77777777" w:rsidR="00070F5C" w:rsidRPr="000478CB" w:rsidRDefault="003A1EA7" w:rsidP="000478CB">
            <w:pPr>
              <w:spacing w:line="252" w:lineRule="auto"/>
              <w:ind w:firstLine="0"/>
              <w:jc w:val="left"/>
              <w:rPr>
                <w:sz w:val="24"/>
                <w:szCs w:val="24"/>
              </w:rPr>
            </w:pPr>
            <w:r w:rsidRPr="000478CB">
              <w:rPr>
                <w:sz w:val="24"/>
                <w:szCs w:val="24"/>
              </w:rPr>
              <w:t>Service có query server-side</w:t>
            </w:r>
          </w:p>
        </w:tc>
      </w:tr>
      <w:tr w:rsidR="00070F5C" w:rsidRPr="000478CB" w14:paraId="047CDCE1" w14:textId="77777777" w:rsidTr="000478CB">
        <w:tc>
          <w:tcPr>
            <w:tcW w:w="907" w:type="dxa"/>
            <w:vAlign w:val="center"/>
          </w:tcPr>
          <w:p w14:paraId="521D0F3A" w14:textId="77777777" w:rsidR="00070F5C" w:rsidRPr="000478CB" w:rsidRDefault="003A1EA7" w:rsidP="000478CB">
            <w:pPr>
              <w:spacing w:line="252" w:lineRule="auto"/>
              <w:ind w:firstLine="0"/>
              <w:jc w:val="left"/>
              <w:rPr>
                <w:sz w:val="24"/>
                <w:szCs w:val="24"/>
              </w:rPr>
            </w:pPr>
            <w:r w:rsidRPr="000478CB">
              <w:rPr>
                <w:sz w:val="24"/>
                <w:szCs w:val="24"/>
              </w:rPr>
              <w:t>PROD-02</w:t>
            </w:r>
          </w:p>
        </w:tc>
        <w:tc>
          <w:tcPr>
            <w:tcW w:w="3005" w:type="dxa"/>
            <w:vAlign w:val="center"/>
          </w:tcPr>
          <w:p w14:paraId="3FDE16F0" w14:textId="77777777" w:rsidR="00070F5C" w:rsidRPr="000478CB" w:rsidRDefault="003A1EA7" w:rsidP="000478CB">
            <w:pPr>
              <w:spacing w:line="252" w:lineRule="auto"/>
              <w:ind w:firstLine="0"/>
              <w:jc w:val="left"/>
              <w:rPr>
                <w:sz w:val="24"/>
                <w:szCs w:val="24"/>
              </w:rPr>
            </w:pPr>
            <w:r w:rsidRPr="000478CB">
              <w:rPr>
                <w:sz w:val="24"/>
                <w:szCs w:val="24"/>
              </w:rPr>
              <w:t>Xóa product</w:t>
            </w:r>
          </w:p>
        </w:tc>
        <w:tc>
          <w:tcPr>
            <w:tcW w:w="3061" w:type="dxa"/>
            <w:vAlign w:val="center"/>
          </w:tcPr>
          <w:p w14:paraId="4622BA1F" w14:textId="77777777" w:rsidR="00070F5C" w:rsidRPr="000478CB" w:rsidRDefault="003A1EA7" w:rsidP="000478CB">
            <w:pPr>
              <w:spacing w:line="252" w:lineRule="auto"/>
              <w:ind w:firstLine="0"/>
              <w:jc w:val="left"/>
              <w:rPr>
                <w:sz w:val="24"/>
                <w:szCs w:val="24"/>
              </w:rPr>
            </w:pPr>
            <w:r w:rsidRPr="000478CB">
              <w:rPr>
                <w:sz w:val="24"/>
                <w:szCs w:val="24"/>
              </w:rPr>
              <w:t>Chuyển status DELETED</w:t>
            </w:r>
          </w:p>
        </w:tc>
        <w:tc>
          <w:tcPr>
            <w:tcW w:w="1928" w:type="dxa"/>
            <w:vAlign w:val="center"/>
          </w:tcPr>
          <w:p w14:paraId="3D4B154C" w14:textId="77777777" w:rsidR="00070F5C" w:rsidRPr="000478CB" w:rsidRDefault="003A1EA7" w:rsidP="000478CB">
            <w:pPr>
              <w:spacing w:line="252" w:lineRule="auto"/>
              <w:ind w:firstLine="0"/>
              <w:jc w:val="left"/>
              <w:rPr>
                <w:sz w:val="24"/>
                <w:szCs w:val="24"/>
              </w:rPr>
            </w:pPr>
            <w:r w:rsidRPr="000478CB">
              <w:rPr>
                <w:sz w:val="24"/>
                <w:szCs w:val="24"/>
              </w:rPr>
              <w:t>Soft delete</w:t>
            </w:r>
          </w:p>
        </w:tc>
      </w:tr>
      <w:tr w:rsidR="00070F5C" w:rsidRPr="000478CB" w14:paraId="2D18DC96" w14:textId="77777777" w:rsidTr="000478CB">
        <w:tc>
          <w:tcPr>
            <w:tcW w:w="907" w:type="dxa"/>
            <w:vAlign w:val="center"/>
          </w:tcPr>
          <w:p w14:paraId="4532562A" w14:textId="77777777" w:rsidR="00070F5C" w:rsidRPr="000478CB" w:rsidRDefault="003A1EA7" w:rsidP="000478CB">
            <w:pPr>
              <w:spacing w:line="252" w:lineRule="auto"/>
              <w:ind w:firstLine="0"/>
              <w:jc w:val="left"/>
              <w:rPr>
                <w:sz w:val="24"/>
                <w:szCs w:val="24"/>
              </w:rPr>
            </w:pPr>
            <w:r w:rsidRPr="000478CB">
              <w:rPr>
                <w:sz w:val="24"/>
                <w:szCs w:val="24"/>
              </w:rPr>
              <w:t>CAT-01</w:t>
            </w:r>
          </w:p>
        </w:tc>
        <w:tc>
          <w:tcPr>
            <w:tcW w:w="3005" w:type="dxa"/>
            <w:vAlign w:val="center"/>
          </w:tcPr>
          <w:p w14:paraId="37206C77" w14:textId="77777777" w:rsidR="00070F5C" w:rsidRPr="000478CB" w:rsidRDefault="003A1EA7" w:rsidP="000478CB">
            <w:pPr>
              <w:spacing w:line="252" w:lineRule="auto"/>
              <w:ind w:firstLine="0"/>
              <w:jc w:val="left"/>
              <w:rPr>
                <w:sz w:val="24"/>
                <w:szCs w:val="24"/>
              </w:rPr>
            </w:pPr>
            <w:r w:rsidRPr="000478CB">
              <w:rPr>
                <w:sz w:val="24"/>
                <w:szCs w:val="24"/>
              </w:rPr>
              <w:t>Xóa category đang có product</w:t>
            </w:r>
          </w:p>
        </w:tc>
        <w:tc>
          <w:tcPr>
            <w:tcW w:w="3061" w:type="dxa"/>
            <w:vAlign w:val="center"/>
          </w:tcPr>
          <w:p w14:paraId="71EDD796" w14:textId="77777777" w:rsidR="00070F5C" w:rsidRPr="000478CB" w:rsidRDefault="003A1EA7" w:rsidP="000478CB">
            <w:pPr>
              <w:spacing w:line="252" w:lineRule="auto"/>
              <w:ind w:firstLine="0"/>
              <w:jc w:val="left"/>
              <w:rPr>
                <w:sz w:val="24"/>
                <w:szCs w:val="24"/>
              </w:rPr>
            </w:pPr>
            <w:r w:rsidRPr="000478CB">
              <w:rPr>
                <w:sz w:val="24"/>
                <w:szCs w:val="24"/>
              </w:rPr>
              <w:t>409/422 tùy AppError</w:t>
            </w:r>
          </w:p>
        </w:tc>
        <w:tc>
          <w:tcPr>
            <w:tcW w:w="1928" w:type="dxa"/>
            <w:vAlign w:val="center"/>
          </w:tcPr>
          <w:p w14:paraId="4C7484D6" w14:textId="77777777" w:rsidR="00070F5C" w:rsidRPr="000478CB" w:rsidRDefault="003A1EA7" w:rsidP="000478CB">
            <w:pPr>
              <w:spacing w:line="252" w:lineRule="auto"/>
              <w:ind w:firstLine="0"/>
              <w:jc w:val="left"/>
              <w:rPr>
                <w:sz w:val="24"/>
                <w:szCs w:val="24"/>
              </w:rPr>
            </w:pPr>
            <w:r w:rsidRPr="000478CB">
              <w:rPr>
                <w:sz w:val="24"/>
                <w:szCs w:val="24"/>
              </w:rPr>
              <w:t>Service kiểm tra quan hệ</w:t>
            </w:r>
          </w:p>
        </w:tc>
      </w:tr>
      <w:tr w:rsidR="00070F5C" w:rsidRPr="000478CB" w14:paraId="5DDFE9B0" w14:textId="77777777" w:rsidTr="000478CB">
        <w:tc>
          <w:tcPr>
            <w:tcW w:w="907" w:type="dxa"/>
            <w:vAlign w:val="center"/>
          </w:tcPr>
          <w:p w14:paraId="2DD32DFA" w14:textId="77777777" w:rsidR="00070F5C" w:rsidRPr="000478CB" w:rsidRDefault="003A1EA7" w:rsidP="000478CB">
            <w:pPr>
              <w:spacing w:line="252" w:lineRule="auto"/>
              <w:ind w:firstLine="0"/>
              <w:jc w:val="left"/>
              <w:rPr>
                <w:sz w:val="24"/>
                <w:szCs w:val="24"/>
              </w:rPr>
            </w:pPr>
            <w:r w:rsidRPr="000478CB">
              <w:rPr>
                <w:sz w:val="24"/>
                <w:szCs w:val="24"/>
              </w:rPr>
              <w:lastRenderedPageBreak/>
              <w:t>ORD-01</w:t>
            </w:r>
          </w:p>
        </w:tc>
        <w:tc>
          <w:tcPr>
            <w:tcW w:w="3005" w:type="dxa"/>
            <w:vAlign w:val="center"/>
          </w:tcPr>
          <w:p w14:paraId="19978E3D" w14:textId="77777777" w:rsidR="00070F5C" w:rsidRPr="000478CB" w:rsidRDefault="003A1EA7" w:rsidP="000478CB">
            <w:pPr>
              <w:spacing w:line="252" w:lineRule="auto"/>
              <w:ind w:firstLine="0"/>
              <w:jc w:val="left"/>
              <w:rPr>
                <w:sz w:val="24"/>
                <w:szCs w:val="24"/>
              </w:rPr>
            </w:pPr>
            <w:r w:rsidRPr="000478CB">
              <w:rPr>
                <w:sz w:val="24"/>
                <w:szCs w:val="24"/>
              </w:rPr>
              <w:t>Tạo order không có item</w:t>
            </w:r>
          </w:p>
        </w:tc>
        <w:tc>
          <w:tcPr>
            <w:tcW w:w="3061" w:type="dxa"/>
            <w:vAlign w:val="center"/>
          </w:tcPr>
          <w:p w14:paraId="66387966" w14:textId="77777777" w:rsidR="00070F5C" w:rsidRPr="000478CB" w:rsidRDefault="003A1EA7" w:rsidP="000478CB">
            <w:pPr>
              <w:spacing w:line="252" w:lineRule="auto"/>
              <w:ind w:firstLine="0"/>
              <w:jc w:val="left"/>
              <w:rPr>
                <w:sz w:val="24"/>
                <w:szCs w:val="24"/>
              </w:rPr>
            </w:pPr>
            <w:r w:rsidRPr="000478CB">
              <w:rPr>
                <w:sz w:val="24"/>
                <w:szCs w:val="24"/>
              </w:rPr>
              <w:t>422</w:t>
            </w:r>
          </w:p>
        </w:tc>
        <w:tc>
          <w:tcPr>
            <w:tcW w:w="1928" w:type="dxa"/>
            <w:vAlign w:val="center"/>
          </w:tcPr>
          <w:p w14:paraId="1F962396" w14:textId="77777777" w:rsidR="00070F5C" w:rsidRPr="000478CB" w:rsidRDefault="003A1EA7" w:rsidP="000478CB">
            <w:pPr>
              <w:spacing w:line="252" w:lineRule="auto"/>
              <w:ind w:firstLine="0"/>
              <w:jc w:val="left"/>
              <w:rPr>
                <w:sz w:val="24"/>
                <w:szCs w:val="24"/>
              </w:rPr>
            </w:pPr>
            <w:r w:rsidRPr="000478CB">
              <w:rPr>
                <w:sz w:val="24"/>
                <w:szCs w:val="24"/>
              </w:rPr>
              <w:t>Guard đầu service</w:t>
            </w:r>
          </w:p>
        </w:tc>
      </w:tr>
      <w:tr w:rsidR="00070F5C" w:rsidRPr="000478CB" w14:paraId="1B8385B5" w14:textId="77777777" w:rsidTr="000478CB">
        <w:tc>
          <w:tcPr>
            <w:tcW w:w="907" w:type="dxa"/>
            <w:vAlign w:val="center"/>
          </w:tcPr>
          <w:p w14:paraId="7214E79E" w14:textId="77777777" w:rsidR="00070F5C" w:rsidRPr="000478CB" w:rsidRDefault="003A1EA7" w:rsidP="000478CB">
            <w:pPr>
              <w:spacing w:line="252" w:lineRule="auto"/>
              <w:ind w:firstLine="0"/>
              <w:jc w:val="left"/>
              <w:rPr>
                <w:sz w:val="24"/>
                <w:szCs w:val="24"/>
              </w:rPr>
            </w:pPr>
            <w:r w:rsidRPr="000478CB">
              <w:rPr>
                <w:sz w:val="24"/>
                <w:szCs w:val="24"/>
              </w:rPr>
              <w:t>ORD-02</w:t>
            </w:r>
          </w:p>
        </w:tc>
        <w:tc>
          <w:tcPr>
            <w:tcW w:w="3005" w:type="dxa"/>
            <w:vAlign w:val="center"/>
          </w:tcPr>
          <w:p w14:paraId="27067AB5" w14:textId="77777777" w:rsidR="00070F5C" w:rsidRPr="000478CB" w:rsidRDefault="003A1EA7" w:rsidP="000478CB">
            <w:pPr>
              <w:spacing w:line="252" w:lineRule="auto"/>
              <w:ind w:firstLine="0"/>
              <w:jc w:val="left"/>
              <w:rPr>
                <w:sz w:val="24"/>
                <w:szCs w:val="24"/>
              </w:rPr>
            </w:pPr>
            <w:r w:rsidRPr="000478CB">
              <w:rPr>
                <w:sz w:val="24"/>
                <w:szCs w:val="24"/>
              </w:rPr>
              <w:t>DINE_IN không chọn bàn</w:t>
            </w:r>
          </w:p>
        </w:tc>
        <w:tc>
          <w:tcPr>
            <w:tcW w:w="3061" w:type="dxa"/>
            <w:vAlign w:val="center"/>
          </w:tcPr>
          <w:p w14:paraId="3E9E3138" w14:textId="77777777" w:rsidR="00070F5C" w:rsidRPr="000478CB" w:rsidRDefault="003A1EA7" w:rsidP="000478CB">
            <w:pPr>
              <w:spacing w:line="252" w:lineRule="auto"/>
              <w:ind w:firstLine="0"/>
              <w:jc w:val="left"/>
              <w:rPr>
                <w:sz w:val="24"/>
                <w:szCs w:val="24"/>
              </w:rPr>
            </w:pPr>
            <w:r w:rsidRPr="000478CB">
              <w:rPr>
                <w:sz w:val="24"/>
                <w:szCs w:val="24"/>
              </w:rPr>
              <w:t>422</w:t>
            </w:r>
          </w:p>
        </w:tc>
        <w:tc>
          <w:tcPr>
            <w:tcW w:w="1928" w:type="dxa"/>
            <w:vAlign w:val="center"/>
          </w:tcPr>
          <w:p w14:paraId="55D3056A" w14:textId="77777777" w:rsidR="00070F5C" w:rsidRPr="000478CB" w:rsidRDefault="003A1EA7" w:rsidP="000478CB">
            <w:pPr>
              <w:spacing w:line="252" w:lineRule="auto"/>
              <w:ind w:firstLine="0"/>
              <w:jc w:val="left"/>
              <w:rPr>
                <w:sz w:val="24"/>
                <w:szCs w:val="24"/>
              </w:rPr>
            </w:pPr>
            <w:r w:rsidRPr="000478CB">
              <w:rPr>
                <w:sz w:val="24"/>
                <w:szCs w:val="24"/>
              </w:rPr>
              <w:t>Bắt buộc tableId</w:t>
            </w:r>
          </w:p>
        </w:tc>
      </w:tr>
      <w:tr w:rsidR="00070F5C" w:rsidRPr="000478CB" w14:paraId="44B283F2" w14:textId="77777777" w:rsidTr="000478CB">
        <w:tc>
          <w:tcPr>
            <w:tcW w:w="907" w:type="dxa"/>
            <w:vAlign w:val="center"/>
          </w:tcPr>
          <w:p w14:paraId="1FAD2E33" w14:textId="77777777" w:rsidR="00070F5C" w:rsidRPr="000478CB" w:rsidRDefault="003A1EA7" w:rsidP="000478CB">
            <w:pPr>
              <w:spacing w:line="252" w:lineRule="auto"/>
              <w:ind w:firstLine="0"/>
              <w:jc w:val="left"/>
              <w:rPr>
                <w:sz w:val="24"/>
                <w:szCs w:val="24"/>
              </w:rPr>
            </w:pPr>
            <w:r w:rsidRPr="000478CB">
              <w:rPr>
                <w:sz w:val="24"/>
                <w:szCs w:val="24"/>
              </w:rPr>
              <w:t>ORD-03</w:t>
            </w:r>
          </w:p>
        </w:tc>
        <w:tc>
          <w:tcPr>
            <w:tcW w:w="3005" w:type="dxa"/>
            <w:vAlign w:val="center"/>
          </w:tcPr>
          <w:p w14:paraId="51D20BE8" w14:textId="77777777" w:rsidR="00070F5C" w:rsidRPr="000478CB" w:rsidRDefault="003A1EA7" w:rsidP="000478CB">
            <w:pPr>
              <w:spacing w:line="252" w:lineRule="auto"/>
              <w:ind w:firstLine="0"/>
              <w:jc w:val="left"/>
              <w:rPr>
                <w:sz w:val="24"/>
                <w:szCs w:val="24"/>
              </w:rPr>
            </w:pPr>
            <w:r w:rsidRPr="000478CB">
              <w:rPr>
                <w:sz w:val="24"/>
                <w:szCs w:val="24"/>
              </w:rPr>
              <w:t>Chọn bàn không AVAILABLE</w:t>
            </w:r>
          </w:p>
        </w:tc>
        <w:tc>
          <w:tcPr>
            <w:tcW w:w="3061" w:type="dxa"/>
            <w:vAlign w:val="center"/>
          </w:tcPr>
          <w:p w14:paraId="021F91A9" w14:textId="77777777" w:rsidR="00070F5C" w:rsidRPr="000478CB" w:rsidRDefault="003A1EA7" w:rsidP="000478CB">
            <w:pPr>
              <w:spacing w:line="252" w:lineRule="auto"/>
              <w:ind w:firstLine="0"/>
              <w:jc w:val="left"/>
              <w:rPr>
                <w:sz w:val="24"/>
                <w:szCs w:val="24"/>
              </w:rPr>
            </w:pPr>
            <w:r w:rsidRPr="000478CB">
              <w:rPr>
                <w:sz w:val="24"/>
                <w:szCs w:val="24"/>
              </w:rPr>
              <w:t>409</w:t>
            </w:r>
          </w:p>
        </w:tc>
        <w:tc>
          <w:tcPr>
            <w:tcW w:w="1928" w:type="dxa"/>
            <w:vAlign w:val="center"/>
          </w:tcPr>
          <w:p w14:paraId="1023B3B9" w14:textId="77777777" w:rsidR="00070F5C" w:rsidRPr="000478CB" w:rsidRDefault="003A1EA7" w:rsidP="000478CB">
            <w:pPr>
              <w:spacing w:line="252" w:lineRule="auto"/>
              <w:ind w:firstLine="0"/>
              <w:jc w:val="left"/>
              <w:rPr>
                <w:sz w:val="24"/>
                <w:szCs w:val="24"/>
              </w:rPr>
            </w:pPr>
            <w:r w:rsidRPr="000478CB">
              <w:rPr>
                <w:sz w:val="24"/>
                <w:szCs w:val="24"/>
              </w:rPr>
              <w:t>FOR UPDATE + status</w:t>
            </w:r>
          </w:p>
        </w:tc>
      </w:tr>
      <w:tr w:rsidR="00070F5C" w:rsidRPr="000478CB" w14:paraId="65088EFE" w14:textId="77777777" w:rsidTr="000478CB">
        <w:tc>
          <w:tcPr>
            <w:tcW w:w="907" w:type="dxa"/>
            <w:vAlign w:val="center"/>
          </w:tcPr>
          <w:p w14:paraId="0F7CAD30" w14:textId="77777777" w:rsidR="00070F5C" w:rsidRPr="000478CB" w:rsidRDefault="003A1EA7" w:rsidP="000478CB">
            <w:pPr>
              <w:spacing w:line="252" w:lineRule="auto"/>
              <w:ind w:firstLine="0"/>
              <w:jc w:val="left"/>
              <w:rPr>
                <w:sz w:val="24"/>
                <w:szCs w:val="24"/>
              </w:rPr>
            </w:pPr>
            <w:r w:rsidRPr="000478CB">
              <w:rPr>
                <w:sz w:val="24"/>
                <w:szCs w:val="24"/>
              </w:rPr>
              <w:t>ORD-04</w:t>
            </w:r>
          </w:p>
        </w:tc>
        <w:tc>
          <w:tcPr>
            <w:tcW w:w="3005" w:type="dxa"/>
            <w:vAlign w:val="center"/>
          </w:tcPr>
          <w:p w14:paraId="3D0CCED9" w14:textId="77777777" w:rsidR="00070F5C" w:rsidRPr="000478CB" w:rsidRDefault="003A1EA7" w:rsidP="000478CB">
            <w:pPr>
              <w:spacing w:line="252" w:lineRule="auto"/>
              <w:ind w:firstLine="0"/>
              <w:jc w:val="left"/>
              <w:rPr>
                <w:sz w:val="24"/>
                <w:szCs w:val="24"/>
              </w:rPr>
            </w:pPr>
            <w:r w:rsidRPr="000478CB">
              <w:rPr>
                <w:sz w:val="24"/>
                <w:szCs w:val="24"/>
              </w:rPr>
              <w:t>Giá client bị sửa</w:t>
            </w:r>
          </w:p>
        </w:tc>
        <w:tc>
          <w:tcPr>
            <w:tcW w:w="3061" w:type="dxa"/>
            <w:vAlign w:val="center"/>
          </w:tcPr>
          <w:p w14:paraId="2F682E74" w14:textId="77777777" w:rsidR="00070F5C" w:rsidRPr="000478CB" w:rsidRDefault="003A1EA7" w:rsidP="000478CB">
            <w:pPr>
              <w:spacing w:line="252" w:lineRule="auto"/>
              <w:ind w:firstLine="0"/>
              <w:jc w:val="left"/>
              <w:rPr>
                <w:sz w:val="24"/>
                <w:szCs w:val="24"/>
              </w:rPr>
            </w:pPr>
            <w:r w:rsidRPr="000478CB">
              <w:rPr>
                <w:sz w:val="24"/>
                <w:szCs w:val="24"/>
              </w:rPr>
              <w:t>Server tính lại từ product/size/addon</w:t>
            </w:r>
          </w:p>
        </w:tc>
        <w:tc>
          <w:tcPr>
            <w:tcW w:w="1928" w:type="dxa"/>
            <w:vAlign w:val="center"/>
          </w:tcPr>
          <w:p w14:paraId="4ACAE6E4" w14:textId="77777777" w:rsidR="00070F5C" w:rsidRPr="000478CB" w:rsidRDefault="003A1EA7" w:rsidP="000478CB">
            <w:pPr>
              <w:spacing w:line="252" w:lineRule="auto"/>
              <w:ind w:firstLine="0"/>
              <w:jc w:val="left"/>
              <w:rPr>
                <w:sz w:val="24"/>
                <w:szCs w:val="24"/>
              </w:rPr>
            </w:pPr>
            <w:r w:rsidRPr="000478CB">
              <w:rPr>
                <w:sz w:val="24"/>
                <w:szCs w:val="24"/>
              </w:rPr>
              <w:t>Không dùng giá client</w:t>
            </w:r>
          </w:p>
        </w:tc>
      </w:tr>
      <w:tr w:rsidR="00070F5C" w:rsidRPr="000478CB" w14:paraId="71A882E5" w14:textId="77777777" w:rsidTr="000478CB">
        <w:tc>
          <w:tcPr>
            <w:tcW w:w="907" w:type="dxa"/>
            <w:vAlign w:val="center"/>
          </w:tcPr>
          <w:p w14:paraId="1462A222" w14:textId="77777777" w:rsidR="00070F5C" w:rsidRPr="000478CB" w:rsidRDefault="003A1EA7" w:rsidP="000478CB">
            <w:pPr>
              <w:spacing w:line="252" w:lineRule="auto"/>
              <w:ind w:firstLine="0"/>
              <w:jc w:val="left"/>
              <w:rPr>
                <w:sz w:val="24"/>
                <w:szCs w:val="24"/>
              </w:rPr>
            </w:pPr>
            <w:r w:rsidRPr="000478CB">
              <w:rPr>
                <w:sz w:val="24"/>
                <w:szCs w:val="24"/>
              </w:rPr>
              <w:t>VOU-01</w:t>
            </w:r>
          </w:p>
        </w:tc>
        <w:tc>
          <w:tcPr>
            <w:tcW w:w="3005" w:type="dxa"/>
            <w:vAlign w:val="center"/>
          </w:tcPr>
          <w:p w14:paraId="26F2AF7F" w14:textId="77777777" w:rsidR="00070F5C" w:rsidRPr="000478CB" w:rsidRDefault="003A1EA7" w:rsidP="000478CB">
            <w:pPr>
              <w:spacing w:line="252" w:lineRule="auto"/>
              <w:ind w:firstLine="0"/>
              <w:jc w:val="left"/>
              <w:rPr>
                <w:sz w:val="24"/>
                <w:szCs w:val="24"/>
              </w:rPr>
            </w:pPr>
            <w:r w:rsidRPr="000478CB">
              <w:rPr>
                <w:sz w:val="24"/>
                <w:szCs w:val="24"/>
              </w:rPr>
              <w:t>Voucher hết hạn/không ACTIVE</w:t>
            </w:r>
          </w:p>
        </w:tc>
        <w:tc>
          <w:tcPr>
            <w:tcW w:w="3061" w:type="dxa"/>
            <w:vAlign w:val="center"/>
          </w:tcPr>
          <w:p w14:paraId="47435701" w14:textId="77777777" w:rsidR="00070F5C" w:rsidRPr="000478CB" w:rsidRDefault="003A1EA7" w:rsidP="000478CB">
            <w:pPr>
              <w:spacing w:line="252" w:lineRule="auto"/>
              <w:ind w:firstLine="0"/>
              <w:jc w:val="left"/>
              <w:rPr>
                <w:sz w:val="24"/>
                <w:szCs w:val="24"/>
              </w:rPr>
            </w:pPr>
            <w:r w:rsidRPr="000478CB">
              <w:rPr>
                <w:sz w:val="24"/>
                <w:szCs w:val="24"/>
              </w:rPr>
              <w:t>422</w:t>
            </w:r>
          </w:p>
        </w:tc>
        <w:tc>
          <w:tcPr>
            <w:tcW w:w="1928" w:type="dxa"/>
            <w:vAlign w:val="center"/>
          </w:tcPr>
          <w:p w14:paraId="7D6DA038" w14:textId="77777777" w:rsidR="00070F5C" w:rsidRPr="000478CB" w:rsidRDefault="003A1EA7" w:rsidP="000478CB">
            <w:pPr>
              <w:spacing w:line="252" w:lineRule="auto"/>
              <w:ind w:firstLine="0"/>
              <w:jc w:val="left"/>
              <w:rPr>
                <w:sz w:val="24"/>
                <w:szCs w:val="24"/>
              </w:rPr>
            </w:pPr>
            <w:r w:rsidRPr="000478CB">
              <w:rPr>
                <w:sz w:val="24"/>
                <w:szCs w:val="24"/>
              </w:rPr>
              <w:t>validateVoucher</w:t>
            </w:r>
          </w:p>
        </w:tc>
      </w:tr>
      <w:tr w:rsidR="00070F5C" w:rsidRPr="000478CB" w14:paraId="4C00E23E" w14:textId="77777777" w:rsidTr="000478CB">
        <w:tc>
          <w:tcPr>
            <w:tcW w:w="907" w:type="dxa"/>
            <w:vAlign w:val="center"/>
          </w:tcPr>
          <w:p w14:paraId="68B28373" w14:textId="77777777" w:rsidR="00070F5C" w:rsidRPr="000478CB" w:rsidRDefault="003A1EA7" w:rsidP="000478CB">
            <w:pPr>
              <w:spacing w:line="252" w:lineRule="auto"/>
              <w:ind w:firstLine="0"/>
              <w:jc w:val="left"/>
              <w:rPr>
                <w:sz w:val="24"/>
                <w:szCs w:val="24"/>
              </w:rPr>
            </w:pPr>
            <w:r w:rsidRPr="000478CB">
              <w:rPr>
                <w:sz w:val="24"/>
                <w:szCs w:val="24"/>
              </w:rPr>
              <w:t>VOU-02</w:t>
            </w:r>
          </w:p>
        </w:tc>
        <w:tc>
          <w:tcPr>
            <w:tcW w:w="3005" w:type="dxa"/>
            <w:vAlign w:val="center"/>
          </w:tcPr>
          <w:p w14:paraId="2369C126" w14:textId="77777777" w:rsidR="00070F5C" w:rsidRPr="000478CB" w:rsidRDefault="003A1EA7" w:rsidP="000478CB">
            <w:pPr>
              <w:spacing w:line="252" w:lineRule="auto"/>
              <w:ind w:firstLine="0"/>
              <w:jc w:val="left"/>
              <w:rPr>
                <w:sz w:val="24"/>
                <w:szCs w:val="24"/>
              </w:rPr>
            </w:pPr>
            <w:r w:rsidRPr="000478CB">
              <w:rPr>
                <w:sz w:val="24"/>
                <w:szCs w:val="24"/>
              </w:rPr>
              <w:t>Không đạt min order</w:t>
            </w:r>
          </w:p>
        </w:tc>
        <w:tc>
          <w:tcPr>
            <w:tcW w:w="3061" w:type="dxa"/>
            <w:vAlign w:val="center"/>
          </w:tcPr>
          <w:p w14:paraId="2B2397A3" w14:textId="77777777" w:rsidR="00070F5C" w:rsidRPr="000478CB" w:rsidRDefault="003A1EA7" w:rsidP="000478CB">
            <w:pPr>
              <w:spacing w:line="252" w:lineRule="auto"/>
              <w:ind w:firstLine="0"/>
              <w:jc w:val="left"/>
              <w:rPr>
                <w:sz w:val="24"/>
                <w:szCs w:val="24"/>
              </w:rPr>
            </w:pPr>
            <w:r w:rsidRPr="000478CB">
              <w:rPr>
                <w:sz w:val="24"/>
                <w:szCs w:val="24"/>
              </w:rPr>
              <w:t>422</w:t>
            </w:r>
          </w:p>
        </w:tc>
        <w:tc>
          <w:tcPr>
            <w:tcW w:w="1928" w:type="dxa"/>
            <w:vAlign w:val="center"/>
          </w:tcPr>
          <w:p w14:paraId="0F7D10F9" w14:textId="77777777" w:rsidR="00070F5C" w:rsidRPr="000478CB" w:rsidRDefault="003A1EA7" w:rsidP="000478CB">
            <w:pPr>
              <w:spacing w:line="252" w:lineRule="auto"/>
              <w:ind w:firstLine="0"/>
              <w:jc w:val="left"/>
              <w:rPr>
                <w:sz w:val="24"/>
                <w:szCs w:val="24"/>
              </w:rPr>
            </w:pPr>
            <w:r w:rsidRPr="000478CB">
              <w:rPr>
                <w:sz w:val="24"/>
                <w:szCs w:val="24"/>
              </w:rPr>
              <w:t>validateVoucher</w:t>
            </w:r>
          </w:p>
        </w:tc>
      </w:tr>
      <w:tr w:rsidR="00070F5C" w:rsidRPr="000478CB" w14:paraId="15819866" w14:textId="77777777" w:rsidTr="000478CB">
        <w:tc>
          <w:tcPr>
            <w:tcW w:w="907" w:type="dxa"/>
            <w:vAlign w:val="center"/>
          </w:tcPr>
          <w:p w14:paraId="58F450CB" w14:textId="77777777" w:rsidR="00070F5C" w:rsidRPr="000478CB" w:rsidRDefault="003A1EA7" w:rsidP="000478CB">
            <w:pPr>
              <w:spacing w:line="252" w:lineRule="auto"/>
              <w:ind w:firstLine="0"/>
              <w:jc w:val="left"/>
              <w:rPr>
                <w:sz w:val="24"/>
                <w:szCs w:val="24"/>
              </w:rPr>
            </w:pPr>
            <w:r w:rsidRPr="000478CB">
              <w:rPr>
                <w:sz w:val="24"/>
                <w:szCs w:val="24"/>
              </w:rPr>
              <w:t>PAY-01</w:t>
            </w:r>
          </w:p>
        </w:tc>
        <w:tc>
          <w:tcPr>
            <w:tcW w:w="3005" w:type="dxa"/>
            <w:vAlign w:val="center"/>
          </w:tcPr>
          <w:p w14:paraId="2FCC67A5" w14:textId="77777777" w:rsidR="00070F5C" w:rsidRPr="000478CB" w:rsidRDefault="003A1EA7" w:rsidP="000478CB">
            <w:pPr>
              <w:spacing w:line="252" w:lineRule="auto"/>
              <w:ind w:firstLine="0"/>
              <w:jc w:val="left"/>
              <w:rPr>
                <w:sz w:val="24"/>
                <w:szCs w:val="24"/>
              </w:rPr>
            </w:pPr>
            <w:r w:rsidRPr="000478CB">
              <w:rPr>
                <w:sz w:val="24"/>
                <w:szCs w:val="24"/>
              </w:rPr>
              <w:t>Amount khác total</w:t>
            </w:r>
          </w:p>
        </w:tc>
        <w:tc>
          <w:tcPr>
            <w:tcW w:w="3061" w:type="dxa"/>
            <w:vAlign w:val="center"/>
          </w:tcPr>
          <w:p w14:paraId="4FB0EDFF" w14:textId="77777777" w:rsidR="00070F5C" w:rsidRPr="000478CB" w:rsidRDefault="003A1EA7" w:rsidP="000478CB">
            <w:pPr>
              <w:spacing w:line="252" w:lineRule="auto"/>
              <w:ind w:firstLine="0"/>
              <w:jc w:val="left"/>
              <w:rPr>
                <w:sz w:val="24"/>
                <w:szCs w:val="24"/>
              </w:rPr>
            </w:pPr>
            <w:r w:rsidRPr="000478CB">
              <w:rPr>
                <w:sz w:val="24"/>
                <w:szCs w:val="24"/>
              </w:rPr>
              <w:t>422</w:t>
            </w:r>
          </w:p>
        </w:tc>
        <w:tc>
          <w:tcPr>
            <w:tcW w:w="1928" w:type="dxa"/>
            <w:vAlign w:val="center"/>
          </w:tcPr>
          <w:p w14:paraId="51A72D4C" w14:textId="77777777" w:rsidR="00070F5C" w:rsidRPr="000478CB" w:rsidRDefault="003A1EA7" w:rsidP="000478CB">
            <w:pPr>
              <w:spacing w:line="252" w:lineRule="auto"/>
              <w:ind w:firstLine="0"/>
              <w:jc w:val="left"/>
              <w:rPr>
                <w:sz w:val="24"/>
                <w:szCs w:val="24"/>
              </w:rPr>
            </w:pPr>
            <w:r w:rsidRPr="000478CB">
              <w:rPr>
                <w:sz w:val="24"/>
                <w:szCs w:val="24"/>
              </w:rPr>
              <w:t>So expected</w:t>
            </w:r>
          </w:p>
        </w:tc>
      </w:tr>
      <w:tr w:rsidR="00070F5C" w:rsidRPr="000478CB" w14:paraId="405D7D0A" w14:textId="77777777" w:rsidTr="000478CB">
        <w:tc>
          <w:tcPr>
            <w:tcW w:w="907" w:type="dxa"/>
            <w:vAlign w:val="center"/>
          </w:tcPr>
          <w:p w14:paraId="27C04817" w14:textId="77777777" w:rsidR="00070F5C" w:rsidRPr="000478CB" w:rsidRDefault="003A1EA7" w:rsidP="000478CB">
            <w:pPr>
              <w:spacing w:line="252" w:lineRule="auto"/>
              <w:ind w:firstLine="0"/>
              <w:jc w:val="left"/>
              <w:rPr>
                <w:sz w:val="24"/>
                <w:szCs w:val="24"/>
              </w:rPr>
            </w:pPr>
            <w:r w:rsidRPr="000478CB">
              <w:rPr>
                <w:sz w:val="24"/>
                <w:szCs w:val="24"/>
              </w:rPr>
              <w:t>PAY-02</w:t>
            </w:r>
          </w:p>
        </w:tc>
        <w:tc>
          <w:tcPr>
            <w:tcW w:w="3005" w:type="dxa"/>
            <w:vAlign w:val="center"/>
          </w:tcPr>
          <w:p w14:paraId="169A5554" w14:textId="77777777" w:rsidR="00070F5C" w:rsidRPr="000478CB" w:rsidRDefault="003A1EA7" w:rsidP="000478CB">
            <w:pPr>
              <w:spacing w:line="252" w:lineRule="auto"/>
              <w:ind w:firstLine="0"/>
              <w:jc w:val="left"/>
              <w:rPr>
                <w:sz w:val="24"/>
                <w:szCs w:val="24"/>
              </w:rPr>
            </w:pPr>
            <w:r w:rsidRPr="000478CB">
              <w:rPr>
                <w:sz w:val="24"/>
                <w:szCs w:val="24"/>
              </w:rPr>
              <w:t>Order đã PAID</w:t>
            </w:r>
          </w:p>
        </w:tc>
        <w:tc>
          <w:tcPr>
            <w:tcW w:w="3061" w:type="dxa"/>
            <w:vAlign w:val="center"/>
          </w:tcPr>
          <w:p w14:paraId="39C8291E" w14:textId="77777777" w:rsidR="00070F5C" w:rsidRPr="000478CB" w:rsidRDefault="003A1EA7" w:rsidP="000478CB">
            <w:pPr>
              <w:spacing w:line="252" w:lineRule="auto"/>
              <w:ind w:firstLine="0"/>
              <w:jc w:val="left"/>
              <w:rPr>
                <w:sz w:val="24"/>
                <w:szCs w:val="24"/>
              </w:rPr>
            </w:pPr>
            <w:r w:rsidRPr="000478CB">
              <w:rPr>
                <w:sz w:val="24"/>
                <w:szCs w:val="24"/>
              </w:rPr>
              <w:t>409</w:t>
            </w:r>
          </w:p>
        </w:tc>
        <w:tc>
          <w:tcPr>
            <w:tcW w:w="1928" w:type="dxa"/>
            <w:vAlign w:val="center"/>
          </w:tcPr>
          <w:p w14:paraId="4EDE472E" w14:textId="77777777" w:rsidR="00070F5C" w:rsidRPr="000478CB" w:rsidRDefault="003A1EA7" w:rsidP="000478CB">
            <w:pPr>
              <w:spacing w:line="252" w:lineRule="auto"/>
              <w:ind w:firstLine="0"/>
              <w:jc w:val="left"/>
              <w:rPr>
                <w:sz w:val="24"/>
                <w:szCs w:val="24"/>
              </w:rPr>
            </w:pPr>
            <w:r w:rsidRPr="000478CB">
              <w:rPr>
                <w:sz w:val="24"/>
                <w:szCs w:val="24"/>
              </w:rPr>
              <w:t>Kiểm tra payment PAID</w:t>
            </w:r>
          </w:p>
        </w:tc>
      </w:tr>
      <w:tr w:rsidR="00070F5C" w:rsidRPr="000478CB" w14:paraId="3518332A" w14:textId="77777777" w:rsidTr="000478CB">
        <w:tc>
          <w:tcPr>
            <w:tcW w:w="907" w:type="dxa"/>
            <w:vAlign w:val="center"/>
          </w:tcPr>
          <w:p w14:paraId="5D92AD7E" w14:textId="77777777" w:rsidR="00070F5C" w:rsidRPr="000478CB" w:rsidRDefault="003A1EA7" w:rsidP="000478CB">
            <w:pPr>
              <w:spacing w:line="252" w:lineRule="auto"/>
              <w:ind w:firstLine="0"/>
              <w:jc w:val="left"/>
              <w:rPr>
                <w:sz w:val="24"/>
                <w:szCs w:val="24"/>
              </w:rPr>
            </w:pPr>
            <w:r w:rsidRPr="000478CB">
              <w:rPr>
                <w:sz w:val="24"/>
                <w:szCs w:val="24"/>
              </w:rPr>
              <w:t>PAY-03</w:t>
            </w:r>
          </w:p>
        </w:tc>
        <w:tc>
          <w:tcPr>
            <w:tcW w:w="3005" w:type="dxa"/>
            <w:vAlign w:val="center"/>
          </w:tcPr>
          <w:p w14:paraId="5F1691D7" w14:textId="77777777" w:rsidR="00070F5C" w:rsidRPr="000478CB" w:rsidRDefault="003A1EA7" w:rsidP="000478CB">
            <w:pPr>
              <w:spacing w:line="252" w:lineRule="auto"/>
              <w:ind w:firstLine="0"/>
              <w:jc w:val="left"/>
              <w:rPr>
                <w:sz w:val="24"/>
                <w:szCs w:val="24"/>
              </w:rPr>
            </w:pPr>
            <w:r w:rsidRPr="000478CB">
              <w:rPr>
                <w:sz w:val="24"/>
                <w:szCs w:val="24"/>
              </w:rPr>
              <w:t>Thanh toán thành công DINE_IN</w:t>
            </w:r>
          </w:p>
        </w:tc>
        <w:tc>
          <w:tcPr>
            <w:tcW w:w="3061" w:type="dxa"/>
            <w:vAlign w:val="center"/>
          </w:tcPr>
          <w:p w14:paraId="7FE5C17D" w14:textId="77777777" w:rsidR="00070F5C" w:rsidRPr="000478CB" w:rsidRDefault="003A1EA7" w:rsidP="000478CB">
            <w:pPr>
              <w:spacing w:line="252" w:lineRule="auto"/>
              <w:ind w:firstLine="0"/>
              <w:jc w:val="left"/>
              <w:rPr>
                <w:sz w:val="24"/>
                <w:szCs w:val="24"/>
              </w:rPr>
            </w:pPr>
            <w:r w:rsidRPr="000478CB">
              <w:rPr>
                <w:sz w:val="24"/>
                <w:szCs w:val="24"/>
              </w:rPr>
              <w:t>payment PAID; order COMPLETED; table CLEANING</w:t>
            </w:r>
          </w:p>
        </w:tc>
        <w:tc>
          <w:tcPr>
            <w:tcW w:w="1928" w:type="dxa"/>
            <w:vAlign w:val="center"/>
          </w:tcPr>
          <w:p w14:paraId="2C3CD731" w14:textId="77777777" w:rsidR="00070F5C" w:rsidRPr="000478CB" w:rsidRDefault="003A1EA7" w:rsidP="000478CB">
            <w:pPr>
              <w:spacing w:line="252" w:lineRule="auto"/>
              <w:ind w:firstLine="0"/>
              <w:jc w:val="left"/>
              <w:rPr>
                <w:sz w:val="24"/>
                <w:szCs w:val="24"/>
              </w:rPr>
            </w:pPr>
            <w:r w:rsidRPr="000478CB">
              <w:rPr>
                <w:sz w:val="24"/>
                <w:szCs w:val="24"/>
              </w:rPr>
              <w:t>Transaction</w:t>
            </w:r>
          </w:p>
        </w:tc>
      </w:tr>
      <w:tr w:rsidR="00070F5C" w:rsidRPr="000478CB" w14:paraId="5F10E688" w14:textId="77777777" w:rsidTr="000478CB">
        <w:tc>
          <w:tcPr>
            <w:tcW w:w="907" w:type="dxa"/>
            <w:vAlign w:val="center"/>
          </w:tcPr>
          <w:p w14:paraId="7C6FAD38" w14:textId="77777777" w:rsidR="00070F5C" w:rsidRPr="000478CB" w:rsidRDefault="003A1EA7" w:rsidP="000478CB">
            <w:pPr>
              <w:spacing w:line="252" w:lineRule="auto"/>
              <w:ind w:firstLine="0"/>
              <w:jc w:val="left"/>
              <w:rPr>
                <w:sz w:val="24"/>
                <w:szCs w:val="24"/>
              </w:rPr>
            </w:pPr>
            <w:r w:rsidRPr="000478CB">
              <w:rPr>
                <w:sz w:val="24"/>
                <w:szCs w:val="24"/>
              </w:rPr>
              <w:t>LOY-01</w:t>
            </w:r>
          </w:p>
        </w:tc>
        <w:tc>
          <w:tcPr>
            <w:tcW w:w="3005" w:type="dxa"/>
            <w:vAlign w:val="center"/>
          </w:tcPr>
          <w:p w14:paraId="63552AD0" w14:textId="77777777" w:rsidR="00070F5C" w:rsidRPr="000478CB" w:rsidRDefault="003A1EA7" w:rsidP="000478CB">
            <w:pPr>
              <w:spacing w:line="252" w:lineRule="auto"/>
              <w:ind w:firstLine="0"/>
              <w:jc w:val="left"/>
              <w:rPr>
                <w:sz w:val="24"/>
                <w:szCs w:val="24"/>
              </w:rPr>
            </w:pPr>
            <w:r w:rsidRPr="000478CB">
              <w:rPr>
                <w:sz w:val="24"/>
                <w:szCs w:val="24"/>
              </w:rPr>
              <w:t>Order có customer thanh toán</w:t>
            </w:r>
          </w:p>
        </w:tc>
        <w:tc>
          <w:tcPr>
            <w:tcW w:w="3061" w:type="dxa"/>
            <w:vAlign w:val="center"/>
          </w:tcPr>
          <w:p w14:paraId="555855F0" w14:textId="77777777" w:rsidR="00070F5C" w:rsidRPr="000478CB" w:rsidRDefault="003A1EA7" w:rsidP="000478CB">
            <w:pPr>
              <w:spacing w:line="252" w:lineRule="auto"/>
              <w:ind w:firstLine="0"/>
              <w:jc w:val="left"/>
              <w:rPr>
                <w:sz w:val="24"/>
                <w:szCs w:val="24"/>
              </w:rPr>
            </w:pPr>
            <w:r w:rsidRPr="000478CB">
              <w:rPr>
                <w:sz w:val="24"/>
                <w:szCs w:val="24"/>
              </w:rPr>
              <w:t>Cộng floor(total/10000), cập nhật tier</w:t>
            </w:r>
          </w:p>
        </w:tc>
        <w:tc>
          <w:tcPr>
            <w:tcW w:w="1928" w:type="dxa"/>
            <w:vAlign w:val="center"/>
          </w:tcPr>
          <w:p w14:paraId="38E5B300" w14:textId="77777777" w:rsidR="00070F5C" w:rsidRPr="000478CB" w:rsidRDefault="003A1EA7" w:rsidP="000478CB">
            <w:pPr>
              <w:spacing w:line="252" w:lineRule="auto"/>
              <w:ind w:firstLine="0"/>
              <w:jc w:val="left"/>
              <w:rPr>
                <w:sz w:val="24"/>
                <w:szCs w:val="24"/>
              </w:rPr>
            </w:pPr>
            <w:r w:rsidRPr="000478CB">
              <w:rPr>
                <w:sz w:val="24"/>
                <w:szCs w:val="24"/>
              </w:rPr>
              <w:t>Transaction</w:t>
            </w:r>
          </w:p>
        </w:tc>
      </w:tr>
      <w:tr w:rsidR="00070F5C" w:rsidRPr="000478CB" w14:paraId="2C97DCF0" w14:textId="77777777" w:rsidTr="000478CB">
        <w:tc>
          <w:tcPr>
            <w:tcW w:w="907" w:type="dxa"/>
            <w:vAlign w:val="center"/>
          </w:tcPr>
          <w:p w14:paraId="2668DFF3" w14:textId="77777777" w:rsidR="00070F5C" w:rsidRPr="000478CB" w:rsidRDefault="003A1EA7" w:rsidP="000478CB">
            <w:pPr>
              <w:spacing w:line="252" w:lineRule="auto"/>
              <w:ind w:firstLine="0"/>
              <w:jc w:val="left"/>
              <w:rPr>
                <w:sz w:val="24"/>
                <w:szCs w:val="24"/>
              </w:rPr>
            </w:pPr>
            <w:r w:rsidRPr="000478CB">
              <w:rPr>
                <w:sz w:val="24"/>
                <w:szCs w:val="24"/>
              </w:rPr>
              <w:t>TABLE-01</w:t>
            </w:r>
          </w:p>
        </w:tc>
        <w:tc>
          <w:tcPr>
            <w:tcW w:w="3005" w:type="dxa"/>
            <w:vAlign w:val="center"/>
          </w:tcPr>
          <w:p w14:paraId="20644060" w14:textId="77777777" w:rsidR="00070F5C" w:rsidRPr="000478CB" w:rsidRDefault="003A1EA7" w:rsidP="000478CB">
            <w:pPr>
              <w:spacing w:line="252" w:lineRule="auto"/>
              <w:ind w:firstLine="0"/>
              <w:jc w:val="left"/>
              <w:rPr>
                <w:sz w:val="24"/>
                <w:szCs w:val="24"/>
              </w:rPr>
            </w:pPr>
            <w:r w:rsidRPr="000478CB">
              <w:rPr>
                <w:sz w:val="24"/>
                <w:szCs w:val="24"/>
              </w:rPr>
              <w:t>Đổi OCCUPIED → AVAILABLE khi còn order active</w:t>
            </w:r>
          </w:p>
        </w:tc>
        <w:tc>
          <w:tcPr>
            <w:tcW w:w="3061" w:type="dxa"/>
            <w:vAlign w:val="center"/>
          </w:tcPr>
          <w:p w14:paraId="41066736" w14:textId="77777777" w:rsidR="00070F5C" w:rsidRPr="000478CB" w:rsidRDefault="003A1EA7" w:rsidP="000478CB">
            <w:pPr>
              <w:spacing w:line="252" w:lineRule="auto"/>
              <w:ind w:firstLine="0"/>
              <w:jc w:val="left"/>
              <w:rPr>
                <w:sz w:val="24"/>
                <w:szCs w:val="24"/>
              </w:rPr>
            </w:pPr>
            <w:r w:rsidRPr="000478CB">
              <w:rPr>
                <w:sz w:val="24"/>
                <w:szCs w:val="24"/>
              </w:rPr>
              <w:t>409</w:t>
            </w:r>
          </w:p>
        </w:tc>
        <w:tc>
          <w:tcPr>
            <w:tcW w:w="1928" w:type="dxa"/>
            <w:vAlign w:val="center"/>
          </w:tcPr>
          <w:p w14:paraId="2DB24F45" w14:textId="77777777" w:rsidR="00070F5C" w:rsidRPr="000478CB" w:rsidRDefault="003A1EA7" w:rsidP="000478CB">
            <w:pPr>
              <w:spacing w:line="252" w:lineRule="auto"/>
              <w:ind w:firstLine="0"/>
              <w:jc w:val="left"/>
              <w:rPr>
                <w:sz w:val="24"/>
                <w:szCs w:val="24"/>
              </w:rPr>
            </w:pPr>
            <w:r w:rsidRPr="000478CB">
              <w:rPr>
                <w:sz w:val="24"/>
                <w:szCs w:val="24"/>
              </w:rPr>
              <w:t>Table service guard</w:t>
            </w:r>
          </w:p>
        </w:tc>
      </w:tr>
      <w:tr w:rsidR="00070F5C" w:rsidRPr="000478CB" w14:paraId="33E4E45C" w14:textId="77777777" w:rsidTr="000478CB">
        <w:tc>
          <w:tcPr>
            <w:tcW w:w="907" w:type="dxa"/>
            <w:vAlign w:val="center"/>
          </w:tcPr>
          <w:p w14:paraId="5903B8FB" w14:textId="77777777" w:rsidR="00070F5C" w:rsidRPr="000478CB" w:rsidRDefault="003A1EA7" w:rsidP="000478CB">
            <w:pPr>
              <w:spacing w:line="252" w:lineRule="auto"/>
              <w:ind w:firstLine="0"/>
              <w:jc w:val="left"/>
              <w:rPr>
                <w:sz w:val="24"/>
                <w:szCs w:val="24"/>
              </w:rPr>
            </w:pPr>
            <w:r w:rsidRPr="000478CB">
              <w:rPr>
                <w:sz w:val="24"/>
                <w:szCs w:val="24"/>
              </w:rPr>
              <w:t>INV-01</w:t>
            </w:r>
          </w:p>
        </w:tc>
        <w:tc>
          <w:tcPr>
            <w:tcW w:w="3005" w:type="dxa"/>
            <w:vAlign w:val="center"/>
          </w:tcPr>
          <w:p w14:paraId="7EDC4E32" w14:textId="77777777" w:rsidR="00070F5C" w:rsidRPr="000478CB" w:rsidRDefault="003A1EA7" w:rsidP="000478CB">
            <w:pPr>
              <w:spacing w:line="252" w:lineRule="auto"/>
              <w:ind w:firstLine="0"/>
              <w:jc w:val="left"/>
              <w:rPr>
                <w:sz w:val="24"/>
                <w:szCs w:val="24"/>
              </w:rPr>
            </w:pPr>
            <w:r w:rsidRPr="000478CB">
              <w:rPr>
                <w:sz w:val="24"/>
                <w:szCs w:val="24"/>
              </w:rPr>
              <w:t>Nhập kho quantity &lt;=0</w:t>
            </w:r>
          </w:p>
        </w:tc>
        <w:tc>
          <w:tcPr>
            <w:tcW w:w="3061" w:type="dxa"/>
            <w:vAlign w:val="center"/>
          </w:tcPr>
          <w:p w14:paraId="64B0CC46" w14:textId="77777777" w:rsidR="00070F5C" w:rsidRPr="000478CB" w:rsidRDefault="003A1EA7" w:rsidP="000478CB">
            <w:pPr>
              <w:spacing w:line="252" w:lineRule="auto"/>
              <w:ind w:firstLine="0"/>
              <w:jc w:val="left"/>
              <w:rPr>
                <w:sz w:val="24"/>
                <w:szCs w:val="24"/>
              </w:rPr>
            </w:pPr>
            <w:r w:rsidRPr="000478CB">
              <w:rPr>
                <w:sz w:val="24"/>
                <w:szCs w:val="24"/>
              </w:rPr>
              <w:t>422</w:t>
            </w:r>
          </w:p>
        </w:tc>
        <w:tc>
          <w:tcPr>
            <w:tcW w:w="1928" w:type="dxa"/>
            <w:vAlign w:val="center"/>
          </w:tcPr>
          <w:p w14:paraId="6D9979DC" w14:textId="77777777" w:rsidR="00070F5C" w:rsidRPr="000478CB" w:rsidRDefault="003A1EA7" w:rsidP="000478CB">
            <w:pPr>
              <w:spacing w:line="252" w:lineRule="auto"/>
              <w:ind w:firstLine="0"/>
              <w:jc w:val="left"/>
              <w:rPr>
                <w:sz w:val="24"/>
                <w:szCs w:val="24"/>
              </w:rPr>
            </w:pPr>
            <w:r w:rsidRPr="000478CB">
              <w:rPr>
                <w:sz w:val="24"/>
                <w:szCs w:val="24"/>
              </w:rPr>
              <w:t>Validation</w:t>
            </w:r>
          </w:p>
        </w:tc>
      </w:tr>
      <w:tr w:rsidR="00070F5C" w:rsidRPr="000478CB" w14:paraId="2540EA3F" w14:textId="77777777" w:rsidTr="000478CB">
        <w:tc>
          <w:tcPr>
            <w:tcW w:w="907" w:type="dxa"/>
            <w:vAlign w:val="center"/>
          </w:tcPr>
          <w:p w14:paraId="6F196593" w14:textId="77777777" w:rsidR="00070F5C" w:rsidRPr="000478CB" w:rsidRDefault="003A1EA7" w:rsidP="000478CB">
            <w:pPr>
              <w:spacing w:line="252" w:lineRule="auto"/>
              <w:ind w:firstLine="0"/>
              <w:jc w:val="left"/>
              <w:rPr>
                <w:sz w:val="24"/>
                <w:szCs w:val="24"/>
              </w:rPr>
            </w:pPr>
            <w:r w:rsidRPr="000478CB">
              <w:rPr>
                <w:sz w:val="24"/>
                <w:szCs w:val="24"/>
              </w:rPr>
              <w:t>INV-02</w:t>
            </w:r>
          </w:p>
        </w:tc>
        <w:tc>
          <w:tcPr>
            <w:tcW w:w="3005" w:type="dxa"/>
            <w:vAlign w:val="center"/>
          </w:tcPr>
          <w:p w14:paraId="3C5AB588" w14:textId="77777777" w:rsidR="00070F5C" w:rsidRPr="000478CB" w:rsidRDefault="003A1EA7" w:rsidP="000478CB">
            <w:pPr>
              <w:spacing w:line="252" w:lineRule="auto"/>
              <w:ind w:firstLine="0"/>
              <w:jc w:val="left"/>
              <w:rPr>
                <w:sz w:val="24"/>
                <w:szCs w:val="24"/>
              </w:rPr>
            </w:pPr>
            <w:r w:rsidRPr="000478CB">
              <w:rPr>
                <w:sz w:val="24"/>
                <w:szCs w:val="24"/>
              </w:rPr>
              <w:t>Nhập kho hợp lệ</w:t>
            </w:r>
          </w:p>
        </w:tc>
        <w:tc>
          <w:tcPr>
            <w:tcW w:w="3061" w:type="dxa"/>
            <w:vAlign w:val="center"/>
          </w:tcPr>
          <w:p w14:paraId="7EF3096E" w14:textId="77777777" w:rsidR="00070F5C" w:rsidRPr="000478CB" w:rsidRDefault="003A1EA7" w:rsidP="000478CB">
            <w:pPr>
              <w:spacing w:line="252" w:lineRule="auto"/>
              <w:ind w:firstLine="0"/>
              <w:jc w:val="left"/>
              <w:rPr>
                <w:sz w:val="24"/>
                <w:szCs w:val="24"/>
              </w:rPr>
            </w:pPr>
            <w:r w:rsidRPr="000478CB">
              <w:rPr>
                <w:sz w:val="24"/>
                <w:szCs w:val="24"/>
              </w:rPr>
              <w:t>Tăng current_quantity + tạo transaction IN</w:t>
            </w:r>
          </w:p>
        </w:tc>
        <w:tc>
          <w:tcPr>
            <w:tcW w:w="1928" w:type="dxa"/>
            <w:vAlign w:val="center"/>
          </w:tcPr>
          <w:p w14:paraId="4CBDB7CC" w14:textId="77777777" w:rsidR="00070F5C" w:rsidRPr="000478CB" w:rsidRDefault="003A1EA7" w:rsidP="000478CB">
            <w:pPr>
              <w:spacing w:line="252" w:lineRule="auto"/>
              <w:ind w:firstLine="0"/>
              <w:jc w:val="left"/>
              <w:rPr>
                <w:sz w:val="24"/>
                <w:szCs w:val="24"/>
              </w:rPr>
            </w:pPr>
            <w:r w:rsidRPr="000478CB">
              <w:rPr>
                <w:sz w:val="24"/>
                <w:szCs w:val="24"/>
              </w:rPr>
              <w:t>Transaction</w:t>
            </w:r>
          </w:p>
        </w:tc>
      </w:tr>
      <w:tr w:rsidR="00070F5C" w:rsidRPr="000478CB" w14:paraId="21C9CEDC" w14:textId="77777777" w:rsidTr="000478CB">
        <w:tc>
          <w:tcPr>
            <w:tcW w:w="907" w:type="dxa"/>
            <w:vAlign w:val="center"/>
          </w:tcPr>
          <w:p w14:paraId="46674442" w14:textId="77777777" w:rsidR="00070F5C" w:rsidRPr="000478CB" w:rsidRDefault="003A1EA7" w:rsidP="000478CB">
            <w:pPr>
              <w:spacing w:line="252" w:lineRule="auto"/>
              <w:ind w:firstLine="0"/>
              <w:jc w:val="left"/>
              <w:rPr>
                <w:sz w:val="24"/>
                <w:szCs w:val="24"/>
              </w:rPr>
            </w:pPr>
            <w:r w:rsidRPr="000478CB">
              <w:rPr>
                <w:sz w:val="24"/>
                <w:szCs w:val="24"/>
              </w:rPr>
              <w:t>USR-01</w:t>
            </w:r>
          </w:p>
        </w:tc>
        <w:tc>
          <w:tcPr>
            <w:tcW w:w="3005" w:type="dxa"/>
            <w:vAlign w:val="center"/>
          </w:tcPr>
          <w:p w14:paraId="02B27BDC" w14:textId="77777777" w:rsidR="00070F5C" w:rsidRPr="000478CB" w:rsidRDefault="003A1EA7" w:rsidP="000478CB">
            <w:pPr>
              <w:spacing w:line="252" w:lineRule="auto"/>
              <w:ind w:firstLine="0"/>
              <w:jc w:val="left"/>
              <w:rPr>
                <w:sz w:val="24"/>
                <w:szCs w:val="24"/>
              </w:rPr>
            </w:pPr>
            <w:r w:rsidRPr="000478CB">
              <w:rPr>
                <w:sz w:val="24"/>
                <w:szCs w:val="24"/>
              </w:rPr>
              <w:t>ADMIN tự xóa chính mình</w:t>
            </w:r>
          </w:p>
        </w:tc>
        <w:tc>
          <w:tcPr>
            <w:tcW w:w="3061" w:type="dxa"/>
            <w:vAlign w:val="center"/>
          </w:tcPr>
          <w:p w14:paraId="14465F45" w14:textId="77777777" w:rsidR="00070F5C" w:rsidRPr="000478CB" w:rsidRDefault="003A1EA7" w:rsidP="000478CB">
            <w:pPr>
              <w:spacing w:line="252" w:lineRule="auto"/>
              <w:ind w:firstLine="0"/>
              <w:jc w:val="left"/>
              <w:rPr>
                <w:sz w:val="24"/>
                <w:szCs w:val="24"/>
              </w:rPr>
            </w:pPr>
            <w:r w:rsidRPr="000478CB">
              <w:rPr>
                <w:sz w:val="24"/>
                <w:szCs w:val="24"/>
              </w:rPr>
              <w:t>422</w:t>
            </w:r>
          </w:p>
        </w:tc>
        <w:tc>
          <w:tcPr>
            <w:tcW w:w="1928" w:type="dxa"/>
            <w:vAlign w:val="center"/>
          </w:tcPr>
          <w:p w14:paraId="6AC1A452" w14:textId="77777777" w:rsidR="00070F5C" w:rsidRPr="000478CB" w:rsidRDefault="003A1EA7" w:rsidP="000478CB">
            <w:pPr>
              <w:spacing w:line="252" w:lineRule="auto"/>
              <w:ind w:firstLine="0"/>
              <w:jc w:val="left"/>
              <w:rPr>
                <w:sz w:val="24"/>
                <w:szCs w:val="24"/>
              </w:rPr>
            </w:pPr>
            <w:r w:rsidRPr="000478CB">
              <w:rPr>
                <w:sz w:val="24"/>
                <w:szCs w:val="24"/>
              </w:rPr>
              <w:t>Guard</w:t>
            </w:r>
          </w:p>
        </w:tc>
      </w:tr>
      <w:tr w:rsidR="00070F5C" w:rsidRPr="000478CB" w14:paraId="243DF5DF" w14:textId="77777777" w:rsidTr="000478CB">
        <w:tc>
          <w:tcPr>
            <w:tcW w:w="907" w:type="dxa"/>
            <w:vAlign w:val="center"/>
          </w:tcPr>
          <w:p w14:paraId="56118511" w14:textId="77777777" w:rsidR="00070F5C" w:rsidRPr="000478CB" w:rsidRDefault="003A1EA7" w:rsidP="000478CB">
            <w:pPr>
              <w:spacing w:line="252" w:lineRule="auto"/>
              <w:ind w:firstLine="0"/>
              <w:jc w:val="left"/>
              <w:rPr>
                <w:sz w:val="24"/>
                <w:szCs w:val="24"/>
              </w:rPr>
            </w:pPr>
            <w:r w:rsidRPr="000478CB">
              <w:rPr>
                <w:sz w:val="24"/>
                <w:szCs w:val="24"/>
              </w:rPr>
              <w:t>USR-02</w:t>
            </w:r>
          </w:p>
        </w:tc>
        <w:tc>
          <w:tcPr>
            <w:tcW w:w="3005" w:type="dxa"/>
            <w:vAlign w:val="center"/>
          </w:tcPr>
          <w:p w14:paraId="792AD163" w14:textId="77777777" w:rsidR="00070F5C" w:rsidRPr="000478CB" w:rsidRDefault="003A1EA7" w:rsidP="000478CB">
            <w:pPr>
              <w:spacing w:line="252" w:lineRule="auto"/>
              <w:ind w:firstLine="0"/>
              <w:jc w:val="left"/>
              <w:rPr>
                <w:sz w:val="24"/>
                <w:szCs w:val="24"/>
              </w:rPr>
            </w:pPr>
            <w:r w:rsidRPr="000478CB">
              <w:rPr>
                <w:sz w:val="24"/>
                <w:szCs w:val="24"/>
              </w:rPr>
              <w:t>Xóa active ADMIN cuối cùng</w:t>
            </w:r>
          </w:p>
        </w:tc>
        <w:tc>
          <w:tcPr>
            <w:tcW w:w="3061" w:type="dxa"/>
            <w:vAlign w:val="center"/>
          </w:tcPr>
          <w:p w14:paraId="7AAFB899" w14:textId="77777777" w:rsidR="00070F5C" w:rsidRPr="000478CB" w:rsidRDefault="003A1EA7" w:rsidP="000478CB">
            <w:pPr>
              <w:spacing w:line="252" w:lineRule="auto"/>
              <w:ind w:firstLine="0"/>
              <w:jc w:val="left"/>
              <w:rPr>
                <w:sz w:val="24"/>
                <w:szCs w:val="24"/>
              </w:rPr>
            </w:pPr>
            <w:r w:rsidRPr="000478CB">
              <w:rPr>
                <w:sz w:val="24"/>
                <w:szCs w:val="24"/>
              </w:rPr>
              <w:t>422</w:t>
            </w:r>
          </w:p>
        </w:tc>
        <w:tc>
          <w:tcPr>
            <w:tcW w:w="1928" w:type="dxa"/>
            <w:vAlign w:val="center"/>
          </w:tcPr>
          <w:p w14:paraId="4249CCAE" w14:textId="77777777" w:rsidR="00070F5C" w:rsidRPr="000478CB" w:rsidRDefault="003A1EA7" w:rsidP="000478CB">
            <w:pPr>
              <w:spacing w:line="252" w:lineRule="auto"/>
              <w:ind w:firstLine="0"/>
              <w:jc w:val="left"/>
              <w:rPr>
                <w:sz w:val="24"/>
                <w:szCs w:val="24"/>
              </w:rPr>
            </w:pPr>
            <w:r w:rsidRPr="000478CB">
              <w:rPr>
                <w:sz w:val="24"/>
                <w:szCs w:val="24"/>
              </w:rPr>
              <w:t>Đếm active admin</w:t>
            </w:r>
          </w:p>
        </w:tc>
      </w:tr>
      <w:tr w:rsidR="00070F5C" w:rsidRPr="000478CB" w14:paraId="754963E1" w14:textId="77777777" w:rsidTr="000478CB">
        <w:tc>
          <w:tcPr>
            <w:tcW w:w="907" w:type="dxa"/>
            <w:vAlign w:val="center"/>
          </w:tcPr>
          <w:p w14:paraId="780E2A80" w14:textId="77777777" w:rsidR="00070F5C" w:rsidRPr="000478CB" w:rsidRDefault="003A1EA7" w:rsidP="000478CB">
            <w:pPr>
              <w:spacing w:line="252" w:lineRule="auto"/>
              <w:ind w:firstLine="0"/>
              <w:jc w:val="left"/>
              <w:rPr>
                <w:sz w:val="24"/>
                <w:szCs w:val="24"/>
              </w:rPr>
            </w:pPr>
            <w:r w:rsidRPr="000478CB">
              <w:rPr>
                <w:sz w:val="24"/>
                <w:szCs w:val="24"/>
              </w:rPr>
              <w:t>UI-01</w:t>
            </w:r>
          </w:p>
        </w:tc>
        <w:tc>
          <w:tcPr>
            <w:tcW w:w="3005" w:type="dxa"/>
            <w:vAlign w:val="center"/>
          </w:tcPr>
          <w:p w14:paraId="52815D12" w14:textId="77777777" w:rsidR="00070F5C" w:rsidRPr="000478CB" w:rsidRDefault="003A1EA7" w:rsidP="000478CB">
            <w:pPr>
              <w:spacing w:line="252" w:lineRule="auto"/>
              <w:ind w:firstLine="0"/>
              <w:jc w:val="left"/>
              <w:rPr>
                <w:sz w:val="24"/>
                <w:szCs w:val="24"/>
              </w:rPr>
            </w:pPr>
            <w:r w:rsidRPr="000478CB">
              <w:rPr>
                <w:sz w:val="24"/>
                <w:szCs w:val="24"/>
              </w:rPr>
              <w:t>Truy cập /admin bằng CUSTOMER</w:t>
            </w:r>
          </w:p>
        </w:tc>
        <w:tc>
          <w:tcPr>
            <w:tcW w:w="3061" w:type="dxa"/>
            <w:vAlign w:val="center"/>
          </w:tcPr>
          <w:p w14:paraId="47DC5D05" w14:textId="77777777" w:rsidR="00070F5C" w:rsidRPr="000478CB" w:rsidRDefault="003A1EA7" w:rsidP="000478CB">
            <w:pPr>
              <w:spacing w:line="252" w:lineRule="auto"/>
              <w:ind w:firstLine="0"/>
              <w:jc w:val="left"/>
              <w:rPr>
                <w:sz w:val="24"/>
                <w:szCs w:val="24"/>
              </w:rPr>
            </w:pPr>
            <w:r w:rsidRPr="000478CB">
              <w:rPr>
                <w:sz w:val="24"/>
                <w:szCs w:val="24"/>
              </w:rPr>
              <w:t>403/redirect qua ProtectedRoute</w:t>
            </w:r>
          </w:p>
        </w:tc>
        <w:tc>
          <w:tcPr>
            <w:tcW w:w="1928" w:type="dxa"/>
            <w:vAlign w:val="center"/>
          </w:tcPr>
          <w:p w14:paraId="6BE96EB7" w14:textId="77777777" w:rsidR="00070F5C" w:rsidRPr="000478CB" w:rsidRDefault="003A1EA7" w:rsidP="000478CB">
            <w:pPr>
              <w:spacing w:line="252" w:lineRule="auto"/>
              <w:ind w:firstLine="0"/>
              <w:jc w:val="left"/>
              <w:rPr>
                <w:sz w:val="24"/>
                <w:szCs w:val="24"/>
              </w:rPr>
            </w:pPr>
            <w:r w:rsidRPr="000478CB">
              <w:rPr>
                <w:sz w:val="24"/>
                <w:szCs w:val="24"/>
              </w:rPr>
              <w:t>Route protection</w:t>
            </w:r>
          </w:p>
        </w:tc>
      </w:tr>
      <w:tr w:rsidR="00070F5C" w:rsidRPr="000478CB" w14:paraId="69082B17" w14:textId="77777777" w:rsidTr="000478CB">
        <w:tc>
          <w:tcPr>
            <w:tcW w:w="907" w:type="dxa"/>
            <w:vAlign w:val="center"/>
          </w:tcPr>
          <w:p w14:paraId="1B89A341" w14:textId="77777777" w:rsidR="00070F5C" w:rsidRPr="000478CB" w:rsidRDefault="003A1EA7" w:rsidP="000478CB">
            <w:pPr>
              <w:spacing w:line="252" w:lineRule="auto"/>
              <w:ind w:firstLine="0"/>
              <w:jc w:val="left"/>
              <w:rPr>
                <w:sz w:val="24"/>
                <w:szCs w:val="24"/>
              </w:rPr>
            </w:pPr>
            <w:r w:rsidRPr="000478CB">
              <w:rPr>
                <w:sz w:val="24"/>
                <w:szCs w:val="24"/>
              </w:rPr>
              <w:t>UI-02</w:t>
            </w:r>
          </w:p>
        </w:tc>
        <w:tc>
          <w:tcPr>
            <w:tcW w:w="3005" w:type="dxa"/>
            <w:vAlign w:val="center"/>
          </w:tcPr>
          <w:p w14:paraId="0A48B97A" w14:textId="77777777" w:rsidR="00070F5C" w:rsidRPr="000478CB" w:rsidRDefault="003A1EA7" w:rsidP="000478CB">
            <w:pPr>
              <w:spacing w:line="252" w:lineRule="auto"/>
              <w:ind w:firstLine="0"/>
              <w:jc w:val="left"/>
              <w:rPr>
                <w:sz w:val="24"/>
                <w:szCs w:val="24"/>
              </w:rPr>
            </w:pPr>
            <w:r w:rsidRPr="000478CB">
              <w:rPr>
                <w:sz w:val="24"/>
                <w:szCs w:val="24"/>
              </w:rPr>
              <w:t>Menu/Stores public</w:t>
            </w:r>
          </w:p>
        </w:tc>
        <w:tc>
          <w:tcPr>
            <w:tcW w:w="3061" w:type="dxa"/>
            <w:vAlign w:val="center"/>
          </w:tcPr>
          <w:p w14:paraId="23002E07" w14:textId="77777777" w:rsidR="00070F5C" w:rsidRPr="000478CB" w:rsidRDefault="003A1EA7" w:rsidP="000478CB">
            <w:pPr>
              <w:spacing w:line="252" w:lineRule="auto"/>
              <w:ind w:firstLine="0"/>
              <w:jc w:val="left"/>
              <w:rPr>
                <w:sz w:val="24"/>
                <w:szCs w:val="24"/>
              </w:rPr>
            </w:pPr>
            <w:r w:rsidRPr="000478CB">
              <w:rPr>
                <w:sz w:val="24"/>
                <w:szCs w:val="24"/>
              </w:rPr>
              <w:t>Hiển thị dữ liệu từ API</w:t>
            </w:r>
          </w:p>
        </w:tc>
        <w:tc>
          <w:tcPr>
            <w:tcW w:w="1928" w:type="dxa"/>
            <w:vAlign w:val="center"/>
          </w:tcPr>
          <w:p w14:paraId="58F27891" w14:textId="77777777" w:rsidR="00070F5C" w:rsidRPr="000478CB" w:rsidRDefault="003A1EA7" w:rsidP="000478CB">
            <w:pPr>
              <w:spacing w:line="252" w:lineRule="auto"/>
              <w:ind w:firstLine="0"/>
              <w:jc w:val="left"/>
              <w:rPr>
                <w:sz w:val="24"/>
                <w:szCs w:val="24"/>
              </w:rPr>
            </w:pPr>
            <w:r w:rsidRPr="000478CB">
              <w:rPr>
                <w:sz w:val="24"/>
                <w:szCs w:val="24"/>
              </w:rPr>
              <w:t>Ảnh giao diện + source</w:t>
            </w:r>
          </w:p>
        </w:tc>
      </w:tr>
    </w:tbl>
    <w:p w14:paraId="7969F814" w14:textId="77777777" w:rsidR="00070F5C" w:rsidRDefault="00070F5C">
      <w:pPr>
        <w:spacing w:after="0"/>
      </w:pPr>
    </w:p>
    <w:p w14:paraId="715F1897" w14:textId="77777777" w:rsidR="00070F5C" w:rsidRDefault="003A1EA7" w:rsidP="001B351B">
      <w:pPr>
        <w:pStyle w:val="CaptionVN"/>
      </w:pPr>
      <w:r>
        <w:rPr>
          <w:b/>
        </w:rPr>
        <w:t>Bảng 3.3. Kiểm thử bảo mật và validation</w:t>
      </w:r>
    </w:p>
    <w:tbl>
      <w:tblPr>
        <w:tblStyle w:val="TableGrid"/>
        <w:tblW w:w="0" w:type="auto"/>
        <w:tblLook w:val="04A0" w:firstRow="1" w:lastRow="0" w:firstColumn="1" w:lastColumn="0" w:noHBand="0" w:noVBand="1"/>
      </w:tblPr>
      <w:tblGrid>
        <w:gridCol w:w="911"/>
        <w:gridCol w:w="3735"/>
        <w:gridCol w:w="3111"/>
        <w:gridCol w:w="1530"/>
      </w:tblGrid>
      <w:tr w:rsidR="00070F5C" w:rsidRPr="001B351B" w14:paraId="61BCB9A2" w14:textId="77777777" w:rsidTr="001B351B">
        <w:tc>
          <w:tcPr>
            <w:tcW w:w="964" w:type="dxa"/>
            <w:vAlign w:val="center"/>
          </w:tcPr>
          <w:p w14:paraId="683F4679" w14:textId="77777777" w:rsidR="00070F5C" w:rsidRPr="001B351B" w:rsidRDefault="003A1EA7" w:rsidP="001B351B">
            <w:pPr>
              <w:ind w:firstLine="0"/>
              <w:jc w:val="center"/>
              <w:rPr>
                <w:sz w:val="24"/>
                <w:szCs w:val="24"/>
              </w:rPr>
            </w:pPr>
            <w:r w:rsidRPr="001B351B">
              <w:rPr>
                <w:b/>
                <w:sz w:val="24"/>
                <w:szCs w:val="24"/>
              </w:rPr>
              <w:t>Mã</w:t>
            </w:r>
          </w:p>
        </w:tc>
        <w:tc>
          <w:tcPr>
            <w:tcW w:w="2835" w:type="dxa"/>
            <w:vAlign w:val="center"/>
          </w:tcPr>
          <w:p w14:paraId="5E7F8644" w14:textId="77777777" w:rsidR="00070F5C" w:rsidRPr="001B351B" w:rsidRDefault="003A1EA7" w:rsidP="001B351B">
            <w:pPr>
              <w:ind w:firstLine="0"/>
              <w:jc w:val="center"/>
              <w:rPr>
                <w:sz w:val="24"/>
                <w:szCs w:val="24"/>
              </w:rPr>
            </w:pPr>
            <w:r w:rsidRPr="001B351B">
              <w:rPr>
                <w:b/>
                <w:sz w:val="24"/>
                <w:szCs w:val="24"/>
              </w:rPr>
              <w:t>Rủi ro/ca kiểm thử</w:t>
            </w:r>
          </w:p>
        </w:tc>
        <w:tc>
          <w:tcPr>
            <w:tcW w:w="3458" w:type="dxa"/>
            <w:vAlign w:val="center"/>
          </w:tcPr>
          <w:p w14:paraId="5D4ED7A3" w14:textId="77777777" w:rsidR="00070F5C" w:rsidRPr="001B351B" w:rsidRDefault="003A1EA7" w:rsidP="001B351B">
            <w:pPr>
              <w:ind w:firstLine="0"/>
              <w:jc w:val="center"/>
              <w:rPr>
                <w:sz w:val="24"/>
                <w:szCs w:val="24"/>
              </w:rPr>
            </w:pPr>
            <w:r w:rsidRPr="001B351B">
              <w:rPr>
                <w:b/>
                <w:sz w:val="24"/>
                <w:szCs w:val="24"/>
              </w:rPr>
              <w:t>Cơ chế xử lý</w:t>
            </w:r>
          </w:p>
        </w:tc>
        <w:tc>
          <w:tcPr>
            <w:tcW w:w="1701" w:type="dxa"/>
            <w:vAlign w:val="center"/>
          </w:tcPr>
          <w:p w14:paraId="34B36880" w14:textId="77777777" w:rsidR="00070F5C" w:rsidRPr="001B351B" w:rsidRDefault="003A1EA7" w:rsidP="001B351B">
            <w:pPr>
              <w:ind w:firstLine="0"/>
              <w:jc w:val="center"/>
              <w:rPr>
                <w:sz w:val="24"/>
                <w:szCs w:val="24"/>
              </w:rPr>
            </w:pPr>
            <w:r w:rsidRPr="001B351B">
              <w:rPr>
                <w:b/>
                <w:sz w:val="24"/>
                <w:szCs w:val="24"/>
              </w:rPr>
              <w:t>Đánh giá</w:t>
            </w:r>
          </w:p>
        </w:tc>
      </w:tr>
      <w:tr w:rsidR="00070F5C" w:rsidRPr="001B351B" w14:paraId="034188E6" w14:textId="77777777" w:rsidTr="001B351B">
        <w:tc>
          <w:tcPr>
            <w:tcW w:w="964" w:type="dxa"/>
            <w:vAlign w:val="center"/>
          </w:tcPr>
          <w:p w14:paraId="202A7277" w14:textId="77777777" w:rsidR="00070F5C" w:rsidRPr="001B351B" w:rsidRDefault="003A1EA7" w:rsidP="001B351B">
            <w:pPr>
              <w:spacing w:line="252" w:lineRule="auto"/>
              <w:ind w:firstLine="0"/>
              <w:jc w:val="left"/>
              <w:rPr>
                <w:sz w:val="24"/>
                <w:szCs w:val="24"/>
              </w:rPr>
            </w:pPr>
            <w:r w:rsidRPr="001B351B">
              <w:rPr>
                <w:sz w:val="24"/>
                <w:szCs w:val="24"/>
              </w:rPr>
              <w:t>SEC-01</w:t>
            </w:r>
          </w:p>
        </w:tc>
        <w:tc>
          <w:tcPr>
            <w:tcW w:w="2835" w:type="dxa"/>
            <w:vAlign w:val="center"/>
          </w:tcPr>
          <w:p w14:paraId="17760750" w14:textId="77777777" w:rsidR="00070F5C" w:rsidRPr="001B351B" w:rsidRDefault="003A1EA7" w:rsidP="001B351B">
            <w:pPr>
              <w:spacing w:line="252" w:lineRule="auto"/>
              <w:ind w:firstLine="0"/>
              <w:jc w:val="left"/>
              <w:rPr>
                <w:sz w:val="24"/>
                <w:szCs w:val="24"/>
              </w:rPr>
            </w:pPr>
            <w:r w:rsidRPr="001B351B">
              <w:rPr>
                <w:sz w:val="24"/>
                <w:szCs w:val="24"/>
              </w:rPr>
              <w:t>SQL Injection qua search/login</w:t>
            </w:r>
          </w:p>
        </w:tc>
        <w:tc>
          <w:tcPr>
            <w:tcW w:w="3458" w:type="dxa"/>
            <w:vAlign w:val="center"/>
          </w:tcPr>
          <w:p w14:paraId="260357DD" w14:textId="77777777" w:rsidR="00070F5C" w:rsidRPr="001B351B" w:rsidRDefault="003A1EA7" w:rsidP="001B351B">
            <w:pPr>
              <w:spacing w:line="252" w:lineRule="auto"/>
              <w:ind w:firstLine="0"/>
              <w:jc w:val="left"/>
              <w:rPr>
                <w:sz w:val="24"/>
                <w:szCs w:val="24"/>
              </w:rPr>
            </w:pPr>
            <w:r w:rsidRPr="001B351B">
              <w:rPr>
                <w:sz w:val="24"/>
                <w:szCs w:val="24"/>
              </w:rPr>
              <w:t>Prepared statements cho value; không nối input trực tiếp vào WHERE value</w:t>
            </w:r>
          </w:p>
        </w:tc>
        <w:tc>
          <w:tcPr>
            <w:tcW w:w="1701" w:type="dxa"/>
            <w:vAlign w:val="center"/>
          </w:tcPr>
          <w:p w14:paraId="694E7DEB" w14:textId="77777777" w:rsidR="00070F5C" w:rsidRPr="001B351B" w:rsidRDefault="003A1EA7" w:rsidP="001B351B">
            <w:pPr>
              <w:spacing w:line="252" w:lineRule="auto"/>
              <w:ind w:firstLine="0"/>
              <w:jc w:val="left"/>
              <w:rPr>
                <w:sz w:val="24"/>
                <w:szCs w:val="24"/>
              </w:rPr>
            </w:pPr>
            <w:r w:rsidRPr="001B351B">
              <w:rPr>
                <w:sz w:val="24"/>
                <w:szCs w:val="24"/>
              </w:rPr>
              <w:t>Đạt về thiết kế</w:t>
            </w:r>
          </w:p>
        </w:tc>
      </w:tr>
      <w:tr w:rsidR="00070F5C" w:rsidRPr="001B351B" w14:paraId="5C6015E7" w14:textId="77777777" w:rsidTr="001B351B">
        <w:tc>
          <w:tcPr>
            <w:tcW w:w="964" w:type="dxa"/>
            <w:vAlign w:val="center"/>
          </w:tcPr>
          <w:p w14:paraId="042DA1F2" w14:textId="77777777" w:rsidR="00070F5C" w:rsidRPr="001B351B" w:rsidRDefault="003A1EA7" w:rsidP="001B351B">
            <w:pPr>
              <w:spacing w:line="252" w:lineRule="auto"/>
              <w:ind w:firstLine="0"/>
              <w:jc w:val="left"/>
              <w:rPr>
                <w:sz w:val="24"/>
                <w:szCs w:val="24"/>
              </w:rPr>
            </w:pPr>
            <w:r w:rsidRPr="001B351B">
              <w:rPr>
                <w:sz w:val="24"/>
                <w:szCs w:val="24"/>
              </w:rPr>
              <w:t>SEC-02</w:t>
            </w:r>
          </w:p>
        </w:tc>
        <w:tc>
          <w:tcPr>
            <w:tcW w:w="2835" w:type="dxa"/>
            <w:vAlign w:val="center"/>
          </w:tcPr>
          <w:p w14:paraId="65AA71D8" w14:textId="77777777" w:rsidR="00070F5C" w:rsidRPr="001B351B" w:rsidRDefault="003A1EA7" w:rsidP="001B351B">
            <w:pPr>
              <w:spacing w:line="252" w:lineRule="auto"/>
              <w:ind w:firstLine="0"/>
              <w:jc w:val="left"/>
              <w:rPr>
                <w:sz w:val="24"/>
                <w:szCs w:val="24"/>
              </w:rPr>
            </w:pPr>
            <w:r w:rsidRPr="001B351B">
              <w:rPr>
                <w:sz w:val="24"/>
                <w:szCs w:val="24"/>
              </w:rPr>
              <w:t>Truy cập API protected không token</w:t>
            </w:r>
          </w:p>
        </w:tc>
        <w:tc>
          <w:tcPr>
            <w:tcW w:w="3458" w:type="dxa"/>
            <w:vAlign w:val="center"/>
          </w:tcPr>
          <w:p w14:paraId="56DE4D64" w14:textId="77777777" w:rsidR="00070F5C" w:rsidRPr="001B351B" w:rsidRDefault="003A1EA7" w:rsidP="001B351B">
            <w:pPr>
              <w:spacing w:line="252" w:lineRule="auto"/>
              <w:ind w:firstLine="0"/>
              <w:jc w:val="left"/>
              <w:rPr>
                <w:sz w:val="24"/>
                <w:szCs w:val="24"/>
              </w:rPr>
            </w:pPr>
            <w:r w:rsidRPr="001B351B">
              <w:rPr>
                <w:sz w:val="24"/>
                <w:szCs w:val="24"/>
              </w:rPr>
              <w:t>protect trả 401</w:t>
            </w:r>
          </w:p>
        </w:tc>
        <w:tc>
          <w:tcPr>
            <w:tcW w:w="1701" w:type="dxa"/>
            <w:vAlign w:val="center"/>
          </w:tcPr>
          <w:p w14:paraId="294BCF65" w14:textId="77777777" w:rsidR="00070F5C" w:rsidRPr="001B351B" w:rsidRDefault="003A1EA7" w:rsidP="001B351B">
            <w:pPr>
              <w:spacing w:line="252" w:lineRule="auto"/>
              <w:ind w:firstLine="0"/>
              <w:jc w:val="left"/>
              <w:rPr>
                <w:sz w:val="24"/>
                <w:szCs w:val="24"/>
              </w:rPr>
            </w:pPr>
            <w:r w:rsidRPr="001B351B">
              <w:rPr>
                <w:sz w:val="24"/>
                <w:szCs w:val="24"/>
              </w:rPr>
              <w:t>Đạt về source</w:t>
            </w:r>
          </w:p>
        </w:tc>
      </w:tr>
      <w:tr w:rsidR="00070F5C" w:rsidRPr="001B351B" w14:paraId="1168DDF4" w14:textId="77777777" w:rsidTr="001B351B">
        <w:tc>
          <w:tcPr>
            <w:tcW w:w="964" w:type="dxa"/>
            <w:vAlign w:val="center"/>
          </w:tcPr>
          <w:p w14:paraId="6D35324E" w14:textId="77777777" w:rsidR="00070F5C" w:rsidRPr="001B351B" w:rsidRDefault="003A1EA7" w:rsidP="001B351B">
            <w:pPr>
              <w:spacing w:line="252" w:lineRule="auto"/>
              <w:ind w:firstLine="0"/>
              <w:jc w:val="left"/>
              <w:rPr>
                <w:sz w:val="24"/>
                <w:szCs w:val="24"/>
              </w:rPr>
            </w:pPr>
            <w:r w:rsidRPr="001B351B">
              <w:rPr>
                <w:sz w:val="24"/>
                <w:szCs w:val="24"/>
              </w:rPr>
              <w:t>SEC-03</w:t>
            </w:r>
          </w:p>
        </w:tc>
        <w:tc>
          <w:tcPr>
            <w:tcW w:w="2835" w:type="dxa"/>
            <w:vAlign w:val="center"/>
          </w:tcPr>
          <w:p w14:paraId="2CD7D00D" w14:textId="77777777" w:rsidR="00070F5C" w:rsidRPr="001B351B" w:rsidRDefault="003A1EA7" w:rsidP="001B351B">
            <w:pPr>
              <w:spacing w:line="252" w:lineRule="auto"/>
              <w:ind w:firstLine="0"/>
              <w:jc w:val="left"/>
              <w:rPr>
                <w:sz w:val="24"/>
                <w:szCs w:val="24"/>
              </w:rPr>
            </w:pPr>
            <w:r w:rsidRPr="001B351B">
              <w:rPr>
                <w:sz w:val="24"/>
                <w:szCs w:val="24"/>
              </w:rPr>
              <w:t>Role không đủ quyền</w:t>
            </w:r>
          </w:p>
        </w:tc>
        <w:tc>
          <w:tcPr>
            <w:tcW w:w="3458" w:type="dxa"/>
            <w:vAlign w:val="center"/>
          </w:tcPr>
          <w:p w14:paraId="6E5543FC" w14:textId="77777777" w:rsidR="00070F5C" w:rsidRPr="001B351B" w:rsidRDefault="003A1EA7" w:rsidP="001B351B">
            <w:pPr>
              <w:spacing w:line="252" w:lineRule="auto"/>
              <w:ind w:firstLine="0"/>
              <w:jc w:val="left"/>
              <w:rPr>
                <w:sz w:val="24"/>
                <w:szCs w:val="24"/>
              </w:rPr>
            </w:pPr>
            <w:r w:rsidRPr="001B351B">
              <w:rPr>
                <w:sz w:val="24"/>
                <w:szCs w:val="24"/>
              </w:rPr>
              <w:t>authorize trả 403</w:t>
            </w:r>
          </w:p>
        </w:tc>
        <w:tc>
          <w:tcPr>
            <w:tcW w:w="1701" w:type="dxa"/>
            <w:vAlign w:val="center"/>
          </w:tcPr>
          <w:p w14:paraId="581DFC67" w14:textId="77777777" w:rsidR="00070F5C" w:rsidRPr="001B351B" w:rsidRDefault="003A1EA7" w:rsidP="001B351B">
            <w:pPr>
              <w:spacing w:line="252" w:lineRule="auto"/>
              <w:ind w:firstLine="0"/>
              <w:jc w:val="left"/>
              <w:rPr>
                <w:sz w:val="24"/>
                <w:szCs w:val="24"/>
              </w:rPr>
            </w:pPr>
            <w:r w:rsidRPr="001B351B">
              <w:rPr>
                <w:sz w:val="24"/>
                <w:szCs w:val="24"/>
              </w:rPr>
              <w:t>Đạt về source</w:t>
            </w:r>
          </w:p>
        </w:tc>
      </w:tr>
      <w:tr w:rsidR="00070F5C" w:rsidRPr="001B351B" w14:paraId="697E9624" w14:textId="77777777" w:rsidTr="001B351B">
        <w:tc>
          <w:tcPr>
            <w:tcW w:w="964" w:type="dxa"/>
            <w:vAlign w:val="center"/>
          </w:tcPr>
          <w:p w14:paraId="7F1787A5" w14:textId="77777777" w:rsidR="00070F5C" w:rsidRPr="001B351B" w:rsidRDefault="003A1EA7" w:rsidP="001B351B">
            <w:pPr>
              <w:spacing w:line="252" w:lineRule="auto"/>
              <w:ind w:firstLine="0"/>
              <w:jc w:val="left"/>
              <w:rPr>
                <w:sz w:val="24"/>
                <w:szCs w:val="24"/>
              </w:rPr>
            </w:pPr>
            <w:r w:rsidRPr="001B351B">
              <w:rPr>
                <w:sz w:val="24"/>
                <w:szCs w:val="24"/>
              </w:rPr>
              <w:t>SEC-04</w:t>
            </w:r>
          </w:p>
        </w:tc>
        <w:tc>
          <w:tcPr>
            <w:tcW w:w="2835" w:type="dxa"/>
            <w:vAlign w:val="center"/>
          </w:tcPr>
          <w:p w14:paraId="44BBB303" w14:textId="77777777" w:rsidR="00070F5C" w:rsidRPr="001B351B" w:rsidRDefault="003A1EA7" w:rsidP="001B351B">
            <w:pPr>
              <w:spacing w:line="252" w:lineRule="auto"/>
              <w:ind w:firstLine="0"/>
              <w:jc w:val="left"/>
              <w:rPr>
                <w:sz w:val="24"/>
                <w:szCs w:val="24"/>
              </w:rPr>
            </w:pPr>
            <w:r w:rsidRPr="001B351B">
              <w:rPr>
                <w:sz w:val="24"/>
                <w:szCs w:val="24"/>
              </w:rPr>
              <w:t>Upload product sai MIME</w:t>
            </w:r>
          </w:p>
        </w:tc>
        <w:tc>
          <w:tcPr>
            <w:tcW w:w="3458" w:type="dxa"/>
            <w:vAlign w:val="center"/>
          </w:tcPr>
          <w:p w14:paraId="6FCF4D7C" w14:textId="77777777" w:rsidR="00070F5C" w:rsidRPr="001B351B" w:rsidRDefault="003A1EA7" w:rsidP="001B351B">
            <w:pPr>
              <w:spacing w:line="252" w:lineRule="auto"/>
              <w:ind w:firstLine="0"/>
              <w:jc w:val="left"/>
              <w:rPr>
                <w:sz w:val="24"/>
                <w:szCs w:val="24"/>
              </w:rPr>
            </w:pPr>
            <w:r w:rsidRPr="001B351B">
              <w:rPr>
                <w:sz w:val="24"/>
                <w:szCs w:val="24"/>
              </w:rPr>
              <w:t>Multer filter từ chối</w:t>
            </w:r>
          </w:p>
        </w:tc>
        <w:tc>
          <w:tcPr>
            <w:tcW w:w="1701" w:type="dxa"/>
            <w:vAlign w:val="center"/>
          </w:tcPr>
          <w:p w14:paraId="7EDC6E40" w14:textId="77777777" w:rsidR="00070F5C" w:rsidRPr="001B351B" w:rsidRDefault="003A1EA7" w:rsidP="001B351B">
            <w:pPr>
              <w:spacing w:line="252" w:lineRule="auto"/>
              <w:ind w:firstLine="0"/>
              <w:jc w:val="left"/>
              <w:rPr>
                <w:sz w:val="24"/>
                <w:szCs w:val="24"/>
              </w:rPr>
            </w:pPr>
            <w:r w:rsidRPr="001B351B">
              <w:rPr>
                <w:sz w:val="24"/>
                <w:szCs w:val="24"/>
              </w:rPr>
              <w:t>Đạt về source</w:t>
            </w:r>
          </w:p>
        </w:tc>
      </w:tr>
      <w:tr w:rsidR="00070F5C" w:rsidRPr="001B351B" w14:paraId="653541E9" w14:textId="77777777" w:rsidTr="001B351B">
        <w:tc>
          <w:tcPr>
            <w:tcW w:w="964" w:type="dxa"/>
            <w:vAlign w:val="center"/>
          </w:tcPr>
          <w:p w14:paraId="3852DDE3" w14:textId="77777777" w:rsidR="00070F5C" w:rsidRPr="001B351B" w:rsidRDefault="003A1EA7" w:rsidP="001B351B">
            <w:pPr>
              <w:spacing w:line="252" w:lineRule="auto"/>
              <w:ind w:firstLine="0"/>
              <w:jc w:val="left"/>
              <w:rPr>
                <w:sz w:val="24"/>
                <w:szCs w:val="24"/>
              </w:rPr>
            </w:pPr>
            <w:r w:rsidRPr="001B351B">
              <w:rPr>
                <w:sz w:val="24"/>
                <w:szCs w:val="24"/>
              </w:rPr>
              <w:lastRenderedPageBreak/>
              <w:t>SEC-05</w:t>
            </w:r>
          </w:p>
        </w:tc>
        <w:tc>
          <w:tcPr>
            <w:tcW w:w="2835" w:type="dxa"/>
            <w:vAlign w:val="center"/>
          </w:tcPr>
          <w:p w14:paraId="5E171C23" w14:textId="77777777" w:rsidR="00070F5C" w:rsidRPr="001B351B" w:rsidRDefault="003A1EA7" w:rsidP="001B351B">
            <w:pPr>
              <w:spacing w:line="252" w:lineRule="auto"/>
              <w:ind w:firstLine="0"/>
              <w:jc w:val="left"/>
              <w:rPr>
                <w:sz w:val="24"/>
                <w:szCs w:val="24"/>
              </w:rPr>
            </w:pPr>
            <w:r w:rsidRPr="001B351B">
              <w:rPr>
                <w:sz w:val="24"/>
                <w:szCs w:val="24"/>
              </w:rPr>
              <w:t>SVG chứa script/foreignObject/event/javascript URL</w:t>
            </w:r>
          </w:p>
        </w:tc>
        <w:tc>
          <w:tcPr>
            <w:tcW w:w="3458" w:type="dxa"/>
            <w:vAlign w:val="center"/>
          </w:tcPr>
          <w:p w14:paraId="379F6047" w14:textId="77777777" w:rsidR="00070F5C" w:rsidRPr="001B351B" w:rsidRDefault="003A1EA7" w:rsidP="001B351B">
            <w:pPr>
              <w:spacing w:line="252" w:lineRule="auto"/>
              <w:ind w:firstLine="0"/>
              <w:jc w:val="left"/>
              <w:rPr>
                <w:sz w:val="24"/>
                <w:szCs w:val="24"/>
              </w:rPr>
            </w:pPr>
            <w:r w:rsidRPr="001B351B">
              <w:rPr>
                <w:sz w:val="24"/>
                <w:szCs w:val="24"/>
              </w:rPr>
              <w:t>uploadBrandLogo từ chối</w:t>
            </w:r>
          </w:p>
        </w:tc>
        <w:tc>
          <w:tcPr>
            <w:tcW w:w="1701" w:type="dxa"/>
            <w:vAlign w:val="center"/>
          </w:tcPr>
          <w:p w14:paraId="783D5D67" w14:textId="77777777" w:rsidR="00070F5C" w:rsidRPr="001B351B" w:rsidRDefault="003A1EA7" w:rsidP="001B351B">
            <w:pPr>
              <w:spacing w:line="252" w:lineRule="auto"/>
              <w:ind w:firstLine="0"/>
              <w:jc w:val="left"/>
              <w:rPr>
                <w:sz w:val="24"/>
                <w:szCs w:val="24"/>
              </w:rPr>
            </w:pPr>
            <w:r w:rsidRPr="001B351B">
              <w:rPr>
                <w:sz w:val="24"/>
                <w:szCs w:val="24"/>
              </w:rPr>
              <w:t>Đạt về source</w:t>
            </w:r>
          </w:p>
        </w:tc>
      </w:tr>
      <w:tr w:rsidR="00070F5C" w:rsidRPr="001B351B" w14:paraId="187163F9" w14:textId="77777777" w:rsidTr="001B351B">
        <w:tc>
          <w:tcPr>
            <w:tcW w:w="964" w:type="dxa"/>
            <w:vAlign w:val="center"/>
          </w:tcPr>
          <w:p w14:paraId="472E6D79" w14:textId="77777777" w:rsidR="00070F5C" w:rsidRPr="001B351B" w:rsidRDefault="003A1EA7" w:rsidP="001B351B">
            <w:pPr>
              <w:spacing w:line="252" w:lineRule="auto"/>
              <w:ind w:firstLine="0"/>
              <w:jc w:val="left"/>
              <w:rPr>
                <w:sz w:val="24"/>
                <w:szCs w:val="24"/>
              </w:rPr>
            </w:pPr>
            <w:r w:rsidRPr="001B351B">
              <w:rPr>
                <w:sz w:val="24"/>
                <w:szCs w:val="24"/>
              </w:rPr>
              <w:t>SEC-06</w:t>
            </w:r>
          </w:p>
        </w:tc>
        <w:tc>
          <w:tcPr>
            <w:tcW w:w="2835" w:type="dxa"/>
            <w:vAlign w:val="center"/>
          </w:tcPr>
          <w:p w14:paraId="5B2A8F06" w14:textId="77777777" w:rsidR="00070F5C" w:rsidRPr="001B351B" w:rsidRDefault="003A1EA7" w:rsidP="001B351B">
            <w:pPr>
              <w:spacing w:line="252" w:lineRule="auto"/>
              <w:ind w:firstLine="0"/>
              <w:jc w:val="left"/>
              <w:rPr>
                <w:sz w:val="24"/>
                <w:szCs w:val="24"/>
              </w:rPr>
            </w:pPr>
            <w:r w:rsidRPr="001B351B">
              <w:rPr>
                <w:sz w:val="24"/>
                <w:szCs w:val="24"/>
              </w:rPr>
              <w:t>Mật khẩu lưu plain text</w:t>
            </w:r>
          </w:p>
        </w:tc>
        <w:tc>
          <w:tcPr>
            <w:tcW w:w="3458" w:type="dxa"/>
            <w:vAlign w:val="center"/>
          </w:tcPr>
          <w:p w14:paraId="0ABDD1BE" w14:textId="77777777" w:rsidR="00070F5C" w:rsidRPr="001B351B" w:rsidRDefault="003A1EA7" w:rsidP="001B351B">
            <w:pPr>
              <w:spacing w:line="252" w:lineRule="auto"/>
              <w:ind w:firstLine="0"/>
              <w:jc w:val="left"/>
              <w:rPr>
                <w:sz w:val="24"/>
                <w:szCs w:val="24"/>
              </w:rPr>
            </w:pPr>
            <w:r w:rsidRPr="001B351B">
              <w:rPr>
                <w:sz w:val="24"/>
                <w:szCs w:val="24"/>
              </w:rPr>
              <w:t>bcrypt hash cost 12</w:t>
            </w:r>
          </w:p>
        </w:tc>
        <w:tc>
          <w:tcPr>
            <w:tcW w:w="1701" w:type="dxa"/>
            <w:vAlign w:val="center"/>
          </w:tcPr>
          <w:p w14:paraId="2F242377" w14:textId="77777777" w:rsidR="00070F5C" w:rsidRPr="001B351B" w:rsidRDefault="003A1EA7" w:rsidP="001B351B">
            <w:pPr>
              <w:spacing w:line="252" w:lineRule="auto"/>
              <w:ind w:firstLine="0"/>
              <w:jc w:val="left"/>
              <w:rPr>
                <w:sz w:val="24"/>
                <w:szCs w:val="24"/>
              </w:rPr>
            </w:pPr>
            <w:r w:rsidRPr="001B351B">
              <w:rPr>
                <w:sz w:val="24"/>
                <w:szCs w:val="24"/>
              </w:rPr>
              <w:t>Đạt về source</w:t>
            </w:r>
          </w:p>
        </w:tc>
      </w:tr>
      <w:tr w:rsidR="00070F5C" w:rsidRPr="001B351B" w14:paraId="4C595A4A" w14:textId="77777777" w:rsidTr="001B351B">
        <w:tc>
          <w:tcPr>
            <w:tcW w:w="964" w:type="dxa"/>
            <w:vAlign w:val="center"/>
          </w:tcPr>
          <w:p w14:paraId="511515D5" w14:textId="77777777" w:rsidR="00070F5C" w:rsidRPr="001B351B" w:rsidRDefault="003A1EA7" w:rsidP="001B351B">
            <w:pPr>
              <w:spacing w:line="252" w:lineRule="auto"/>
              <w:ind w:firstLine="0"/>
              <w:jc w:val="left"/>
              <w:rPr>
                <w:sz w:val="24"/>
                <w:szCs w:val="24"/>
              </w:rPr>
            </w:pPr>
            <w:r w:rsidRPr="001B351B">
              <w:rPr>
                <w:sz w:val="24"/>
                <w:szCs w:val="24"/>
              </w:rPr>
              <w:t>SEC-07</w:t>
            </w:r>
          </w:p>
        </w:tc>
        <w:tc>
          <w:tcPr>
            <w:tcW w:w="2835" w:type="dxa"/>
            <w:vAlign w:val="center"/>
          </w:tcPr>
          <w:p w14:paraId="30F36612" w14:textId="77777777" w:rsidR="00070F5C" w:rsidRPr="001B351B" w:rsidRDefault="003A1EA7" w:rsidP="001B351B">
            <w:pPr>
              <w:spacing w:line="252" w:lineRule="auto"/>
              <w:ind w:firstLine="0"/>
              <w:jc w:val="left"/>
              <w:rPr>
                <w:sz w:val="24"/>
                <w:szCs w:val="24"/>
              </w:rPr>
            </w:pPr>
            <w:r w:rsidRPr="001B351B">
              <w:rPr>
                <w:sz w:val="24"/>
                <w:szCs w:val="24"/>
              </w:rPr>
              <w:t>Trả password_hash ra client</w:t>
            </w:r>
          </w:p>
        </w:tc>
        <w:tc>
          <w:tcPr>
            <w:tcW w:w="3458" w:type="dxa"/>
            <w:vAlign w:val="center"/>
          </w:tcPr>
          <w:p w14:paraId="049F8447" w14:textId="77777777" w:rsidR="00070F5C" w:rsidRPr="001B351B" w:rsidRDefault="003A1EA7" w:rsidP="001B351B">
            <w:pPr>
              <w:spacing w:line="252" w:lineRule="auto"/>
              <w:ind w:firstLine="0"/>
              <w:jc w:val="left"/>
              <w:rPr>
                <w:sz w:val="24"/>
                <w:szCs w:val="24"/>
              </w:rPr>
            </w:pPr>
            <w:r w:rsidRPr="001B351B">
              <w:rPr>
                <w:sz w:val="24"/>
                <w:szCs w:val="24"/>
              </w:rPr>
              <w:t>publicUser không chọn trường này</w:t>
            </w:r>
          </w:p>
        </w:tc>
        <w:tc>
          <w:tcPr>
            <w:tcW w:w="1701" w:type="dxa"/>
            <w:vAlign w:val="center"/>
          </w:tcPr>
          <w:p w14:paraId="76A2530F" w14:textId="77777777" w:rsidR="00070F5C" w:rsidRPr="001B351B" w:rsidRDefault="003A1EA7" w:rsidP="001B351B">
            <w:pPr>
              <w:spacing w:line="252" w:lineRule="auto"/>
              <w:ind w:firstLine="0"/>
              <w:jc w:val="left"/>
              <w:rPr>
                <w:sz w:val="24"/>
                <w:szCs w:val="24"/>
              </w:rPr>
            </w:pPr>
            <w:r w:rsidRPr="001B351B">
              <w:rPr>
                <w:sz w:val="24"/>
                <w:szCs w:val="24"/>
              </w:rPr>
              <w:t>Đạt về source</w:t>
            </w:r>
          </w:p>
        </w:tc>
      </w:tr>
      <w:tr w:rsidR="00070F5C" w:rsidRPr="001B351B" w14:paraId="435D30C9" w14:textId="77777777" w:rsidTr="001B351B">
        <w:tc>
          <w:tcPr>
            <w:tcW w:w="964" w:type="dxa"/>
            <w:vAlign w:val="center"/>
          </w:tcPr>
          <w:p w14:paraId="1AE99BD5" w14:textId="77777777" w:rsidR="00070F5C" w:rsidRPr="001B351B" w:rsidRDefault="003A1EA7" w:rsidP="001B351B">
            <w:pPr>
              <w:spacing w:line="252" w:lineRule="auto"/>
              <w:ind w:firstLine="0"/>
              <w:jc w:val="left"/>
              <w:rPr>
                <w:sz w:val="24"/>
                <w:szCs w:val="24"/>
              </w:rPr>
            </w:pPr>
            <w:r w:rsidRPr="001B351B">
              <w:rPr>
                <w:sz w:val="24"/>
                <w:szCs w:val="24"/>
              </w:rPr>
              <w:t>SEC-08</w:t>
            </w:r>
          </w:p>
        </w:tc>
        <w:tc>
          <w:tcPr>
            <w:tcW w:w="2835" w:type="dxa"/>
            <w:vAlign w:val="center"/>
          </w:tcPr>
          <w:p w14:paraId="0F0BF0C8" w14:textId="77777777" w:rsidR="00070F5C" w:rsidRPr="001B351B" w:rsidRDefault="003A1EA7" w:rsidP="001B351B">
            <w:pPr>
              <w:spacing w:line="252" w:lineRule="auto"/>
              <w:ind w:firstLine="0"/>
              <w:jc w:val="left"/>
              <w:rPr>
                <w:sz w:val="24"/>
                <w:szCs w:val="24"/>
              </w:rPr>
            </w:pPr>
            <w:r w:rsidRPr="001B351B">
              <w:rPr>
                <w:sz w:val="24"/>
                <w:szCs w:val="24"/>
              </w:rPr>
              <w:t>Double payment concurrent</w:t>
            </w:r>
          </w:p>
        </w:tc>
        <w:tc>
          <w:tcPr>
            <w:tcW w:w="3458" w:type="dxa"/>
            <w:vAlign w:val="center"/>
          </w:tcPr>
          <w:p w14:paraId="5820D730" w14:textId="77777777" w:rsidR="00070F5C" w:rsidRPr="001B351B" w:rsidRDefault="003A1EA7" w:rsidP="001B351B">
            <w:pPr>
              <w:spacing w:line="252" w:lineRule="auto"/>
              <w:ind w:firstLine="0"/>
              <w:jc w:val="left"/>
              <w:rPr>
                <w:sz w:val="24"/>
                <w:szCs w:val="24"/>
              </w:rPr>
            </w:pPr>
            <w:r w:rsidRPr="001B351B">
              <w:rPr>
                <w:sz w:val="24"/>
                <w:szCs w:val="24"/>
              </w:rPr>
              <w:t>FOR UPDATE + payment PAID check</w:t>
            </w:r>
          </w:p>
        </w:tc>
        <w:tc>
          <w:tcPr>
            <w:tcW w:w="1701" w:type="dxa"/>
            <w:vAlign w:val="center"/>
          </w:tcPr>
          <w:p w14:paraId="7EEC1E8E" w14:textId="77777777" w:rsidR="00070F5C" w:rsidRPr="001B351B" w:rsidRDefault="003A1EA7" w:rsidP="001B351B">
            <w:pPr>
              <w:spacing w:line="252" w:lineRule="auto"/>
              <w:ind w:firstLine="0"/>
              <w:jc w:val="left"/>
              <w:rPr>
                <w:sz w:val="24"/>
                <w:szCs w:val="24"/>
              </w:rPr>
            </w:pPr>
            <w:r w:rsidRPr="001B351B">
              <w:rPr>
                <w:sz w:val="24"/>
                <w:szCs w:val="24"/>
              </w:rPr>
              <w:t>Đạt về thiết kế; nên stress test runtime</w:t>
            </w:r>
          </w:p>
        </w:tc>
      </w:tr>
      <w:tr w:rsidR="00070F5C" w:rsidRPr="001B351B" w14:paraId="6826FCA3" w14:textId="77777777" w:rsidTr="001B351B">
        <w:tc>
          <w:tcPr>
            <w:tcW w:w="964" w:type="dxa"/>
            <w:vAlign w:val="center"/>
          </w:tcPr>
          <w:p w14:paraId="69256AF4" w14:textId="77777777" w:rsidR="00070F5C" w:rsidRPr="001B351B" w:rsidRDefault="003A1EA7" w:rsidP="001B351B">
            <w:pPr>
              <w:spacing w:line="252" w:lineRule="auto"/>
              <w:ind w:firstLine="0"/>
              <w:jc w:val="left"/>
              <w:rPr>
                <w:sz w:val="24"/>
                <w:szCs w:val="24"/>
              </w:rPr>
            </w:pPr>
            <w:r w:rsidRPr="001B351B">
              <w:rPr>
                <w:sz w:val="24"/>
                <w:szCs w:val="24"/>
              </w:rPr>
              <w:t>SEC-09</w:t>
            </w:r>
          </w:p>
        </w:tc>
        <w:tc>
          <w:tcPr>
            <w:tcW w:w="2835" w:type="dxa"/>
            <w:vAlign w:val="center"/>
          </w:tcPr>
          <w:p w14:paraId="5B850DF9" w14:textId="77777777" w:rsidR="00070F5C" w:rsidRPr="001B351B" w:rsidRDefault="003A1EA7" w:rsidP="001B351B">
            <w:pPr>
              <w:spacing w:line="252" w:lineRule="auto"/>
              <w:ind w:firstLine="0"/>
              <w:jc w:val="left"/>
              <w:rPr>
                <w:sz w:val="24"/>
                <w:szCs w:val="24"/>
              </w:rPr>
            </w:pPr>
            <w:r w:rsidRPr="001B351B">
              <w:rPr>
                <w:sz w:val="24"/>
                <w:szCs w:val="24"/>
              </w:rPr>
              <w:t>Race condition chọn cùng bàn</w:t>
            </w:r>
          </w:p>
        </w:tc>
        <w:tc>
          <w:tcPr>
            <w:tcW w:w="3458" w:type="dxa"/>
            <w:vAlign w:val="center"/>
          </w:tcPr>
          <w:p w14:paraId="1A75E28D" w14:textId="77777777" w:rsidR="00070F5C" w:rsidRPr="001B351B" w:rsidRDefault="003A1EA7" w:rsidP="001B351B">
            <w:pPr>
              <w:spacing w:line="252" w:lineRule="auto"/>
              <w:ind w:firstLine="0"/>
              <w:jc w:val="left"/>
              <w:rPr>
                <w:sz w:val="24"/>
                <w:szCs w:val="24"/>
              </w:rPr>
            </w:pPr>
            <w:r w:rsidRPr="001B351B">
              <w:rPr>
                <w:sz w:val="24"/>
                <w:szCs w:val="24"/>
              </w:rPr>
              <w:t>FOR UPDATE cafe_tables + AVAILABLE check</w:t>
            </w:r>
          </w:p>
        </w:tc>
        <w:tc>
          <w:tcPr>
            <w:tcW w:w="1701" w:type="dxa"/>
            <w:vAlign w:val="center"/>
          </w:tcPr>
          <w:p w14:paraId="3780ED93" w14:textId="77777777" w:rsidR="00070F5C" w:rsidRPr="001B351B" w:rsidRDefault="003A1EA7" w:rsidP="001B351B">
            <w:pPr>
              <w:spacing w:line="252" w:lineRule="auto"/>
              <w:ind w:firstLine="0"/>
              <w:jc w:val="left"/>
              <w:rPr>
                <w:sz w:val="24"/>
                <w:szCs w:val="24"/>
              </w:rPr>
            </w:pPr>
            <w:r w:rsidRPr="001B351B">
              <w:rPr>
                <w:sz w:val="24"/>
                <w:szCs w:val="24"/>
              </w:rPr>
              <w:t>Đạt về thiết kế; nên stress test runtime</w:t>
            </w:r>
          </w:p>
        </w:tc>
      </w:tr>
      <w:tr w:rsidR="00070F5C" w:rsidRPr="001B351B" w14:paraId="4A238569" w14:textId="77777777" w:rsidTr="001B351B">
        <w:tc>
          <w:tcPr>
            <w:tcW w:w="964" w:type="dxa"/>
            <w:vAlign w:val="center"/>
          </w:tcPr>
          <w:p w14:paraId="3AB6EA0F" w14:textId="77777777" w:rsidR="00070F5C" w:rsidRPr="001B351B" w:rsidRDefault="003A1EA7" w:rsidP="001B351B">
            <w:pPr>
              <w:spacing w:line="252" w:lineRule="auto"/>
              <w:ind w:firstLine="0"/>
              <w:jc w:val="left"/>
              <w:rPr>
                <w:sz w:val="24"/>
                <w:szCs w:val="24"/>
              </w:rPr>
            </w:pPr>
            <w:r w:rsidRPr="001B351B">
              <w:rPr>
                <w:sz w:val="24"/>
                <w:szCs w:val="24"/>
              </w:rPr>
              <w:t>SEC-10</w:t>
            </w:r>
          </w:p>
        </w:tc>
        <w:tc>
          <w:tcPr>
            <w:tcW w:w="2835" w:type="dxa"/>
            <w:vAlign w:val="center"/>
          </w:tcPr>
          <w:p w14:paraId="163E0A0F" w14:textId="77777777" w:rsidR="00070F5C" w:rsidRPr="001B351B" w:rsidRDefault="003A1EA7" w:rsidP="001B351B">
            <w:pPr>
              <w:spacing w:line="252" w:lineRule="auto"/>
              <w:ind w:firstLine="0"/>
              <w:jc w:val="left"/>
              <w:rPr>
                <w:sz w:val="24"/>
                <w:szCs w:val="24"/>
              </w:rPr>
            </w:pPr>
            <w:r w:rsidRPr="001B351B">
              <w:rPr>
                <w:sz w:val="24"/>
                <w:szCs w:val="24"/>
              </w:rPr>
              <w:t>XSS nội dung text tự do</w:t>
            </w:r>
          </w:p>
        </w:tc>
        <w:tc>
          <w:tcPr>
            <w:tcW w:w="3458" w:type="dxa"/>
            <w:vAlign w:val="center"/>
          </w:tcPr>
          <w:p w14:paraId="6514954C" w14:textId="77777777" w:rsidR="00070F5C" w:rsidRPr="001B351B" w:rsidRDefault="003A1EA7" w:rsidP="001B351B">
            <w:pPr>
              <w:spacing w:line="252" w:lineRule="auto"/>
              <w:ind w:firstLine="0"/>
              <w:jc w:val="left"/>
              <w:rPr>
                <w:sz w:val="24"/>
                <w:szCs w:val="24"/>
              </w:rPr>
            </w:pPr>
            <w:r w:rsidRPr="001B351B">
              <w:rPr>
                <w:sz w:val="24"/>
                <w:szCs w:val="24"/>
              </w:rPr>
              <w:t>React escape mặc định; chưa có sanitizer chuyên biệt cho HTML do không render raw HTML</w:t>
            </w:r>
          </w:p>
        </w:tc>
        <w:tc>
          <w:tcPr>
            <w:tcW w:w="1701" w:type="dxa"/>
            <w:vAlign w:val="center"/>
          </w:tcPr>
          <w:p w14:paraId="61B0791F" w14:textId="77777777" w:rsidR="00070F5C" w:rsidRPr="001B351B" w:rsidRDefault="003A1EA7" w:rsidP="001B351B">
            <w:pPr>
              <w:spacing w:line="252" w:lineRule="auto"/>
              <w:ind w:firstLine="0"/>
              <w:jc w:val="left"/>
              <w:rPr>
                <w:sz w:val="24"/>
                <w:szCs w:val="24"/>
              </w:rPr>
            </w:pPr>
            <w:r w:rsidRPr="001B351B">
              <w:rPr>
                <w:sz w:val="24"/>
                <w:szCs w:val="24"/>
              </w:rPr>
              <w:t>Phù hợp phạm vi</w:t>
            </w:r>
          </w:p>
        </w:tc>
      </w:tr>
    </w:tbl>
    <w:p w14:paraId="4FC1DD3E" w14:textId="77777777" w:rsidR="00070F5C" w:rsidRDefault="00070F5C">
      <w:pPr>
        <w:spacing w:after="0"/>
      </w:pPr>
    </w:p>
    <w:p w14:paraId="5B517408" w14:textId="77777777" w:rsidR="00070F5C" w:rsidRDefault="003A1EA7">
      <w:r>
        <w:t>Đánh giá tổng thể cho thấy phần cốt lõi có thiết kế an toàn dữ liệu tốt hơn một ứng dụng CRUD cơ bản. Điểm mạnh nổi bật là transaction/locking, branch/customer scoping và server-side price calculation. Điểm còn thiếu là test automation, rate limiting, refresh token, CSRF strategy nếu chuyển sang cookie auth, audit log và quan sát lỗi production.</w:t>
      </w:r>
    </w:p>
    <w:p w14:paraId="5EDD2EF2" w14:textId="77777777" w:rsidR="00070F5C" w:rsidRDefault="003A1EA7">
      <w:r>
        <w:t>Về UI/UX, giao diện thể hiện rõ thương hiệu Aurelis qua typography, khoảng trắng và ảnh. Trang menu có card và filter; trang stores hiển thị bốn điểm đến; admin product có phân trang và bảng rõ. Hạn chế là cần tiếp tục kiểm tra mobile trên nhiều kích thước và bổ sung skeleton/empty state thống nhất cho mọi page thay vì chỉ một số page.</w:t>
      </w:r>
    </w:p>
    <w:p w14:paraId="665EE429" w14:textId="77777777" w:rsidR="00070F5C" w:rsidRPr="00D30BF4" w:rsidRDefault="003A1EA7">
      <w:pPr>
        <w:pStyle w:val="Heading3"/>
        <w:rPr>
          <w:rFonts w:ascii="Times New Roman" w:hAnsi="Times New Roman" w:cs="Times New Roman"/>
        </w:rPr>
      </w:pPr>
      <w:bookmarkStart w:id="38" w:name="_Toc242149607"/>
      <w:r w:rsidRPr="00D30BF4">
        <w:rPr>
          <w:rFonts w:ascii="Times New Roman" w:hAnsi="Times New Roman" w:cs="Times New Roman"/>
        </w:rPr>
        <w:t>3.2.1. Phương pháp ki</w:t>
      </w:r>
      <w:r w:rsidRPr="00D30BF4">
        <w:rPr>
          <w:rFonts w:ascii="Times New Roman" w:hAnsi="Times New Roman" w:cs="Times New Roman"/>
        </w:rPr>
        <w:t>ể</w:t>
      </w:r>
      <w:r w:rsidRPr="00D30BF4">
        <w:rPr>
          <w:rFonts w:ascii="Times New Roman" w:hAnsi="Times New Roman" w:cs="Times New Roman"/>
        </w:rPr>
        <w:t>m th</w:t>
      </w:r>
      <w:r w:rsidRPr="00D30BF4">
        <w:rPr>
          <w:rFonts w:ascii="Times New Roman" w:hAnsi="Times New Roman" w:cs="Times New Roman"/>
        </w:rPr>
        <w:t>ử</w:t>
      </w:r>
      <w:r w:rsidRPr="00D30BF4">
        <w:rPr>
          <w:rFonts w:ascii="Times New Roman" w:hAnsi="Times New Roman" w:cs="Times New Roman"/>
        </w:rPr>
        <w:t xml:space="preserve"> theo l</w:t>
      </w:r>
      <w:r w:rsidRPr="00D30BF4">
        <w:rPr>
          <w:rFonts w:ascii="Times New Roman" w:hAnsi="Times New Roman" w:cs="Times New Roman"/>
        </w:rPr>
        <w:t>ớ</w:t>
      </w:r>
      <w:r w:rsidRPr="00D30BF4">
        <w:rPr>
          <w:rFonts w:ascii="Times New Roman" w:hAnsi="Times New Roman" w:cs="Times New Roman"/>
        </w:rPr>
        <w:t>p và cách thu th</w:t>
      </w:r>
      <w:r w:rsidRPr="00D30BF4">
        <w:rPr>
          <w:rFonts w:ascii="Times New Roman" w:hAnsi="Times New Roman" w:cs="Times New Roman"/>
        </w:rPr>
        <w:t>ậ</w:t>
      </w:r>
      <w:r w:rsidRPr="00D30BF4">
        <w:rPr>
          <w:rFonts w:ascii="Times New Roman" w:hAnsi="Times New Roman" w:cs="Times New Roman"/>
        </w:rPr>
        <w:t>p minh ch</w:t>
      </w:r>
      <w:r w:rsidRPr="00D30BF4">
        <w:rPr>
          <w:rFonts w:ascii="Times New Roman" w:hAnsi="Times New Roman" w:cs="Times New Roman"/>
        </w:rPr>
        <w:t>ứ</w:t>
      </w:r>
      <w:r w:rsidRPr="00D30BF4">
        <w:rPr>
          <w:rFonts w:ascii="Times New Roman" w:hAnsi="Times New Roman" w:cs="Times New Roman"/>
        </w:rPr>
        <w:t>ng</w:t>
      </w:r>
      <w:bookmarkEnd w:id="38"/>
    </w:p>
    <w:p w14:paraId="6163E876" w14:textId="77777777" w:rsidR="00070F5C" w:rsidRDefault="003A1EA7">
      <w:r>
        <w:t>Để việc kiểm thử có thể lặp lại trong buổi demo, mỗi test case nên được ghi theo bốn phần: tiền điều kiện, dữ liệu thao tác, kết quả mong đợi và minh chứng. Với frontend, minh chứng phù hợp là ảnh màn hình hoặc video ngắn; với API là request/response trong REST client; với database là ảnh dữ liệu trước và sau transaction. Cách ghi này quan trọng hơn việc chỉ đánh dấu Pass/Fail vì cho phép giảng viên đối chiếu hành vi hệ thống với yêu cầu ở Chương 2.</w:t>
      </w:r>
    </w:p>
    <w:p w14:paraId="50D9E277" w14:textId="6620ABEF" w:rsidR="00070F5C" w:rsidRDefault="003A1EA7">
      <w:r>
        <w:t xml:space="preserve">Kiểm tra tĩnh được dùng như cổng đầu tiên trước khi chạy nghiệp vụ. Backend có thể chạy </w:t>
      </w:r>
      <w:r w:rsidR="000B6619">
        <w:t>“</w:t>
      </w:r>
      <w:r>
        <w:t>node --check</w:t>
      </w:r>
      <w:r w:rsidR="000B6619">
        <w:t>”</w:t>
      </w:r>
      <w:r>
        <w:t xml:space="preserve"> cho toàn bộ file JavaScript; frontend được parser JSX/TypeScript đọc để phát hiện lỗi cú pháp và import tương đối; SQL </w:t>
      </w:r>
      <w:r>
        <w:lastRenderedPageBreak/>
        <w:t>được phân tích danh sách bảng và bảng đích của khóa ngoại. Kiểm tra tĩnh không chứng minh business flow chạy đúng, nhưng giúp loại sớm lỗi cú pháp, import thiếu và quan hệ schema trước khi tốn thời gian debug runtime.</w:t>
      </w:r>
    </w:p>
    <w:p w14:paraId="51D1C2C6" w14:textId="6C4C6BBC" w:rsidR="00070F5C" w:rsidRDefault="003A1EA7">
      <w:r>
        <w:t xml:space="preserve">Kiểm thử API nên được thực hiện theo thứ tự từ auth đến nghiệp vụ phụ thuộc. Đầu tiên login lấy JWT; tiếp theo dùng cùng token để gọi </w:t>
      </w:r>
      <w:r w:rsidR="000B6619">
        <w:t>“</w:t>
      </w:r>
      <w:r>
        <w:t>/me</w:t>
      </w:r>
      <w:r w:rsidR="000B6619">
        <w:t>”</w:t>
      </w:r>
      <w:r>
        <w:t>, product/category/branch, sau đó tables và orders. Với mỗi role cần giữ một collection request riêng hoặc biến token riêng. Nhờ vậy có thể kiểm tra 403 bằng cách cố ý dùng token sai role thay vì chỉ quan sát menu frontend bị ẩn.</w:t>
      </w:r>
    </w:p>
    <w:p w14:paraId="772A1412" w14:textId="77777777" w:rsidR="00070F5C" w:rsidRDefault="003A1EA7">
      <w:r>
        <w:t>Đối với transaction, test cần quan sát nhiều bảng. Sau một thanh toán DINE_IN thành công phải kiểm tra đồng thời payments có PAID, orders có COMPLETED, cafe_tables có CLEANING, customers tăng points/total_spending và loyalty_transactions có bản ghi mới. Nếu dùng voucher thì voucher_usages phải tăng. Một test chỉ nhìn toast “Thanh toán thành công” là chưa đủ để kết luận toàn vẹn dữ liệu.</w:t>
      </w:r>
    </w:p>
    <w:p w14:paraId="2450F731" w14:textId="77777777" w:rsidR="00070F5C" w:rsidRDefault="003A1EA7">
      <w:r>
        <w:t>Đối với lỗi, cần kiểm tra cả status code và nội dung thân thiện. Ví dụ request sai validation nên trả 422 thay vì 500; resource không tồn tại trả 404; không đăng nhập 401; role không đủ quyền 403; conflict như bàn đã bận hoặc payment trùng trả 409. Việc sử dụng đúng mã trạng thái giúp frontend phân biệt nguyên nhân và là tiêu chí kỹ thuật rõ khi bảo vệ.</w:t>
      </w:r>
    </w:p>
    <w:p w14:paraId="5127E7FE" w14:textId="77777777" w:rsidR="00070F5C" w:rsidRPr="00D30BF4" w:rsidRDefault="003A1EA7">
      <w:pPr>
        <w:pStyle w:val="Heading3"/>
        <w:rPr>
          <w:rFonts w:ascii="Times New Roman" w:hAnsi="Times New Roman" w:cs="Times New Roman"/>
        </w:rPr>
      </w:pPr>
      <w:bookmarkStart w:id="39" w:name="_Toc242149608"/>
      <w:r w:rsidRPr="00D30BF4">
        <w:rPr>
          <w:rFonts w:ascii="Times New Roman" w:hAnsi="Times New Roman" w:cs="Times New Roman"/>
        </w:rPr>
        <w:t>3.2.2. Đánh giá hi</w:t>
      </w:r>
      <w:r w:rsidRPr="00D30BF4">
        <w:rPr>
          <w:rFonts w:ascii="Times New Roman" w:hAnsi="Times New Roman" w:cs="Times New Roman"/>
        </w:rPr>
        <w:t>ệ</w:t>
      </w:r>
      <w:r w:rsidRPr="00D30BF4">
        <w:rPr>
          <w:rFonts w:ascii="Times New Roman" w:hAnsi="Times New Roman" w:cs="Times New Roman"/>
        </w:rPr>
        <w:t>u năng và kh</w:t>
      </w:r>
      <w:r w:rsidRPr="00D30BF4">
        <w:rPr>
          <w:rFonts w:ascii="Times New Roman" w:hAnsi="Times New Roman" w:cs="Times New Roman"/>
        </w:rPr>
        <w:t>ả</w:t>
      </w:r>
      <w:r w:rsidRPr="00D30BF4">
        <w:rPr>
          <w:rFonts w:ascii="Times New Roman" w:hAnsi="Times New Roman" w:cs="Times New Roman"/>
        </w:rPr>
        <w:t xml:space="preserve"> năng m</w:t>
      </w:r>
      <w:r w:rsidRPr="00D30BF4">
        <w:rPr>
          <w:rFonts w:ascii="Times New Roman" w:hAnsi="Times New Roman" w:cs="Times New Roman"/>
        </w:rPr>
        <w:t>ở</w:t>
      </w:r>
      <w:r w:rsidRPr="00D30BF4">
        <w:rPr>
          <w:rFonts w:ascii="Times New Roman" w:hAnsi="Times New Roman" w:cs="Times New Roman"/>
        </w:rPr>
        <w:t xml:space="preserve"> r</w:t>
      </w:r>
      <w:r w:rsidRPr="00D30BF4">
        <w:rPr>
          <w:rFonts w:ascii="Times New Roman" w:hAnsi="Times New Roman" w:cs="Times New Roman"/>
        </w:rPr>
        <w:t>ộ</w:t>
      </w:r>
      <w:r w:rsidRPr="00D30BF4">
        <w:rPr>
          <w:rFonts w:ascii="Times New Roman" w:hAnsi="Times New Roman" w:cs="Times New Roman"/>
        </w:rPr>
        <w:t xml:space="preserve">ng </w:t>
      </w:r>
      <w:r w:rsidRPr="00D30BF4">
        <w:rPr>
          <w:rFonts w:ascii="Times New Roman" w:hAnsi="Times New Roman" w:cs="Times New Roman"/>
        </w:rPr>
        <w:t>ở</w:t>
      </w:r>
      <w:r w:rsidRPr="00D30BF4">
        <w:rPr>
          <w:rFonts w:ascii="Times New Roman" w:hAnsi="Times New Roman" w:cs="Times New Roman"/>
        </w:rPr>
        <w:t xml:space="preserve"> quy mô đ</w:t>
      </w:r>
      <w:r w:rsidRPr="00D30BF4">
        <w:rPr>
          <w:rFonts w:ascii="Times New Roman" w:hAnsi="Times New Roman" w:cs="Times New Roman"/>
        </w:rPr>
        <w:t>ồ</w:t>
      </w:r>
      <w:r w:rsidRPr="00D30BF4">
        <w:rPr>
          <w:rFonts w:ascii="Times New Roman" w:hAnsi="Times New Roman" w:cs="Times New Roman"/>
        </w:rPr>
        <w:t xml:space="preserve"> án</w:t>
      </w:r>
      <w:bookmarkEnd w:id="39"/>
    </w:p>
    <w:p w14:paraId="02FBE946" w14:textId="77777777" w:rsidR="00070F5C" w:rsidRDefault="003A1EA7">
      <w:r>
        <w:t>Hiệu năng hiện tại được đánh giá theo kiến trúc và pattern query chứ chưa qua benchmark tải lớn. Những điểm tích cực gồm pool MySQL, prepared statement, pagination, giới hạn page size tối đa 50, chỉ lấy top/recent theo LIMIT và server-side filter. Product list dùng GROUP BY để tính rating; report giới hạn khoảng thời gian 7–90 ngày. Các lựa chọn này tránh tải toàn bộ dữ liệu về frontend và phù hợp quy mô demo vài nghìn bản ghi.</w:t>
      </w:r>
    </w:p>
    <w:p w14:paraId="1530C86C" w14:textId="3379483F" w:rsidR="00070F5C" w:rsidRDefault="003A1EA7">
      <w:r>
        <w:t xml:space="preserve">Một số query detail order có vòng lặp lấy addons cho từng item, tạo khả năng N+1 khi đơn có nhiều dòng. Với quy mô quán cà phê, số item mỗi order thường nhỏ nên tác động chưa lớn; tuy nhiên khi tối ưu có thể gom addons bằng một query </w:t>
      </w:r>
      <w:r w:rsidR="000B6619">
        <w:t>“</w:t>
      </w:r>
      <w:r>
        <w:t>WHERE order_item_id IN (...)</w:t>
      </w:r>
      <w:r w:rsidR="000B6619">
        <w:t>”</w:t>
      </w:r>
      <w:r>
        <w:t xml:space="preserve"> rồi group phía NodeJS. Đây là ví dụ cụ thể về điểm có thể cải thiện mà không cần thay kiến trúc.</w:t>
      </w:r>
    </w:p>
    <w:p w14:paraId="0B858E3D" w14:textId="77777777" w:rsidR="00070F5C" w:rsidRDefault="003A1EA7">
      <w:r>
        <w:t xml:space="preserve">Ảnh thương hiệu hiện lưu local disk. Với một instance backend, cách này nhanh và đơn giản; nhưng nếu scale nhiều instance, file có thể không đồng bộ. </w:t>
      </w:r>
      <w:r>
        <w:lastRenderedPageBreak/>
        <w:t>Hướng phù hợp là object storage và CDN, trong khi database tiếp tục lưu URL. Tương tự, polling Barista ở quy mô ít màn hình chấp nhận được, nhưng nhiều thiết bị nên chuyển sang Socket.IO để giảm request và giảm độ trễ.</w:t>
      </w:r>
    </w:p>
    <w:p w14:paraId="1DAE6AB7" w14:textId="77777777" w:rsidR="00070F5C" w:rsidRDefault="003A1EA7">
      <w:r>
        <w:t>Frontend hiện có CSS và page component tương đối lớn, đặc biệt các màn hình giàu giao diện. Khi dự án tăng, cần tách component card/filter/modal và lazy-load route để giảm bundle đầu. Các tối ưu này chưa bắt buộc cho đồ án kỳ, nhưng việc nhận diện chúng cho thấy khả năng đánh giá kỹ thuật sau khi sản phẩm chạy ổn định.</w:t>
      </w:r>
    </w:p>
    <w:p w14:paraId="4740BCEE" w14:textId="263C4E07" w:rsidR="00070F5C" w:rsidRDefault="003A1EA7">
      <w:r>
        <w:t xml:space="preserve">Để có số liệu định lượng ở phiên bản sau, có thể dùng Lighthouse cho customer pages, Chrome Performance cho tương tác, </w:t>
      </w:r>
      <w:r w:rsidR="000B6619">
        <w:t>“</w:t>
      </w:r>
      <w:r>
        <w:t>EXPLAIN</w:t>
      </w:r>
      <w:r w:rsidR="000B6619">
        <w:t>”</w:t>
      </w:r>
      <w:r>
        <w:t xml:space="preserve"> cho query MySQL và công cụ tải như k6/Artillery cho API. Báo cáo hiện không tự tạo số liệu benchmark vì chưa có môi trường đo chuẩn; đây là giới hạn được giữ minh bạch.</w:t>
      </w:r>
    </w:p>
    <w:p w14:paraId="199CD71F" w14:textId="77777777" w:rsidR="00070F5C" w:rsidRPr="00D30BF4" w:rsidRDefault="003A1EA7">
      <w:pPr>
        <w:pStyle w:val="Heading2"/>
        <w:rPr>
          <w:rFonts w:ascii="Times New Roman" w:hAnsi="Times New Roman" w:cs="Times New Roman"/>
        </w:rPr>
      </w:pPr>
      <w:bookmarkStart w:id="40" w:name="_Toc242149609"/>
      <w:r w:rsidRPr="00D30BF4">
        <w:rPr>
          <w:rFonts w:ascii="Times New Roman" w:hAnsi="Times New Roman" w:cs="Times New Roman"/>
        </w:rPr>
        <w:t>3.3. Gi</w:t>
      </w:r>
      <w:r w:rsidRPr="00D30BF4">
        <w:rPr>
          <w:rFonts w:ascii="Times New Roman" w:hAnsi="Times New Roman" w:cs="Times New Roman"/>
        </w:rPr>
        <w:t>ả</w:t>
      </w:r>
      <w:r w:rsidRPr="00D30BF4">
        <w:rPr>
          <w:rFonts w:ascii="Times New Roman" w:hAnsi="Times New Roman" w:cs="Times New Roman"/>
        </w:rPr>
        <w:t>i pháp c</w:t>
      </w:r>
      <w:r w:rsidRPr="00D30BF4">
        <w:rPr>
          <w:rFonts w:ascii="Times New Roman" w:hAnsi="Times New Roman" w:cs="Times New Roman"/>
        </w:rPr>
        <w:t>ả</w:t>
      </w:r>
      <w:r w:rsidRPr="00D30BF4">
        <w:rPr>
          <w:rFonts w:ascii="Times New Roman" w:hAnsi="Times New Roman" w:cs="Times New Roman"/>
        </w:rPr>
        <w:t>i ti</w:t>
      </w:r>
      <w:r w:rsidRPr="00D30BF4">
        <w:rPr>
          <w:rFonts w:ascii="Times New Roman" w:hAnsi="Times New Roman" w:cs="Times New Roman"/>
        </w:rPr>
        <w:t>ế</w:t>
      </w:r>
      <w:r w:rsidRPr="00D30BF4">
        <w:rPr>
          <w:rFonts w:ascii="Times New Roman" w:hAnsi="Times New Roman" w:cs="Times New Roman"/>
        </w:rPr>
        <w:t>n k</w:t>
      </w:r>
      <w:r w:rsidRPr="00D30BF4">
        <w:rPr>
          <w:rFonts w:ascii="Times New Roman" w:hAnsi="Times New Roman" w:cs="Times New Roman"/>
        </w:rPr>
        <w:t>ỹ</w:t>
      </w:r>
      <w:r w:rsidRPr="00D30BF4">
        <w:rPr>
          <w:rFonts w:ascii="Times New Roman" w:hAnsi="Times New Roman" w:cs="Times New Roman"/>
        </w:rPr>
        <w:t xml:space="preserve"> thu</w:t>
      </w:r>
      <w:r w:rsidRPr="00D30BF4">
        <w:rPr>
          <w:rFonts w:ascii="Times New Roman" w:hAnsi="Times New Roman" w:cs="Times New Roman"/>
        </w:rPr>
        <w:t>ậ</w:t>
      </w:r>
      <w:r w:rsidRPr="00D30BF4">
        <w:rPr>
          <w:rFonts w:ascii="Times New Roman" w:hAnsi="Times New Roman" w:cs="Times New Roman"/>
        </w:rPr>
        <w:t>t</w:t>
      </w:r>
      <w:bookmarkEnd w:id="40"/>
    </w:p>
    <w:p w14:paraId="30F57FE1" w14:textId="77777777" w:rsidR="00070F5C" w:rsidRPr="00D30BF4" w:rsidRDefault="003A1EA7">
      <w:pPr>
        <w:pStyle w:val="Heading3"/>
        <w:rPr>
          <w:rFonts w:ascii="Times New Roman" w:hAnsi="Times New Roman" w:cs="Times New Roman"/>
        </w:rPr>
      </w:pPr>
      <w:bookmarkStart w:id="41" w:name="_Toc242149610"/>
      <w:r w:rsidRPr="00D30BF4">
        <w:rPr>
          <w:rFonts w:ascii="Times New Roman" w:hAnsi="Times New Roman" w:cs="Times New Roman"/>
        </w:rPr>
        <w:t>3.3.1. C</w:t>
      </w:r>
      <w:r w:rsidRPr="00D30BF4">
        <w:rPr>
          <w:rFonts w:ascii="Times New Roman" w:hAnsi="Times New Roman" w:cs="Times New Roman"/>
        </w:rPr>
        <w:t>ả</w:t>
      </w:r>
      <w:r w:rsidRPr="00D30BF4">
        <w:rPr>
          <w:rFonts w:ascii="Times New Roman" w:hAnsi="Times New Roman" w:cs="Times New Roman"/>
        </w:rPr>
        <w:t>i ti</w:t>
      </w:r>
      <w:r w:rsidRPr="00D30BF4">
        <w:rPr>
          <w:rFonts w:ascii="Times New Roman" w:hAnsi="Times New Roman" w:cs="Times New Roman"/>
        </w:rPr>
        <w:t>ế</w:t>
      </w:r>
      <w:r w:rsidRPr="00D30BF4">
        <w:rPr>
          <w:rFonts w:ascii="Times New Roman" w:hAnsi="Times New Roman" w:cs="Times New Roman"/>
        </w:rPr>
        <w:t>n tính toàn v</w:t>
      </w:r>
      <w:r w:rsidRPr="00D30BF4">
        <w:rPr>
          <w:rFonts w:ascii="Times New Roman" w:hAnsi="Times New Roman" w:cs="Times New Roman"/>
        </w:rPr>
        <w:t>ẹ</w:t>
      </w:r>
      <w:r w:rsidRPr="00D30BF4">
        <w:rPr>
          <w:rFonts w:ascii="Times New Roman" w:hAnsi="Times New Roman" w:cs="Times New Roman"/>
        </w:rPr>
        <w:t>n b</w:t>
      </w:r>
      <w:r w:rsidRPr="00D30BF4">
        <w:rPr>
          <w:rFonts w:ascii="Times New Roman" w:hAnsi="Times New Roman" w:cs="Times New Roman"/>
        </w:rPr>
        <w:t>ằ</w:t>
      </w:r>
      <w:r w:rsidRPr="00D30BF4">
        <w:rPr>
          <w:rFonts w:ascii="Times New Roman" w:hAnsi="Times New Roman" w:cs="Times New Roman"/>
        </w:rPr>
        <w:t>ng transaction và khóa b</w:t>
      </w:r>
      <w:r w:rsidRPr="00D30BF4">
        <w:rPr>
          <w:rFonts w:ascii="Times New Roman" w:hAnsi="Times New Roman" w:cs="Times New Roman"/>
        </w:rPr>
        <w:t>ả</w:t>
      </w:r>
      <w:r w:rsidRPr="00D30BF4">
        <w:rPr>
          <w:rFonts w:ascii="Times New Roman" w:hAnsi="Times New Roman" w:cs="Times New Roman"/>
        </w:rPr>
        <w:t>n ghi</w:t>
      </w:r>
      <w:bookmarkEnd w:id="41"/>
    </w:p>
    <w:p w14:paraId="55379661" w14:textId="38FE7EDC" w:rsidR="00070F5C" w:rsidRDefault="003A1EA7">
      <w:r>
        <w:t xml:space="preserve">Vấn đề kỹ thuật: nếu tạo order tại bàn, thanh toán hoặc nhập kho gồm nhiều câu SQL độc lập, lỗi giữa chừng sẽ để dữ liệu không nhất quán. Ví dụ payment đã insert nhưng order chưa COMPLETED; hoặc hai request cùng nhìn thấy bàn AVAILABLE. Giải pháp trong phiên bản hiện tại là dùng connection transaction và khóa </w:t>
      </w:r>
      <w:r w:rsidR="000B6619">
        <w:t>“</w:t>
      </w:r>
      <w:r>
        <w:t>FOR UPDATE</w:t>
      </w:r>
      <w:r w:rsidR="000B6619">
        <w:t>”</w:t>
      </w:r>
      <w:r>
        <w:t xml:space="preserve"> cho các bản ghi quyết định trạng thái.</w:t>
      </w:r>
    </w:p>
    <w:p w14:paraId="5090F78E" w14:textId="0963A877" w:rsidR="00070F5C" w:rsidRDefault="003A1EA7">
      <w:r>
        <w:t xml:space="preserve">Ở order creation, branch và table được xác nhận trong transaction; product được đọc lại khi tính giá; order/items/addons và table status cùng commit. Ở payment, order và payment được khóa, kiểm tra duplicate, sau đó payment/order/table/loyalty/voucher usage cùng commit. Kết quả về mặt thiết kế là toàn bộ bước thành công hoặc rollback. Minh chứng nằm trong </w:t>
      </w:r>
      <w:r w:rsidR="000B6619">
        <w:t>“</w:t>
      </w:r>
      <w:r>
        <w:t>backend/src/services/order.service.js</w:t>
      </w:r>
      <w:r w:rsidR="000B6619">
        <w:t>”</w:t>
      </w:r>
      <w:r>
        <w:t xml:space="preserve"> và </w:t>
      </w:r>
      <w:r w:rsidR="000B6619">
        <w:t>“</w:t>
      </w:r>
      <w:r>
        <w:t>backend/src/routes/admin.routes.js</w:t>
      </w:r>
      <w:r w:rsidR="000B6619">
        <w:t>”</w:t>
      </w:r>
      <w:r>
        <w:t xml:space="preserve"> phần inventory receive.</w:t>
      </w:r>
    </w:p>
    <w:p w14:paraId="6475E723" w14:textId="77777777" w:rsidR="00070F5C" w:rsidRDefault="003A1EA7">
      <w:r>
        <w:t>Để đánh giá sâu hơn trong tương lai, có thể viết integration test gửi hai request song song chọn cùng table và xác minh chỉ một request thành công. Đây là cách chuyển từ bằng chứng source sang bằng chứng thực nghiệm cho tính đúng đắn concurrency.</w:t>
      </w:r>
    </w:p>
    <w:p w14:paraId="1A3120C7" w14:textId="77777777" w:rsidR="00070F5C" w:rsidRDefault="003A1EA7">
      <w:pPr>
        <w:pStyle w:val="CaptionVN"/>
        <w:jc w:val="left"/>
      </w:pPr>
      <w:r>
        <w:rPr>
          <w:b/>
        </w:rPr>
        <w:t>Trích đoạn minh họa transaction/locking trong order service</w:t>
      </w:r>
    </w:p>
    <w:p w14:paraId="1C824E53" w14:textId="77777777" w:rsidR="00D30BF4" w:rsidRDefault="00D30BF4">
      <w:r>
        <w:br w:type="page"/>
      </w:r>
    </w:p>
    <w:tbl>
      <w:tblPr>
        <w:tblStyle w:val="TableGrid"/>
        <w:tblW w:w="0" w:type="auto"/>
        <w:jc w:val="center"/>
        <w:shd w:val="clear" w:color="auto" w:fill="F2F2F2" w:themeFill="background1" w:themeFillShade="F2"/>
        <w:tblLook w:val="04A0" w:firstRow="1" w:lastRow="0" w:firstColumn="1" w:lastColumn="0" w:noHBand="0" w:noVBand="1"/>
      </w:tblPr>
      <w:tblGrid>
        <w:gridCol w:w="9071"/>
      </w:tblGrid>
      <w:tr w:rsidR="00070F5C" w14:paraId="09932845" w14:textId="77777777" w:rsidTr="00243A19">
        <w:trPr>
          <w:jc w:val="center"/>
        </w:trPr>
        <w:tc>
          <w:tcPr>
            <w:tcW w:w="9071" w:type="dxa"/>
            <w:shd w:val="clear" w:color="auto" w:fill="F2F2F2" w:themeFill="background1" w:themeFillShade="F2"/>
            <w:tcMar>
              <w:top w:w="120" w:type="dxa"/>
              <w:left w:w="160" w:type="dxa"/>
              <w:bottom w:w="120" w:type="dxa"/>
              <w:right w:w="160" w:type="dxa"/>
            </w:tcMar>
          </w:tcPr>
          <w:p w14:paraId="69C33DD2" w14:textId="12A9F0A9" w:rsidR="00070F5C" w:rsidRPr="00D470D8" w:rsidRDefault="003A1EA7">
            <w:pPr>
              <w:pStyle w:val="CodeBlock"/>
              <w:rPr>
                <w:sz w:val="24"/>
                <w:szCs w:val="24"/>
              </w:rPr>
            </w:pPr>
            <w:r w:rsidRPr="00D470D8">
              <w:rPr>
                <w:sz w:val="24"/>
                <w:szCs w:val="24"/>
              </w:rPr>
              <w:lastRenderedPageBreak/>
              <w:t>const conn = await pool.getConnection();</w:t>
            </w:r>
          </w:p>
          <w:p w14:paraId="02277EBB" w14:textId="77777777" w:rsidR="00070F5C" w:rsidRPr="00D470D8" w:rsidRDefault="003A1EA7">
            <w:pPr>
              <w:pStyle w:val="CodeBlock"/>
              <w:rPr>
                <w:sz w:val="24"/>
                <w:szCs w:val="24"/>
              </w:rPr>
            </w:pPr>
            <w:r w:rsidRPr="00D470D8">
              <w:rPr>
                <w:sz w:val="24"/>
                <w:szCs w:val="24"/>
              </w:rPr>
              <w:t>try {</w:t>
            </w:r>
          </w:p>
          <w:p w14:paraId="40356C74" w14:textId="77777777" w:rsidR="00070F5C" w:rsidRPr="00D470D8" w:rsidRDefault="003A1EA7">
            <w:pPr>
              <w:pStyle w:val="CodeBlock"/>
              <w:rPr>
                <w:sz w:val="24"/>
                <w:szCs w:val="24"/>
              </w:rPr>
            </w:pPr>
            <w:r w:rsidRPr="00D470D8">
              <w:rPr>
                <w:sz w:val="24"/>
                <w:szCs w:val="24"/>
              </w:rPr>
              <w:t xml:space="preserve">  await conn.beginTransaction();</w:t>
            </w:r>
          </w:p>
          <w:p w14:paraId="5C8E7189" w14:textId="77777777" w:rsidR="00070F5C" w:rsidRPr="00D470D8" w:rsidRDefault="003A1EA7">
            <w:pPr>
              <w:pStyle w:val="CodeBlock"/>
              <w:rPr>
                <w:sz w:val="24"/>
                <w:szCs w:val="24"/>
              </w:rPr>
            </w:pPr>
            <w:r w:rsidRPr="00D470D8">
              <w:rPr>
                <w:sz w:val="24"/>
                <w:szCs w:val="24"/>
              </w:rPr>
              <w:t xml:space="preserve">  const [tables] = await conn.execute(</w:t>
            </w:r>
          </w:p>
          <w:p w14:paraId="5FA68BFB" w14:textId="77777777" w:rsidR="00070F5C" w:rsidRPr="00D470D8" w:rsidRDefault="003A1EA7">
            <w:pPr>
              <w:pStyle w:val="CodeBlock"/>
              <w:rPr>
                <w:sz w:val="24"/>
                <w:szCs w:val="24"/>
              </w:rPr>
            </w:pPr>
            <w:r w:rsidRPr="00D470D8">
              <w:rPr>
                <w:sz w:val="24"/>
                <w:szCs w:val="24"/>
              </w:rPr>
              <w:t xml:space="preserve">    'SELECT id,branch_id,status FROM cafe_tables WHERE id=? FOR UPDATE', [tableId]</w:t>
            </w:r>
          </w:p>
          <w:p w14:paraId="1354F5A7" w14:textId="77777777" w:rsidR="00070F5C" w:rsidRPr="00D470D8" w:rsidRDefault="003A1EA7">
            <w:pPr>
              <w:pStyle w:val="CodeBlock"/>
              <w:rPr>
                <w:sz w:val="24"/>
                <w:szCs w:val="24"/>
              </w:rPr>
            </w:pPr>
            <w:r w:rsidRPr="00D470D8">
              <w:rPr>
                <w:sz w:val="24"/>
                <w:szCs w:val="24"/>
              </w:rPr>
              <w:t xml:space="preserve">  );</w:t>
            </w:r>
          </w:p>
          <w:p w14:paraId="3D60B680" w14:textId="77777777" w:rsidR="00070F5C" w:rsidRPr="00D470D8" w:rsidRDefault="003A1EA7">
            <w:pPr>
              <w:pStyle w:val="CodeBlock"/>
              <w:rPr>
                <w:sz w:val="24"/>
                <w:szCs w:val="24"/>
              </w:rPr>
            </w:pPr>
            <w:r w:rsidRPr="00D470D8">
              <w:rPr>
                <w:sz w:val="24"/>
                <w:szCs w:val="24"/>
              </w:rPr>
              <w:t xml:space="preserve">  // validate + create order/items</w:t>
            </w:r>
          </w:p>
          <w:p w14:paraId="42461422" w14:textId="77777777" w:rsidR="00070F5C" w:rsidRPr="00D470D8" w:rsidRDefault="003A1EA7">
            <w:pPr>
              <w:pStyle w:val="CodeBlock"/>
              <w:rPr>
                <w:sz w:val="24"/>
                <w:szCs w:val="24"/>
              </w:rPr>
            </w:pPr>
            <w:r w:rsidRPr="00D470D8">
              <w:rPr>
                <w:sz w:val="24"/>
                <w:szCs w:val="24"/>
              </w:rPr>
              <w:t xml:space="preserve">  await conn.execute("UPDATE cafe_tables SET status='OCCUPIED' WHERE id=?", [tableId]);</w:t>
            </w:r>
          </w:p>
          <w:p w14:paraId="157F28B5" w14:textId="77777777" w:rsidR="00070F5C" w:rsidRPr="00D470D8" w:rsidRDefault="003A1EA7">
            <w:pPr>
              <w:pStyle w:val="CodeBlock"/>
              <w:rPr>
                <w:sz w:val="24"/>
                <w:szCs w:val="24"/>
              </w:rPr>
            </w:pPr>
            <w:r w:rsidRPr="00D470D8">
              <w:rPr>
                <w:sz w:val="24"/>
                <w:szCs w:val="24"/>
              </w:rPr>
              <w:t xml:space="preserve">  await conn.commit();</w:t>
            </w:r>
          </w:p>
          <w:p w14:paraId="4A495EC0" w14:textId="77777777" w:rsidR="00070F5C" w:rsidRPr="00D470D8" w:rsidRDefault="003A1EA7">
            <w:pPr>
              <w:pStyle w:val="CodeBlock"/>
              <w:rPr>
                <w:sz w:val="24"/>
                <w:szCs w:val="24"/>
              </w:rPr>
            </w:pPr>
            <w:r w:rsidRPr="00D470D8">
              <w:rPr>
                <w:sz w:val="24"/>
                <w:szCs w:val="24"/>
              </w:rPr>
              <w:t>} catch (error) {</w:t>
            </w:r>
          </w:p>
          <w:p w14:paraId="7BC4D206" w14:textId="77777777" w:rsidR="00070F5C" w:rsidRPr="00D470D8" w:rsidRDefault="003A1EA7">
            <w:pPr>
              <w:pStyle w:val="CodeBlock"/>
              <w:rPr>
                <w:sz w:val="24"/>
                <w:szCs w:val="24"/>
              </w:rPr>
            </w:pPr>
            <w:r w:rsidRPr="00D470D8">
              <w:rPr>
                <w:sz w:val="24"/>
                <w:szCs w:val="24"/>
              </w:rPr>
              <w:t xml:space="preserve">  await conn.rollback();</w:t>
            </w:r>
          </w:p>
          <w:p w14:paraId="48BA2E0F" w14:textId="77777777" w:rsidR="00070F5C" w:rsidRPr="00D470D8" w:rsidRDefault="003A1EA7">
            <w:pPr>
              <w:pStyle w:val="CodeBlock"/>
              <w:rPr>
                <w:sz w:val="24"/>
                <w:szCs w:val="24"/>
              </w:rPr>
            </w:pPr>
            <w:r w:rsidRPr="00D470D8">
              <w:rPr>
                <w:sz w:val="24"/>
                <w:szCs w:val="24"/>
              </w:rPr>
              <w:t xml:space="preserve">  throw error;</w:t>
            </w:r>
          </w:p>
          <w:p w14:paraId="2985D549" w14:textId="77777777" w:rsidR="00070F5C" w:rsidRPr="00D470D8" w:rsidRDefault="003A1EA7">
            <w:pPr>
              <w:pStyle w:val="CodeBlock"/>
              <w:rPr>
                <w:sz w:val="24"/>
                <w:szCs w:val="24"/>
              </w:rPr>
            </w:pPr>
            <w:r w:rsidRPr="00D470D8">
              <w:rPr>
                <w:sz w:val="24"/>
                <w:szCs w:val="24"/>
              </w:rPr>
              <w:t>} finally {</w:t>
            </w:r>
          </w:p>
          <w:p w14:paraId="0E541136" w14:textId="77777777" w:rsidR="00070F5C" w:rsidRPr="00D470D8" w:rsidRDefault="003A1EA7">
            <w:pPr>
              <w:pStyle w:val="CodeBlock"/>
              <w:rPr>
                <w:sz w:val="24"/>
                <w:szCs w:val="24"/>
              </w:rPr>
            </w:pPr>
            <w:r w:rsidRPr="00D470D8">
              <w:rPr>
                <w:sz w:val="24"/>
                <w:szCs w:val="24"/>
              </w:rPr>
              <w:t xml:space="preserve">  conn.release();</w:t>
            </w:r>
          </w:p>
          <w:p w14:paraId="4A25073A" w14:textId="77777777" w:rsidR="00070F5C" w:rsidRDefault="003A1EA7">
            <w:pPr>
              <w:pStyle w:val="CodeBlock"/>
            </w:pPr>
            <w:r>
              <w:t>}</w:t>
            </w:r>
          </w:p>
        </w:tc>
      </w:tr>
    </w:tbl>
    <w:p w14:paraId="6D7C9DA1" w14:textId="77777777" w:rsidR="00070F5C" w:rsidRDefault="00070F5C">
      <w:pPr>
        <w:spacing w:after="0"/>
      </w:pPr>
    </w:p>
    <w:p w14:paraId="60B81D07" w14:textId="77777777" w:rsidR="00070F5C" w:rsidRPr="00D30BF4" w:rsidRDefault="003A1EA7">
      <w:pPr>
        <w:pStyle w:val="Heading3"/>
        <w:rPr>
          <w:rFonts w:ascii="Times New Roman" w:hAnsi="Times New Roman" w:cs="Times New Roman"/>
        </w:rPr>
      </w:pPr>
      <w:bookmarkStart w:id="42" w:name="_Toc242149611"/>
      <w:r w:rsidRPr="00D30BF4">
        <w:rPr>
          <w:rFonts w:ascii="Times New Roman" w:hAnsi="Times New Roman" w:cs="Times New Roman"/>
        </w:rPr>
        <w:t>3.3.2. C</w:t>
      </w:r>
      <w:r w:rsidRPr="00D30BF4">
        <w:rPr>
          <w:rFonts w:ascii="Times New Roman" w:hAnsi="Times New Roman" w:cs="Times New Roman"/>
        </w:rPr>
        <w:t>ả</w:t>
      </w:r>
      <w:r w:rsidRPr="00D30BF4">
        <w:rPr>
          <w:rFonts w:ascii="Times New Roman" w:hAnsi="Times New Roman" w:cs="Times New Roman"/>
        </w:rPr>
        <w:t>i ti</w:t>
      </w:r>
      <w:r w:rsidRPr="00D30BF4">
        <w:rPr>
          <w:rFonts w:ascii="Times New Roman" w:hAnsi="Times New Roman" w:cs="Times New Roman"/>
        </w:rPr>
        <w:t>ế</w:t>
      </w:r>
      <w:r w:rsidRPr="00D30BF4">
        <w:rPr>
          <w:rFonts w:ascii="Times New Roman" w:hAnsi="Times New Roman" w:cs="Times New Roman"/>
        </w:rPr>
        <w:t>n phân quy</w:t>
      </w:r>
      <w:r w:rsidRPr="00D30BF4">
        <w:rPr>
          <w:rFonts w:ascii="Times New Roman" w:hAnsi="Times New Roman" w:cs="Times New Roman"/>
        </w:rPr>
        <w:t>ề</w:t>
      </w:r>
      <w:r w:rsidRPr="00D30BF4">
        <w:rPr>
          <w:rFonts w:ascii="Times New Roman" w:hAnsi="Times New Roman" w:cs="Times New Roman"/>
        </w:rPr>
        <w:t>n t</w:t>
      </w:r>
      <w:r w:rsidRPr="00D30BF4">
        <w:rPr>
          <w:rFonts w:ascii="Times New Roman" w:hAnsi="Times New Roman" w:cs="Times New Roman"/>
        </w:rPr>
        <w:t>ừ</w:t>
      </w:r>
      <w:r w:rsidRPr="00D30BF4">
        <w:rPr>
          <w:rFonts w:ascii="Times New Roman" w:hAnsi="Times New Roman" w:cs="Times New Roman"/>
        </w:rPr>
        <w:t xml:space="preserve"> “</w:t>
      </w:r>
      <w:r w:rsidRPr="00D30BF4">
        <w:rPr>
          <w:rFonts w:ascii="Times New Roman" w:hAnsi="Times New Roman" w:cs="Times New Roman"/>
        </w:rPr>
        <w:t>ẩ</w:t>
      </w:r>
      <w:r w:rsidRPr="00D30BF4">
        <w:rPr>
          <w:rFonts w:ascii="Times New Roman" w:hAnsi="Times New Roman" w:cs="Times New Roman"/>
        </w:rPr>
        <w:t>n menu” sang RBAC + data scope</w:t>
      </w:r>
      <w:bookmarkEnd w:id="42"/>
    </w:p>
    <w:p w14:paraId="123E72FB" w14:textId="582FF2F2" w:rsidR="00070F5C" w:rsidRDefault="003A1EA7">
      <w:r>
        <w:t xml:space="preserve">Vấn đề kỹ thuật: chỉ ẩn menu ở frontend không ngăn người dùng gọi API trực tiếp. Phiên bản hiện tại áp dụng hai lớp. Frontend ProtectedRoute giảm điều hướng sai; backend </w:t>
      </w:r>
      <w:r w:rsidR="000B6619">
        <w:t>“</w:t>
      </w:r>
      <w:r>
        <w:t>protect</w:t>
      </w:r>
      <w:r w:rsidR="000B6619">
        <w:t>”</w:t>
      </w:r>
      <w:r>
        <w:t xml:space="preserve"> xác thực token và </w:t>
      </w:r>
      <w:r w:rsidR="000B6619">
        <w:t>“</w:t>
      </w:r>
      <w:r>
        <w:t>authorize</w:t>
      </w:r>
      <w:r w:rsidR="000B6619">
        <w:t>”</w:t>
      </w:r>
      <w:r>
        <w:t xml:space="preserve"> kiểm role. Tiếp theo, service còn scope branch/customer để xử lý quyền ở mức dữ liệu.</w:t>
      </w:r>
    </w:p>
    <w:p w14:paraId="00CDCE12" w14:textId="74353636" w:rsidR="00070F5C" w:rsidRDefault="003A1EA7">
      <w:r>
        <w:t xml:space="preserve">Ví dụ CUSTOMER gọi list orders luôn thêm </w:t>
      </w:r>
      <w:r w:rsidR="000B6619">
        <w:t>“</w:t>
      </w:r>
      <w:r>
        <w:t>o.customer_id=?</w:t>
      </w:r>
      <w:r w:rsidR="000B6619">
        <w:t>”</w:t>
      </w:r>
      <w:r>
        <w:t xml:space="preserve">; MANAGER/CASHIER/BARISTA dùng </w:t>
      </w:r>
      <w:r w:rsidR="000B6619">
        <w:t>“</w:t>
      </w:r>
      <w:r>
        <w:t>branch_id</w:t>
      </w:r>
      <w:r w:rsidR="000B6619">
        <w:t>”</w:t>
      </w:r>
      <w:r>
        <w:t xml:space="preserve"> được lấy từ user profile, không tin branch tùy ý từ query. Manager sửa table cũng bị kiểm tra branch hiện tại và branch mới. Nhờ vậy phạm vi quyền không phụ thuộc hoàn toàn vào URL hay component.</w:t>
      </w:r>
    </w:p>
    <w:p w14:paraId="72673591" w14:textId="43621201" w:rsidR="00070F5C" w:rsidRDefault="003A1EA7">
      <w:r>
        <w:t xml:space="preserve">Cải tiến tiếp theo có thể gom policy vào một authorization layer rõ hơn, ví dụ helper </w:t>
      </w:r>
      <w:r w:rsidR="000B6619">
        <w:t>“</w:t>
      </w:r>
      <w:r>
        <w:t>assertBranchAccess</w:t>
      </w:r>
      <w:r w:rsidR="000B6619">
        <w:t>”</w:t>
      </w:r>
      <w:r>
        <w:t>, để giảm lặp và audit dễ hơn khi số module tăng. Với source hiện tại, cách triển khai thủ công vẫn đủ rõ và kiểm soát được phạm vi cốt lõi.</w:t>
      </w:r>
    </w:p>
    <w:p w14:paraId="7C7F023F" w14:textId="77777777" w:rsidR="00070F5C" w:rsidRPr="00D30BF4" w:rsidRDefault="003A1EA7">
      <w:pPr>
        <w:pStyle w:val="Heading3"/>
        <w:rPr>
          <w:rFonts w:ascii="Times New Roman" w:hAnsi="Times New Roman" w:cs="Times New Roman"/>
        </w:rPr>
      </w:pPr>
      <w:bookmarkStart w:id="43" w:name="_Toc242149612"/>
      <w:r w:rsidRPr="00D30BF4">
        <w:rPr>
          <w:rFonts w:ascii="Times New Roman" w:hAnsi="Times New Roman" w:cs="Times New Roman"/>
        </w:rPr>
        <w:t>3.3.3. C</w:t>
      </w:r>
      <w:r w:rsidRPr="00D30BF4">
        <w:rPr>
          <w:rFonts w:ascii="Times New Roman" w:hAnsi="Times New Roman" w:cs="Times New Roman"/>
        </w:rPr>
        <w:t>ả</w:t>
      </w:r>
      <w:r w:rsidRPr="00D30BF4">
        <w:rPr>
          <w:rFonts w:ascii="Times New Roman" w:hAnsi="Times New Roman" w:cs="Times New Roman"/>
        </w:rPr>
        <w:t>i ti</w:t>
      </w:r>
      <w:r w:rsidRPr="00D30BF4">
        <w:rPr>
          <w:rFonts w:ascii="Times New Roman" w:hAnsi="Times New Roman" w:cs="Times New Roman"/>
        </w:rPr>
        <w:t>ế</w:t>
      </w:r>
      <w:r w:rsidRPr="00D30BF4">
        <w:rPr>
          <w:rFonts w:ascii="Times New Roman" w:hAnsi="Times New Roman" w:cs="Times New Roman"/>
        </w:rPr>
        <w:t>n b</w:t>
      </w:r>
      <w:r w:rsidRPr="00D30BF4">
        <w:rPr>
          <w:rFonts w:ascii="Times New Roman" w:hAnsi="Times New Roman" w:cs="Times New Roman"/>
        </w:rPr>
        <w:t>ả</w:t>
      </w:r>
      <w:r w:rsidRPr="00D30BF4">
        <w:rPr>
          <w:rFonts w:ascii="Times New Roman" w:hAnsi="Times New Roman" w:cs="Times New Roman"/>
        </w:rPr>
        <w:t>o m</w:t>
      </w:r>
      <w:r w:rsidRPr="00D30BF4">
        <w:rPr>
          <w:rFonts w:ascii="Times New Roman" w:hAnsi="Times New Roman" w:cs="Times New Roman"/>
        </w:rPr>
        <w:t>ậ</w:t>
      </w:r>
      <w:r w:rsidRPr="00D30BF4">
        <w:rPr>
          <w:rFonts w:ascii="Times New Roman" w:hAnsi="Times New Roman" w:cs="Times New Roman"/>
        </w:rPr>
        <w:t>t upload và n</w:t>
      </w:r>
      <w:r w:rsidRPr="00D30BF4">
        <w:rPr>
          <w:rFonts w:ascii="Times New Roman" w:hAnsi="Times New Roman" w:cs="Times New Roman"/>
        </w:rPr>
        <w:t>ộ</w:t>
      </w:r>
      <w:r w:rsidRPr="00D30BF4">
        <w:rPr>
          <w:rFonts w:ascii="Times New Roman" w:hAnsi="Times New Roman" w:cs="Times New Roman"/>
        </w:rPr>
        <w:t>i dung thương hi</w:t>
      </w:r>
      <w:r w:rsidRPr="00D30BF4">
        <w:rPr>
          <w:rFonts w:ascii="Times New Roman" w:hAnsi="Times New Roman" w:cs="Times New Roman"/>
        </w:rPr>
        <w:t>ệ</w:t>
      </w:r>
      <w:r w:rsidRPr="00D30BF4">
        <w:rPr>
          <w:rFonts w:ascii="Times New Roman" w:hAnsi="Times New Roman" w:cs="Times New Roman"/>
        </w:rPr>
        <w:t>u</w:t>
      </w:r>
      <w:bookmarkEnd w:id="43"/>
    </w:p>
    <w:p w14:paraId="2F8618F5" w14:textId="24C7FBF2" w:rsidR="00070F5C" w:rsidRDefault="003A1EA7">
      <w:r>
        <w:t xml:space="preserve">Vấn đề kỹ thuật: cho phép admin upload SVG rất tiện cho logo nhưng SVG có thể chứa JavaScript hoặc external reference. Source không chỉ tin extension/MIME mà đọc text SVG, loại doctype, kiểm tra root, cấm script, foreignObject, event handler, </w:t>
      </w:r>
      <w:r w:rsidR="000B6619">
        <w:t>“</w:t>
      </w:r>
      <w:r>
        <w:t>javascript:</w:t>
      </w:r>
      <w:r w:rsidR="000B6619">
        <w:t>”</w:t>
      </w:r>
      <w:r>
        <w:t xml:space="preserve"> và URL ngoài. Nếu vi phạm, request bị trả 400.</w:t>
      </w:r>
    </w:p>
    <w:p w14:paraId="46784266" w14:textId="77777777" w:rsidR="00070F5C" w:rsidRDefault="003A1EA7">
      <w:r>
        <w:lastRenderedPageBreak/>
        <w:t>Với WEBP, controller kiểm tra magic signature RIFF/WEBP ngoài file filter. Đây là minh chứng cho defense in depth. Sau khi upload, file được lưu dưới tên managed ổn định và URL thêm mtime để trình duyệt tải bản mới, giải quyết vấn đề cache khi thay hero/logo.</w:t>
      </w:r>
    </w:p>
    <w:p w14:paraId="0E982344" w14:textId="77777777" w:rsidR="00070F5C" w:rsidRDefault="003A1EA7">
      <w:r>
        <w:t>Nếu triển khai production, hướng cải tiến là dùng thư viện parser XML whitelist thay regex, scan file, object storage và Content Security Policy. Tuy vậy phiên bản hiện tại đã giải quyết đúng nhóm rủi ro quan trọng trong phạm vi đồ án.</w:t>
      </w:r>
    </w:p>
    <w:p w14:paraId="7D8DA3DE" w14:textId="77777777" w:rsidR="00070F5C" w:rsidRPr="00D30BF4" w:rsidRDefault="003A1EA7">
      <w:pPr>
        <w:pStyle w:val="Heading3"/>
        <w:rPr>
          <w:rFonts w:ascii="Times New Roman" w:hAnsi="Times New Roman" w:cs="Times New Roman"/>
        </w:rPr>
      </w:pPr>
      <w:bookmarkStart w:id="44" w:name="_Toc242149613"/>
      <w:r w:rsidRPr="00D30BF4">
        <w:rPr>
          <w:rFonts w:ascii="Times New Roman" w:hAnsi="Times New Roman" w:cs="Times New Roman"/>
        </w:rPr>
        <w:t>3.3.4. C</w:t>
      </w:r>
      <w:r w:rsidRPr="00D30BF4">
        <w:rPr>
          <w:rFonts w:ascii="Times New Roman" w:hAnsi="Times New Roman" w:cs="Times New Roman"/>
        </w:rPr>
        <w:t>ả</w:t>
      </w:r>
      <w:r w:rsidRPr="00D30BF4">
        <w:rPr>
          <w:rFonts w:ascii="Times New Roman" w:hAnsi="Times New Roman" w:cs="Times New Roman"/>
        </w:rPr>
        <w:t>i ti</w:t>
      </w:r>
      <w:r w:rsidRPr="00D30BF4">
        <w:rPr>
          <w:rFonts w:ascii="Times New Roman" w:hAnsi="Times New Roman" w:cs="Times New Roman"/>
        </w:rPr>
        <w:t>ế</w:t>
      </w:r>
      <w:r w:rsidRPr="00D30BF4">
        <w:rPr>
          <w:rFonts w:ascii="Times New Roman" w:hAnsi="Times New Roman" w:cs="Times New Roman"/>
        </w:rPr>
        <w:t>n UX/UI và kh</w:t>
      </w:r>
      <w:r w:rsidRPr="00D30BF4">
        <w:rPr>
          <w:rFonts w:ascii="Times New Roman" w:hAnsi="Times New Roman" w:cs="Times New Roman"/>
        </w:rPr>
        <w:t>ả</w:t>
      </w:r>
      <w:r w:rsidRPr="00D30BF4">
        <w:rPr>
          <w:rFonts w:ascii="Times New Roman" w:hAnsi="Times New Roman" w:cs="Times New Roman"/>
        </w:rPr>
        <w:t xml:space="preserve"> năng thương hi</w:t>
      </w:r>
      <w:r w:rsidRPr="00D30BF4">
        <w:rPr>
          <w:rFonts w:ascii="Times New Roman" w:hAnsi="Times New Roman" w:cs="Times New Roman"/>
        </w:rPr>
        <w:t>ệ</w:t>
      </w:r>
      <w:r w:rsidRPr="00D30BF4">
        <w:rPr>
          <w:rFonts w:ascii="Times New Roman" w:hAnsi="Times New Roman" w:cs="Times New Roman"/>
        </w:rPr>
        <w:t>u hóa</w:t>
      </w:r>
      <w:bookmarkEnd w:id="44"/>
    </w:p>
    <w:p w14:paraId="3DD47662" w14:textId="77777777" w:rsidR="00070F5C" w:rsidRDefault="003A1EA7">
      <w:r>
        <w:t>Vấn đề ban đầu của các đồ án quản lý thường là giao diện giống template CRUD, khó thuyết phục người xem đây là sản phẩm thương hiệu. Aurelis tách customer/admin/POS/barista, thống nhất palette và typography nhưng điều chỉnh mật độ thông tin theo nhiệm vụ. Các ảnh chạy thực tế cho thấy Home, Stores và Menu có ngôn ngữ editorial, trong khi Admin Product vẫn ưu tiên dữ liệu và hành động.</w:t>
      </w:r>
    </w:p>
    <w:p w14:paraId="1ACE5576" w14:textId="44C25E06" w:rsidR="00070F5C" w:rsidRDefault="003A1EA7">
      <w:r>
        <w:t xml:space="preserve">Settings cho phép thay logo và ảnh lớn mà không sửa code. </w:t>
      </w:r>
      <w:r w:rsidR="000B6619">
        <w:t>“</w:t>
      </w:r>
      <w:r>
        <w:t>viLabels.js</w:t>
      </w:r>
      <w:r w:rsidR="000B6619">
        <w:t>”</w:t>
      </w:r>
      <w:r>
        <w:t xml:space="preserve"> tách nhãn tiếng Việt khỏi enum kỹ thuật. Đây là hai cải tiến giúp hệ thống dễ demo và dễ điều chỉnh brand. Kết quả không được đo bằng benchmark định lượng, nhưng minh chứng trực quan là giao diện nhất quán và dữ liệu kỹ thuật vẫn giữ ổn định.</w:t>
      </w:r>
    </w:p>
    <w:p w14:paraId="78B14AC2" w14:textId="77777777" w:rsidR="00070F5C" w:rsidRDefault="003A1EA7">
      <w:r>
        <w:t>Bước tiếp theo có thể chuẩn hóa design tokens thành CSS variables/component library nhỏ, thêm dark/light accessibility audit, skeleton dùng chung và automated visual regression. Những cải tiến đó phù hợp khi sản phẩm chuyển từ đồ án sang dự án duy trì dài hạn.</w:t>
      </w:r>
    </w:p>
    <w:p w14:paraId="448DEBD6" w14:textId="77777777" w:rsidR="00070F5C" w:rsidRPr="00D30BF4" w:rsidRDefault="003A1EA7">
      <w:pPr>
        <w:pStyle w:val="Heading3"/>
        <w:rPr>
          <w:rFonts w:ascii="Times New Roman" w:hAnsi="Times New Roman" w:cs="Times New Roman"/>
        </w:rPr>
      </w:pPr>
      <w:bookmarkStart w:id="45" w:name="_Toc242149614"/>
      <w:r w:rsidRPr="00D30BF4">
        <w:rPr>
          <w:rFonts w:ascii="Times New Roman" w:hAnsi="Times New Roman" w:cs="Times New Roman"/>
        </w:rPr>
        <w:t>3.3.5. C</w:t>
      </w:r>
      <w:r w:rsidRPr="00D30BF4">
        <w:rPr>
          <w:rFonts w:ascii="Times New Roman" w:hAnsi="Times New Roman" w:cs="Times New Roman"/>
        </w:rPr>
        <w:t>ả</w:t>
      </w:r>
      <w:r w:rsidRPr="00D30BF4">
        <w:rPr>
          <w:rFonts w:ascii="Times New Roman" w:hAnsi="Times New Roman" w:cs="Times New Roman"/>
        </w:rPr>
        <w:t>i ti</w:t>
      </w:r>
      <w:r w:rsidRPr="00D30BF4">
        <w:rPr>
          <w:rFonts w:ascii="Times New Roman" w:hAnsi="Times New Roman" w:cs="Times New Roman"/>
        </w:rPr>
        <w:t>ế</w:t>
      </w:r>
      <w:r w:rsidRPr="00D30BF4">
        <w:rPr>
          <w:rFonts w:ascii="Times New Roman" w:hAnsi="Times New Roman" w:cs="Times New Roman"/>
        </w:rPr>
        <w:t>n ch</w:t>
      </w:r>
      <w:r w:rsidRPr="00D30BF4">
        <w:rPr>
          <w:rFonts w:ascii="Times New Roman" w:hAnsi="Times New Roman" w:cs="Times New Roman"/>
        </w:rPr>
        <w:t>ấ</w:t>
      </w:r>
      <w:r w:rsidRPr="00D30BF4">
        <w:rPr>
          <w:rFonts w:ascii="Times New Roman" w:hAnsi="Times New Roman" w:cs="Times New Roman"/>
        </w:rPr>
        <w:t>t lư</w:t>
      </w:r>
      <w:r w:rsidRPr="00D30BF4">
        <w:rPr>
          <w:rFonts w:ascii="Times New Roman" w:hAnsi="Times New Roman" w:cs="Times New Roman"/>
        </w:rPr>
        <w:t>ợ</w:t>
      </w:r>
      <w:r w:rsidRPr="00D30BF4">
        <w:rPr>
          <w:rFonts w:ascii="Times New Roman" w:hAnsi="Times New Roman" w:cs="Times New Roman"/>
        </w:rPr>
        <w:t>ng mã ngu</w:t>
      </w:r>
      <w:r w:rsidRPr="00D30BF4">
        <w:rPr>
          <w:rFonts w:ascii="Times New Roman" w:hAnsi="Times New Roman" w:cs="Times New Roman"/>
        </w:rPr>
        <w:t>ồ</w:t>
      </w:r>
      <w:r w:rsidRPr="00D30BF4">
        <w:rPr>
          <w:rFonts w:ascii="Times New Roman" w:hAnsi="Times New Roman" w:cs="Times New Roman"/>
        </w:rPr>
        <w:t>n và hư</w:t>
      </w:r>
      <w:r w:rsidRPr="00D30BF4">
        <w:rPr>
          <w:rFonts w:ascii="Times New Roman" w:hAnsi="Times New Roman" w:cs="Times New Roman"/>
        </w:rPr>
        <w:t>ớ</w:t>
      </w:r>
      <w:r w:rsidRPr="00D30BF4">
        <w:rPr>
          <w:rFonts w:ascii="Times New Roman" w:hAnsi="Times New Roman" w:cs="Times New Roman"/>
        </w:rPr>
        <w:t>ng refactor</w:t>
      </w:r>
      <w:bookmarkEnd w:id="45"/>
    </w:p>
    <w:p w14:paraId="139D5839" w14:textId="441B05FA" w:rsidR="00070F5C" w:rsidRDefault="003A1EA7">
      <w:r>
        <w:t xml:space="preserve">Mã nguồn cốt lõi đã có route–controller–service, nhưng sự phát triển nhanh của chức năng quản trị khiến </w:t>
      </w:r>
      <w:r w:rsidR="000B6619">
        <w:t>“</w:t>
      </w:r>
      <w:r>
        <w:t>admin.routes.js</w:t>
      </w:r>
      <w:r w:rsidR="000B6619">
        <w:t>”</w:t>
      </w:r>
      <w:r>
        <w:t xml:space="preserve"> chứa nhiều logic nghiệp vụ trực tiếp. Về maintainability, đây là phần cần ưu tiên refactor. Có thể tách thành </w:t>
      </w:r>
      <w:r w:rsidR="000B6619">
        <w:t>“</w:t>
      </w:r>
      <w:r>
        <w:t>user.controller/service</w:t>
      </w:r>
      <w:r w:rsidR="000B6619">
        <w:t>”</w:t>
      </w:r>
      <w:r>
        <w:t xml:space="preserve">, </w:t>
      </w:r>
      <w:r w:rsidR="000B6619">
        <w:t>“</w:t>
      </w:r>
      <w:r>
        <w:t>customer.controller/service</w:t>
      </w:r>
      <w:r w:rsidR="000B6619">
        <w:t>”</w:t>
      </w:r>
      <w:r>
        <w:t xml:space="preserve">, </w:t>
      </w:r>
      <w:r w:rsidR="000B6619">
        <w:t>“</w:t>
      </w:r>
      <w:r>
        <w:t>inventory.controller/service</w:t>
      </w:r>
      <w:r w:rsidR="000B6619">
        <w:t>”</w:t>
      </w:r>
      <w:r>
        <w:t xml:space="preserve"> và </w:t>
      </w:r>
      <w:r w:rsidR="000B6619">
        <w:t>“</w:t>
      </w:r>
      <w:r>
        <w:t>report.controller/service</w:t>
      </w:r>
      <w:r w:rsidR="000B6619">
        <w:t>”</w:t>
      </w:r>
      <w:r>
        <w:t>, sau đó để route chỉ khai báo URL, middleware và handler.</w:t>
      </w:r>
    </w:p>
    <w:p w14:paraId="164E3044" w14:textId="77777777" w:rsidR="00070F5C" w:rsidRDefault="003A1EA7">
      <w:r>
        <w:t xml:space="preserve">Một hướng refactor khác là tạo các helper dùng chung cho pagination, scope branch, format response và kiểm tra resource. Hiện các module tự tính </w:t>
      </w:r>
      <w:r>
        <w:lastRenderedPageBreak/>
        <w:t>page/limit và một số đoạn kiểm quyền chi nhánh lặp. Việc trừu tượng hóa vừa đủ sẽ giảm duplicate code nhưng cần tránh overengineering; chỉ nên tạo abstraction khi cùng pattern xuất hiện ở nhiều module và có test bảo vệ hành vi.</w:t>
      </w:r>
    </w:p>
    <w:p w14:paraId="509E64F6" w14:textId="77777777" w:rsidR="00070F5C" w:rsidRDefault="003A1EA7">
      <w:r>
        <w:t>Frontend có thể tách design system nhỏ gồm button, badge, empty state, loading skeleton và form field. Hiện Ant Design giải quyết một phần ở admin, trong khi customer dùng CSS custom. Một lớp component chung cho trạng thái/loading/error sẽ giúp toàn hệ thống nhất quán hơn mà vẫn giữ được phong cách riêng của Customer UI.</w:t>
      </w:r>
    </w:p>
    <w:p w14:paraId="67941D69" w14:textId="77777777" w:rsidR="00070F5C" w:rsidRDefault="003A1EA7">
      <w:r>
        <w:t>Về logging, source hiện chủ yếu trả AppError và console ở mức khởi động. Khi triển khai thật, nên thêm request id, log có cấu trúc, log lỗi database và audit action quan trọng như xóa user, đổi trạng thái, payment. Audit log đặc biệt hữu ích cho hệ thống nhiều nhân viên vì cho phép truy vết ai đã thay đổi dữ liệu.</w:t>
      </w:r>
    </w:p>
    <w:p w14:paraId="38394280" w14:textId="77777777" w:rsidR="00070F5C" w:rsidRDefault="003A1EA7">
      <w:r>
        <w:t>Refactor không nên thay đổi behavior khi chưa có test. Do đó thứ tự đề xuất là bổ sung integration test cho auth/order/payment trước, sau đó tách service và chạy regression test. Cách tiếp cận này giảm nguy cơ “làm code đẹp hơn nhưng làm hỏng nghiệp vụ”, đồng thời tạo minh chứng cải tiến kỹ thuật rõ ràng cho checkpoint sau.</w:t>
      </w:r>
    </w:p>
    <w:p w14:paraId="07B8FDEC" w14:textId="77777777" w:rsidR="00070F5C" w:rsidRPr="00D30BF4" w:rsidRDefault="003A1EA7">
      <w:pPr>
        <w:pStyle w:val="Heading2"/>
        <w:rPr>
          <w:rFonts w:ascii="Times New Roman" w:hAnsi="Times New Roman" w:cs="Times New Roman"/>
        </w:rPr>
      </w:pPr>
      <w:bookmarkStart w:id="46" w:name="_Toc242149615"/>
      <w:r w:rsidRPr="00D30BF4">
        <w:rPr>
          <w:rFonts w:ascii="Times New Roman" w:hAnsi="Times New Roman" w:cs="Times New Roman"/>
        </w:rPr>
        <w:t>3.4. Quá trình t</w:t>
      </w:r>
      <w:r w:rsidRPr="00D30BF4">
        <w:rPr>
          <w:rFonts w:ascii="Times New Roman" w:hAnsi="Times New Roman" w:cs="Times New Roman"/>
        </w:rPr>
        <w:t>ự</w:t>
      </w:r>
      <w:r w:rsidRPr="00D30BF4">
        <w:rPr>
          <w:rFonts w:ascii="Times New Roman" w:hAnsi="Times New Roman" w:cs="Times New Roman"/>
        </w:rPr>
        <w:t xml:space="preserve"> h</w:t>
      </w:r>
      <w:r w:rsidRPr="00D30BF4">
        <w:rPr>
          <w:rFonts w:ascii="Times New Roman" w:hAnsi="Times New Roman" w:cs="Times New Roman"/>
        </w:rPr>
        <w:t>ọ</w:t>
      </w:r>
      <w:r w:rsidRPr="00D30BF4">
        <w:rPr>
          <w:rFonts w:ascii="Times New Roman" w:hAnsi="Times New Roman" w:cs="Times New Roman"/>
        </w:rPr>
        <w:t>c và phát tri</w:t>
      </w:r>
      <w:r w:rsidRPr="00D30BF4">
        <w:rPr>
          <w:rFonts w:ascii="Times New Roman" w:hAnsi="Times New Roman" w:cs="Times New Roman"/>
        </w:rPr>
        <w:t>ể</w:t>
      </w:r>
      <w:r w:rsidRPr="00D30BF4">
        <w:rPr>
          <w:rFonts w:ascii="Times New Roman" w:hAnsi="Times New Roman" w:cs="Times New Roman"/>
        </w:rPr>
        <w:t>n</w:t>
      </w:r>
      <w:bookmarkEnd w:id="46"/>
    </w:p>
    <w:p w14:paraId="5EF1FCE8" w14:textId="77777777" w:rsidR="00070F5C" w:rsidRPr="00D30BF4" w:rsidRDefault="003A1EA7">
      <w:pPr>
        <w:pStyle w:val="Heading3"/>
        <w:rPr>
          <w:rFonts w:ascii="Times New Roman" w:hAnsi="Times New Roman" w:cs="Times New Roman"/>
        </w:rPr>
      </w:pPr>
      <w:bookmarkStart w:id="47" w:name="_Toc242149616"/>
      <w:r w:rsidRPr="00D30BF4">
        <w:rPr>
          <w:rFonts w:ascii="Times New Roman" w:hAnsi="Times New Roman" w:cs="Times New Roman"/>
        </w:rPr>
        <w:t>3.4.1. N</w:t>
      </w:r>
      <w:r w:rsidRPr="00D30BF4">
        <w:rPr>
          <w:rFonts w:ascii="Times New Roman" w:hAnsi="Times New Roman" w:cs="Times New Roman"/>
        </w:rPr>
        <w:t>ộ</w:t>
      </w:r>
      <w:r w:rsidRPr="00D30BF4">
        <w:rPr>
          <w:rFonts w:ascii="Times New Roman" w:hAnsi="Times New Roman" w:cs="Times New Roman"/>
        </w:rPr>
        <w:t>i dung ki</w:t>
      </w:r>
      <w:r w:rsidRPr="00D30BF4">
        <w:rPr>
          <w:rFonts w:ascii="Times New Roman" w:hAnsi="Times New Roman" w:cs="Times New Roman"/>
        </w:rPr>
        <w:t>ế</w:t>
      </w:r>
      <w:r w:rsidRPr="00D30BF4">
        <w:rPr>
          <w:rFonts w:ascii="Times New Roman" w:hAnsi="Times New Roman" w:cs="Times New Roman"/>
        </w:rPr>
        <w:t>n th</w:t>
      </w:r>
      <w:r w:rsidRPr="00D30BF4">
        <w:rPr>
          <w:rFonts w:ascii="Times New Roman" w:hAnsi="Times New Roman" w:cs="Times New Roman"/>
        </w:rPr>
        <w:t>ứ</w:t>
      </w:r>
      <w:r w:rsidRPr="00D30BF4">
        <w:rPr>
          <w:rFonts w:ascii="Times New Roman" w:hAnsi="Times New Roman" w:cs="Times New Roman"/>
        </w:rPr>
        <w:t>c/công ngh</w:t>
      </w:r>
      <w:r w:rsidRPr="00D30BF4">
        <w:rPr>
          <w:rFonts w:ascii="Times New Roman" w:hAnsi="Times New Roman" w:cs="Times New Roman"/>
        </w:rPr>
        <w:t>ệ</w:t>
      </w:r>
      <w:r w:rsidRPr="00D30BF4">
        <w:rPr>
          <w:rFonts w:ascii="Times New Roman" w:hAnsi="Times New Roman" w:cs="Times New Roman"/>
        </w:rPr>
        <w:t xml:space="preserve"> t</w:t>
      </w:r>
      <w:r w:rsidRPr="00D30BF4">
        <w:rPr>
          <w:rFonts w:ascii="Times New Roman" w:hAnsi="Times New Roman" w:cs="Times New Roman"/>
        </w:rPr>
        <w:t>ự</w:t>
      </w:r>
      <w:r w:rsidRPr="00D30BF4">
        <w:rPr>
          <w:rFonts w:ascii="Times New Roman" w:hAnsi="Times New Roman" w:cs="Times New Roman"/>
        </w:rPr>
        <w:t xml:space="preserve"> h</w:t>
      </w:r>
      <w:r w:rsidRPr="00D30BF4">
        <w:rPr>
          <w:rFonts w:ascii="Times New Roman" w:hAnsi="Times New Roman" w:cs="Times New Roman"/>
        </w:rPr>
        <w:t>ọ</w:t>
      </w:r>
      <w:r w:rsidRPr="00D30BF4">
        <w:rPr>
          <w:rFonts w:ascii="Times New Roman" w:hAnsi="Times New Roman" w:cs="Times New Roman"/>
        </w:rPr>
        <w:t>c</w:t>
      </w:r>
      <w:bookmarkEnd w:id="47"/>
    </w:p>
    <w:p w14:paraId="048036A3" w14:textId="77777777" w:rsidR="00070F5C" w:rsidRDefault="003A1EA7">
      <w:r>
        <w:t>Quá trình phát triển yêu cầu kết nối nhiều mảng kiến thức thay vì học từng công nghệ tách rời. Ở frontend, nội dung cần tự học gồm React hooks, Context, React Router nested/protected route, Axios interceptor, Ant Design component, Recharts và cách xây dựng layout responsive. Điểm khó không nằm ở cú pháp JSX mà ở việc giữ state, loading, error và quyền đồng nhất giữa nhiều page.</w:t>
      </w:r>
    </w:p>
    <w:p w14:paraId="45BCC356" w14:textId="031ED883" w:rsidR="00070F5C" w:rsidRDefault="003A1EA7">
      <w:r>
        <w:t xml:space="preserve">Ở backend, kiến thức cần tự học sâu hơn gồm Express middleware chain, error propagation với async handler, JWT/bcrypt, express-validator, Multer và cấu trúc service. Đặc biệt, MySQL transaction và </w:t>
      </w:r>
      <w:r w:rsidR="000B6619">
        <w:t>“</w:t>
      </w:r>
      <w:r>
        <w:t>SELECT ... FOR UPDATE</w:t>
      </w:r>
      <w:r w:rsidR="000B6619">
        <w:t>”</w:t>
      </w:r>
      <w:r>
        <w:t xml:space="preserve"> là kiến thức vượt mức CRUD cơ bản nhưng cần thiết để giải quyết race condition trong order/payment/table.</w:t>
      </w:r>
    </w:p>
    <w:p w14:paraId="759E95F4" w14:textId="77777777" w:rsidR="00070F5C" w:rsidRDefault="003A1EA7">
      <w:r>
        <w:t xml:space="preserve">Phần dữ liệu yêu cầu hiểu normalization, khóa ngoại, snapshot dữ liệu lịch sử, soft delete, index và query tổng hợp. Dashboard/report là cơ hội áp dụng </w:t>
      </w:r>
      <w:r>
        <w:lastRenderedPageBreak/>
        <w:t>SUM, AVG, COUNT, GROUP BY và JOIN trên dữ liệu thật. Việc thiết kế seed data cũng là một kỹ năng: dữ liệu mẫu phải có trạng thái đa dạng để chức năng demo có ý nghĩa.</w:t>
      </w:r>
    </w:p>
    <w:p w14:paraId="5FEB9811" w14:textId="77777777" w:rsidR="00070F5C" w:rsidRDefault="003A1EA7">
      <w:r>
        <w:t>Phần UI/UX yêu cầu tự học cách xây dựng nhận diện thương hiệu số: hierarchy chữ, spacing, ảnh, trạng thái hover, responsive và khác biệt giữa website khách hàng với màn hình nghiệp vụ. Sản phẩm cuối không chỉ “chạy được” mà cần tạo cảm giác thống nhất, điều này đòi hỏi nhiều vòng chỉnh sửa dựa trên quan sát thực tế.</w:t>
      </w:r>
    </w:p>
    <w:p w14:paraId="6C35A9B4" w14:textId="77777777" w:rsidR="00070F5C" w:rsidRPr="00D470D8" w:rsidRDefault="003A1EA7">
      <w:pPr>
        <w:pStyle w:val="Heading3"/>
        <w:rPr>
          <w:rFonts w:ascii="Times New Roman" w:hAnsi="Times New Roman" w:cs="Times New Roman"/>
        </w:rPr>
      </w:pPr>
      <w:bookmarkStart w:id="48" w:name="_Toc242149617"/>
      <w:r w:rsidRPr="00D470D8">
        <w:rPr>
          <w:rFonts w:ascii="Times New Roman" w:hAnsi="Times New Roman" w:cs="Times New Roman"/>
        </w:rPr>
        <w:t>3.4.2. Áp d</w:t>
      </w:r>
      <w:r w:rsidRPr="00D470D8">
        <w:rPr>
          <w:rFonts w:ascii="Times New Roman" w:hAnsi="Times New Roman" w:cs="Times New Roman"/>
        </w:rPr>
        <w:t>ụ</w:t>
      </w:r>
      <w:r w:rsidRPr="00D470D8">
        <w:rPr>
          <w:rFonts w:ascii="Times New Roman" w:hAnsi="Times New Roman" w:cs="Times New Roman"/>
        </w:rPr>
        <w:t>ng vào đ</w:t>
      </w:r>
      <w:r w:rsidRPr="00D470D8">
        <w:rPr>
          <w:rFonts w:ascii="Times New Roman" w:hAnsi="Times New Roman" w:cs="Times New Roman"/>
        </w:rPr>
        <w:t>ồ</w:t>
      </w:r>
      <w:r w:rsidRPr="00D470D8">
        <w:rPr>
          <w:rFonts w:ascii="Times New Roman" w:hAnsi="Times New Roman" w:cs="Times New Roman"/>
        </w:rPr>
        <w:t xml:space="preserve"> án và minh ch</w:t>
      </w:r>
      <w:r w:rsidRPr="00D470D8">
        <w:rPr>
          <w:rFonts w:ascii="Times New Roman" w:hAnsi="Times New Roman" w:cs="Times New Roman"/>
        </w:rPr>
        <w:t>ứ</w:t>
      </w:r>
      <w:r w:rsidRPr="00D470D8">
        <w:rPr>
          <w:rFonts w:ascii="Times New Roman" w:hAnsi="Times New Roman" w:cs="Times New Roman"/>
        </w:rPr>
        <w:t>ng</w:t>
      </w:r>
      <w:bookmarkEnd w:id="48"/>
    </w:p>
    <w:p w14:paraId="61BC3CF3" w14:textId="77777777" w:rsidR="00070F5C" w:rsidRDefault="003A1EA7" w:rsidP="00D470D8">
      <w:pPr>
        <w:pStyle w:val="CaptionVN"/>
      </w:pPr>
      <w:r>
        <w:rPr>
          <w:b/>
        </w:rPr>
        <w:t>Bảng 3.4. Kiến thức tự học và minh chứng áp dụng</w:t>
      </w:r>
    </w:p>
    <w:tbl>
      <w:tblPr>
        <w:tblStyle w:val="TableGrid"/>
        <w:tblW w:w="0" w:type="auto"/>
        <w:tblLook w:val="04A0" w:firstRow="1" w:lastRow="0" w:firstColumn="1" w:lastColumn="0" w:noHBand="0" w:noVBand="1"/>
      </w:tblPr>
      <w:tblGrid>
        <w:gridCol w:w="1955"/>
        <w:gridCol w:w="3690"/>
        <w:gridCol w:w="3642"/>
      </w:tblGrid>
      <w:tr w:rsidR="00070F5C" w:rsidRPr="00D470D8" w14:paraId="7AAB9484" w14:textId="77777777" w:rsidTr="00D470D8">
        <w:tc>
          <w:tcPr>
            <w:tcW w:w="2268" w:type="dxa"/>
            <w:vAlign w:val="center"/>
          </w:tcPr>
          <w:p w14:paraId="0D7B191C" w14:textId="77777777" w:rsidR="00070F5C" w:rsidRPr="00D470D8" w:rsidRDefault="003A1EA7" w:rsidP="00D470D8">
            <w:pPr>
              <w:ind w:firstLine="0"/>
              <w:jc w:val="center"/>
              <w:rPr>
                <w:sz w:val="24"/>
                <w:szCs w:val="24"/>
              </w:rPr>
            </w:pPr>
            <w:r w:rsidRPr="00D470D8">
              <w:rPr>
                <w:b/>
                <w:sz w:val="24"/>
                <w:szCs w:val="24"/>
              </w:rPr>
              <w:t>Kiến thức</w:t>
            </w:r>
          </w:p>
        </w:tc>
        <w:tc>
          <w:tcPr>
            <w:tcW w:w="4139" w:type="dxa"/>
            <w:vAlign w:val="center"/>
          </w:tcPr>
          <w:p w14:paraId="467F110D" w14:textId="77777777" w:rsidR="00070F5C" w:rsidRPr="00D470D8" w:rsidRDefault="003A1EA7" w:rsidP="00D470D8">
            <w:pPr>
              <w:ind w:firstLine="0"/>
              <w:jc w:val="center"/>
              <w:rPr>
                <w:sz w:val="24"/>
                <w:szCs w:val="24"/>
              </w:rPr>
            </w:pPr>
            <w:r w:rsidRPr="00D470D8">
              <w:rPr>
                <w:b/>
                <w:sz w:val="24"/>
                <w:szCs w:val="24"/>
              </w:rPr>
              <w:t>Áp dụng</w:t>
            </w:r>
          </w:p>
        </w:tc>
        <w:tc>
          <w:tcPr>
            <w:tcW w:w="2494" w:type="dxa"/>
            <w:vAlign w:val="center"/>
          </w:tcPr>
          <w:p w14:paraId="13BDFD50" w14:textId="77777777" w:rsidR="00070F5C" w:rsidRPr="00D470D8" w:rsidRDefault="003A1EA7" w:rsidP="00D470D8">
            <w:pPr>
              <w:ind w:firstLine="0"/>
              <w:jc w:val="center"/>
              <w:rPr>
                <w:sz w:val="24"/>
                <w:szCs w:val="24"/>
              </w:rPr>
            </w:pPr>
            <w:r w:rsidRPr="00D470D8">
              <w:rPr>
                <w:b/>
                <w:sz w:val="24"/>
                <w:szCs w:val="24"/>
              </w:rPr>
              <w:t>Minh chứng source</w:t>
            </w:r>
          </w:p>
        </w:tc>
      </w:tr>
      <w:tr w:rsidR="00070F5C" w:rsidRPr="00D470D8" w14:paraId="69A13A87" w14:textId="77777777" w:rsidTr="00D470D8">
        <w:tc>
          <w:tcPr>
            <w:tcW w:w="2268" w:type="dxa"/>
          </w:tcPr>
          <w:p w14:paraId="236D7D79" w14:textId="77777777" w:rsidR="00070F5C" w:rsidRPr="00D470D8" w:rsidRDefault="003A1EA7" w:rsidP="00D470D8">
            <w:pPr>
              <w:spacing w:line="252" w:lineRule="auto"/>
              <w:ind w:firstLine="0"/>
              <w:jc w:val="left"/>
              <w:rPr>
                <w:sz w:val="24"/>
                <w:szCs w:val="24"/>
              </w:rPr>
            </w:pPr>
            <w:r w:rsidRPr="00D470D8">
              <w:rPr>
                <w:sz w:val="24"/>
                <w:szCs w:val="24"/>
              </w:rPr>
              <w:t>React Router + RBAC</w:t>
            </w:r>
          </w:p>
        </w:tc>
        <w:tc>
          <w:tcPr>
            <w:tcW w:w="4139" w:type="dxa"/>
          </w:tcPr>
          <w:p w14:paraId="3A7345A0" w14:textId="77777777" w:rsidR="00070F5C" w:rsidRPr="00D470D8" w:rsidRDefault="003A1EA7" w:rsidP="00D470D8">
            <w:pPr>
              <w:spacing w:line="252" w:lineRule="auto"/>
              <w:ind w:firstLine="0"/>
              <w:jc w:val="left"/>
              <w:rPr>
                <w:sz w:val="24"/>
                <w:szCs w:val="24"/>
              </w:rPr>
            </w:pPr>
            <w:r w:rsidRPr="00D470D8">
              <w:rPr>
                <w:sz w:val="24"/>
                <w:szCs w:val="24"/>
              </w:rPr>
              <w:t>Nested route theo layout; ProtectedRoute; route con ADMIN cho Products/Categories/Users.</w:t>
            </w:r>
          </w:p>
        </w:tc>
        <w:tc>
          <w:tcPr>
            <w:tcW w:w="2494" w:type="dxa"/>
          </w:tcPr>
          <w:p w14:paraId="7342ED94" w14:textId="77777777" w:rsidR="00070F5C" w:rsidRPr="00D470D8" w:rsidRDefault="003A1EA7" w:rsidP="00D470D8">
            <w:pPr>
              <w:spacing w:line="252" w:lineRule="auto"/>
              <w:ind w:firstLine="0"/>
              <w:jc w:val="left"/>
              <w:rPr>
                <w:sz w:val="24"/>
                <w:szCs w:val="24"/>
              </w:rPr>
            </w:pPr>
            <w:r w:rsidRPr="00D470D8">
              <w:rPr>
                <w:sz w:val="24"/>
                <w:szCs w:val="24"/>
              </w:rPr>
              <w:t>frontend/src/routes/AppRoutes.jsx</w:t>
            </w:r>
          </w:p>
        </w:tc>
      </w:tr>
      <w:tr w:rsidR="00070F5C" w:rsidRPr="00D470D8" w14:paraId="128DB01F" w14:textId="77777777" w:rsidTr="00D470D8">
        <w:tc>
          <w:tcPr>
            <w:tcW w:w="2268" w:type="dxa"/>
          </w:tcPr>
          <w:p w14:paraId="694F3F4E" w14:textId="77777777" w:rsidR="00070F5C" w:rsidRPr="00D470D8" w:rsidRDefault="003A1EA7" w:rsidP="00D470D8">
            <w:pPr>
              <w:spacing w:line="252" w:lineRule="auto"/>
              <w:ind w:firstLine="0"/>
              <w:jc w:val="left"/>
              <w:rPr>
                <w:sz w:val="24"/>
                <w:szCs w:val="24"/>
              </w:rPr>
            </w:pPr>
            <w:r w:rsidRPr="00D470D8">
              <w:rPr>
                <w:sz w:val="24"/>
                <w:szCs w:val="24"/>
              </w:rPr>
              <w:t>Context</w:t>
            </w:r>
          </w:p>
        </w:tc>
        <w:tc>
          <w:tcPr>
            <w:tcW w:w="4139" w:type="dxa"/>
          </w:tcPr>
          <w:p w14:paraId="203C939E" w14:textId="77777777" w:rsidR="00070F5C" w:rsidRPr="00D470D8" w:rsidRDefault="003A1EA7" w:rsidP="00D470D8">
            <w:pPr>
              <w:spacing w:line="252" w:lineRule="auto"/>
              <w:ind w:firstLine="0"/>
              <w:jc w:val="left"/>
              <w:rPr>
                <w:sz w:val="24"/>
                <w:szCs w:val="24"/>
              </w:rPr>
            </w:pPr>
            <w:r w:rsidRPr="00D470D8">
              <w:rPr>
                <w:sz w:val="24"/>
                <w:szCs w:val="24"/>
              </w:rPr>
              <w:t>AuthContext và CartContext chia sẻ auth/cart giữa page.</w:t>
            </w:r>
          </w:p>
        </w:tc>
        <w:tc>
          <w:tcPr>
            <w:tcW w:w="2494" w:type="dxa"/>
          </w:tcPr>
          <w:p w14:paraId="4EF7C6AD" w14:textId="77777777" w:rsidR="00070F5C" w:rsidRPr="00D470D8" w:rsidRDefault="003A1EA7" w:rsidP="00D470D8">
            <w:pPr>
              <w:spacing w:line="252" w:lineRule="auto"/>
              <w:ind w:firstLine="0"/>
              <w:jc w:val="left"/>
              <w:rPr>
                <w:sz w:val="24"/>
                <w:szCs w:val="24"/>
              </w:rPr>
            </w:pPr>
            <w:r w:rsidRPr="00D470D8">
              <w:rPr>
                <w:sz w:val="24"/>
                <w:szCs w:val="24"/>
              </w:rPr>
              <w:t>frontend/src/context</w:t>
            </w:r>
          </w:p>
        </w:tc>
      </w:tr>
      <w:tr w:rsidR="00070F5C" w:rsidRPr="00D470D8" w14:paraId="236450F4" w14:textId="77777777" w:rsidTr="00D470D8">
        <w:tc>
          <w:tcPr>
            <w:tcW w:w="2268" w:type="dxa"/>
          </w:tcPr>
          <w:p w14:paraId="60AA3D7F" w14:textId="77777777" w:rsidR="00070F5C" w:rsidRPr="00D470D8" w:rsidRDefault="003A1EA7" w:rsidP="00D470D8">
            <w:pPr>
              <w:spacing w:line="252" w:lineRule="auto"/>
              <w:ind w:firstLine="0"/>
              <w:jc w:val="left"/>
              <w:rPr>
                <w:sz w:val="24"/>
                <w:szCs w:val="24"/>
              </w:rPr>
            </w:pPr>
            <w:r w:rsidRPr="00D470D8">
              <w:rPr>
                <w:sz w:val="24"/>
                <w:szCs w:val="24"/>
              </w:rPr>
              <w:t>JWT + bcrypt</w:t>
            </w:r>
          </w:p>
        </w:tc>
        <w:tc>
          <w:tcPr>
            <w:tcW w:w="4139" w:type="dxa"/>
          </w:tcPr>
          <w:p w14:paraId="7E061FBA" w14:textId="77777777" w:rsidR="00070F5C" w:rsidRPr="00D470D8" w:rsidRDefault="003A1EA7" w:rsidP="00D470D8">
            <w:pPr>
              <w:spacing w:line="252" w:lineRule="auto"/>
              <w:ind w:firstLine="0"/>
              <w:jc w:val="left"/>
              <w:rPr>
                <w:sz w:val="24"/>
                <w:szCs w:val="24"/>
              </w:rPr>
            </w:pPr>
            <w:r w:rsidRPr="00D470D8">
              <w:rPr>
                <w:sz w:val="24"/>
                <w:szCs w:val="24"/>
              </w:rPr>
              <w:t>Login, register, protect, change password.</w:t>
            </w:r>
          </w:p>
        </w:tc>
        <w:tc>
          <w:tcPr>
            <w:tcW w:w="2494" w:type="dxa"/>
          </w:tcPr>
          <w:p w14:paraId="4BFC26AB" w14:textId="77777777" w:rsidR="00070F5C" w:rsidRPr="00D470D8" w:rsidRDefault="003A1EA7" w:rsidP="00D470D8">
            <w:pPr>
              <w:spacing w:line="252" w:lineRule="auto"/>
              <w:ind w:firstLine="0"/>
              <w:jc w:val="left"/>
              <w:rPr>
                <w:sz w:val="24"/>
                <w:szCs w:val="24"/>
              </w:rPr>
            </w:pPr>
            <w:r w:rsidRPr="00D470D8">
              <w:rPr>
                <w:sz w:val="24"/>
                <w:szCs w:val="24"/>
              </w:rPr>
              <w:t>backend/src/services/auth.service.js</w:t>
            </w:r>
          </w:p>
        </w:tc>
      </w:tr>
      <w:tr w:rsidR="00070F5C" w:rsidRPr="00D470D8" w14:paraId="034BFCD1" w14:textId="77777777" w:rsidTr="00D470D8">
        <w:tc>
          <w:tcPr>
            <w:tcW w:w="2268" w:type="dxa"/>
          </w:tcPr>
          <w:p w14:paraId="5A826A85" w14:textId="77777777" w:rsidR="00070F5C" w:rsidRPr="00D470D8" w:rsidRDefault="003A1EA7" w:rsidP="00D470D8">
            <w:pPr>
              <w:spacing w:line="252" w:lineRule="auto"/>
              <w:ind w:firstLine="0"/>
              <w:jc w:val="left"/>
              <w:rPr>
                <w:sz w:val="24"/>
                <w:szCs w:val="24"/>
              </w:rPr>
            </w:pPr>
            <w:r w:rsidRPr="00D470D8">
              <w:rPr>
                <w:sz w:val="24"/>
                <w:szCs w:val="24"/>
              </w:rPr>
              <w:t>Transaction</w:t>
            </w:r>
          </w:p>
        </w:tc>
        <w:tc>
          <w:tcPr>
            <w:tcW w:w="4139" w:type="dxa"/>
          </w:tcPr>
          <w:p w14:paraId="583D4DE7" w14:textId="77777777" w:rsidR="00070F5C" w:rsidRPr="00D470D8" w:rsidRDefault="003A1EA7" w:rsidP="00D470D8">
            <w:pPr>
              <w:spacing w:line="252" w:lineRule="auto"/>
              <w:ind w:firstLine="0"/>
              <w:jc w:val="left"/>
              <w:rPr>
                <w:sz w:val="24"/>
                <w:szCs w:val="24"/>
              </w:rPr>
            </w:pPr>
            <w:r w:rsidRPr="00D470D8">
              <w:rPr>
                <w:sz w:val="24"/>
                <w:szCs w:val="24"/>
              </w:rPr>
              <w:t>Order create/payment, user create/delete, inventory receive.</w:t>
            </w:r>
          </w:p>
        </w:tc>
        <w:tc>
          <w:tcPr>
            <w:tcW w:w="2494" w:type="dxa"/>
          </w:tcPr>
          <w:p w14:paraId="42E26BBD" w14:textId="77777777" w:rsidR="00070F5C" w:rsidRPr="00D470D8" w:rsidRDefault="003A1EA7" w:rsidP="00D470D8">
            <w:pPr>
              <w:spacing w:line="252" w:lineRule="auto"/>
              <w:ind w:firstLine="0"/>
              <w:jc w:val="left"/>
              <w:rPr>
                <w:sz w:val="24"/>
                <w:szCs w:val="24"/>
              </w:rPr>
            </w:pPr>
            <w:r w:rsidRPr="00D470D8">
              <w:rPr>
                <w:sz w:val="24"/>
                <w:szCs w:val="24"/>
              </w:rPr>
              <w:t>order.service.js, admin.routes.js</w:t>
            </w:r>
          </w:p>
        </w:tc>
      </w:tr>
      <w:tr w:rsidR="00070F5C" w:rsidRPr="00D470D8" w14:paraId="0A57C62D" w14:textId="77777777" w:rsidTr="00D470D8">
        <w:tc>
          <w:tcPr>
            <w:tcW w:w="2268" w:type="dxa"/>
          </w:tcPr>
          <w:p w14:paraId="152E9886" w14:textId="77777777" w:rsidR="00070F5C" w:rsidRPr="00D470D8" w:rsidRDefault="003A1EA7" w:rsidP="00D470D8">
            <w:pPr>
              <w:spacing w:line="252" w:lineRule="auto"/>
              <w:ind w:firstLine="0"/>
              <w:jc w:val="left"/>
              <w:rPr>
                <w:sz w:val="24"/>
                <w:szCs w:val="24"/>
              </w:rPr>
            </w:pPr>
            <w:r w:rsidRPr="00D470D8">
              <w:rPr>
                <w:sz w:val="24"/>
                <w:szCs w:val="24"/>
              </w:rPr>
              <w:t>SQL aggregation</w:t>
            </w:r>
          </w:p>
        </w:tc>
        <w:tc>
          <w:tcPr>
            <w:tcW w:w="4139" w:type="dxa"/>
          </w:tcPr>
          <w:p w14:paraId="379E01CF" w14:textId="77777777" w:rsidR="00070F5C" w:rsidRPr="00D470D8" w:rsidRDefault="003A1EA7" w:rsidP="00D470D8">
            <w:pPr>
              <w:spacing w:line="252" w:lineRule="auto"/>
              <w:ind w:firstLine="0"/>
              <w:jc w:val="left"/>
              <w:rPr>
                <w:sz w:val="24"/>
                <w:szCs w:val="24"/>
              </w:rPr>
            </w:pPr>
            <w:r w:rsidRPr="00D470D8">
              <w:rPr>
                <w:sz w:val="24"/>
                <w:szCs w:val="24"/>
              </w:rPr>
              <w:t>Dashboard/report/top products/revenue.</w:t>
            </w:r>
          </w:p>
        </w:tc>
        <w:tc>
          <w:tcPr>
            <w:tcW w:w="2494" w:type="dxa"/>
          </w:tcPr>
          <w:p w14:paraId="43B8245C" w14:textId="77777777" w:rsidR="00070F5C" w:rsidRPr="00D470D8" w:rsidRDefault="003A1EA7" w:rsidP="00D470D8">
            <w:pPr>
              <w:spacing w:line="252" w:lineRule="auto"/>
              <w:ind w:firstLine="0"/>
              <w:jc w:val="left"/>
              <w:rPr>
                <w:sz w:val="24"/>
                <w:szCs w:val="24"/>
              </w:rPr>
            </w:pPr>
            <w:r w:rsidRPr="00D470D8">
              <w:rPr>
                <w:sz w:val="24"/>
                <w:szCs w:val="24"/>
              </w:rPr>
              <w:t>dashboard.controller.js, admin.routes.js</w:t>
            </w:r>
          </w:p>
        </w:tc>
      </w:tr>
      <w:tr w:rsidR="00070F5C" w:rsidRPr="00D470D8" w14:paraId="55944BE7" w14:textId="77777777" w:rsidTr="00D470D8">
        <w:tc>
          <w:tcPr>
            <w:tcW w:w="2268" w:type="dxa"/>
          </w:tcPr>
          <w:p w14:paraId="645A5D46" w14:textId="77777777" w:rsidR="00070F5C" w:rsidRPr="00D470D8" w:rsidRDefault="003A1EA7" w:rsidP="00D470D8">
            <w:pPr>
              <w:spacing w:line="252" w:lineRule="auto"/>
              <w:ind w:firstLine="0"/>
              <w:jc w:val="left"/>
              <w:rPr>
                <w:sz w:val="24"/>
                <w:szCs w:val="24"/>
              </w:rPr>
            </w:pPr>
            <w:r w:rsidRPr="00D470D8">
              <w:rPr>
                <w:sz w:val="24"/>
                <w:szCs w:val="24"/>
              </w:rPr>
              <w:t>Upload security</w:t>
            </w:r>
          </w:p>
        </w:tc>
        <w:tc>
          <w:tcPr>
            <w:tcW w:w="4139" w:type="dxa"/>
          </w:tcPr>
          <w:p w14:paraId="79B937B8" w14:textId="77777777" w:rsidR="00070F5C" w:rsidRPr="00D470D8" w:rsidRDefault="003A1EA7" w:rsidP="00D470D8">
            <w:pPr>
              <w:spacing w:line="252" w:lineRule="auto"/>
              <w:ind w:firstLine="0"/>
              <w:jc w:val="left"/>
              <w:rPr>
                <w:sz w:val="24"/>
                <w:szCs w:val="24"/>
              </w:rPr>
            </w:pPr>
            <w:r w:rsidRPr="00D470D8">
              <w:rPr>
                <w:sz w:val="24"/>
                <w:szCs w:val="24"/>
              </w:rPr>
              <w:t>Multer + WEBP signature + SVG sanitization.</w:t>
            </w:r>
          </w:p>
        </w:tc>
        <w:tc>
          <w:tcPr>
            <w:tcW w:w="2494" w:type="dxa"/>
          </w:tcPr>
          <w:p w14:paraId="519B8042" w14:textId="77777777" w:rsidR="00070F5C" w:rsidRPr="00D470D8" w:rsidRDefault="003A1EA7" w:rsidP="00D470D8">
            <w:pPr>
              <w:spacing w:line="252" w:lineRule="auto"/>
              <w:ind w:firstLine="0"/>
              <w:jc w:val="left"/>
              <w:rPr>
                <w:sz w:val="24"/>
                <w:szCs w:val="24"/>
              </w:rPr>
            </w:pPr>
            <w:r w:rsidRPr="00D470D8">
              <w:rPr>
                <w:sz w:val="24"/>
                <w:szCs w:val="24"/>
              </w:rPr>
              <w:t>settings.controller.js + middleware</w:t>
            </w:r>
          </w:p>
        </w:tc>
      </w:tr>
      <w:tr w:rsidR="00070F5C" w:rsidRPr="00D470D8" w14:paraId="3BF806B3" w14:textId="77777777" w:rsidTr="00D470D8">
        <w:tc>
          <w:tcPr>
            <w:tcW w:w="2268" w:type="dxa"/>
          </w:tcPr>
          <w:p w14:paraId="3530B449" w14:textId="77777777" w:rsidR="00070F5C" w:rsidRPr="00D470D8" w:rsidRDefault="003A1EA7" w:rsidP="00D470D8">
            <w:pPr>
              <w:spacing w:line="252" w:lineRule="auto"/>
              <w:ind w:firstLine="0"/>
              <w:jc w:val="left"/>
              <w:rPr>
                <w:sz w:val="24"/>
                <w:szCs w:val="24"/>
              </w:rPr>
            </w:pPr>
            <w:r w:rsidRPr="00D470D8">
              <w:rPr>
                <w:sz w:val="24"/>
                <w:szCs w:val="24"/>
              </w:rPr>
              <w:t>UI/UX</w:t>
            </w:r>
          </w:p>
        </w:tc>
        <w:tc>
          <w:tcPr>
            <w:tcW w:w="4139" w:type="dxa"/>
          </w:tcPr>
          <w:p w14:paraId="2881266B" w14:textId="77777777" w:rsidR="00070F5C" w:rsidRPr="00D470D8" w:rsidRDefault="003A1EA7" w:rsidP="00D470D8">
            <w:pPr>
              <w:spacing w:line="252" w:lineRule="auto"/>
              <w:ind w:firstLine="0"/>
              <w:jc w:val="left"/>
              <w:rPr>
                <w:sz w:val="24"/>
                <w:szCs w:val="24"/>
              </w:rPr>
            </w:pPr>
            <w:r w:rsidRPr="00D470D8">
              <w:rPr>
                <w:sz w:val="24"/>
                <w:szCs w:val="24"/>
              </w:rPr>
              <w:t>Customer editorial; Admin data; POS/KDS task-oriented.</w:t>
            </w:r>
          </w:p>
        </w:tc>
        <w:tc>
          <w:tcPr>
            <w:tcW w:w="2494" w:type="dxa"/>
          </w:tcPr>
          <w:p w14:paraId="7DAB9ECC" w14:textId="77777777" w:rsidR="00070F5C" w:rsidRPr="00D470D8" w:rsidRDefault="003A1EA7" w:rsidP="00D470D8">
            <w:pPr>
              <w:spacing w:line="252" w:lineRule="auto"/>
              <w:ind w:firstLine="0"/>
              <w:jc w:val="left"/>
              <w:rPr>
                <w:sz w:val="24"/>
                <w:szCs w:val="24"/>
              </w:rPr>
            </w:pPr>
            <w:r w:rsidRPr="00D470D8">
              <w:rPr>
                <w:sz w:val="24"/>
                <w:szCs w:val="24"/>
              </w:rPr>
              <w:t>frontend/src/pages + index.css</w:t>
            </w:r>
          </w:p>
        </w:tc>
      </w:tr>
      <w:tr w:rsidR="00070F5C" w:rsidRPr="00D470D8" w14:paraId="089C0F10" w14:textId="77777777" w:rsidTr="00D470D8">
        <w:tc>
          <w:tcPr>
            <w:tcW w:w="2268" w:type="dxa"/>
          </w:tcPr>
          <w:p w14:paraId="3525CDFB" w14:textId="77777777" w:rsidR="00070F5C" w:rsidRPr="00D470D8" w:rsidRDefault="003A1EA7" w:rsidP="00D470D8">
            <w:pPr>
              <w:spacing w:line="252" w:lineRule="auto"/>
              <w:ind w:firstLine="0"/>
              <w:jc w:val="left"/>
              <w:rPr>
                <w:sz w:val="24"/>
                <w:szCs w:val="24"/>
              </w:rPr>
            </w:pPr>
            <w:r w:rsidRPr="00D470D8">
              <w:rPr>
                <w:sz w:val="24"/>
                <w:szCs w:val="24"/>
              </w:rPr>
              <w:t>Git/Fork</w:t>
            </w:r>
          </w:p>
        </w:tc>
        <w:tc>
          <w:tcPr>
            <w:tcW w:w="4139" w:type="dxa"/>
          </w:tcPr>
          <w:p w14:paraId="065BDE91" w14:textId="77777777" w:rsidR="00070F5C" w:rsidRPr="00D470D8" w:rsidRDefault="003A1EA7" w:rsidP="00D470D8">
            <w:pPr>
              <w:spacing w:line="252" w:lineRule="auto"/>
              <w:ind w:firstLine="0"/>
              <w:jc w:val="left"/>
              <w:rPr>
                <w:sz w:val="24"/>
                <w:szCs w:val="24"/>
              </w:rPr>
            </w:pPr>
            <w:r w:rsidRPr="00D470D8">
              <w:rPr>
                <w:sz w:val="24"/>
                <w:szCs w:val="24"/>
              </w:rPr>
              <w:t>Quản lý source, commit, .gitignore, remote.</w:t>
            </w:r>
          </w:p>
        </w:tc>
        <w:tc>
          <w:tcPr>
            <w:tcW w:w="2494" w:type="dxa"/>
          </w:tcPr>
          <w:p w14:paraId="0D7625FD" w14:textId="77777777" w:rsidR="00070F5C" w:rsidRPr="00D470D8" w:rsidRDefault="003A1EA7" w:rsidP="00D470D8">
            <w:pPr>
              <w:spacing w:line="252" w:lineRule="auto"/>
              <w:ind w:firstLine="0"/>
              <w:jc w:val="left"/>
              <w:rPr>
                <w:sz w:val="24"/>
                <w:szCs w:val="24"/>
              </w:rPr>
            </w:pPr>
            <w:r w:rsidRPr="00D470D8">
              <w:rPr>
                <w:sz w:val="24"/>
                <w:szCs w:val="24"/>
              </w:rPr>
              <w:t>Repository dự án</w:t>
            </w:r>
          </w:p>
        </w:tc>
      </w:tr>
    </w:tbl>
    <w:p w14:paraId="65FA9C79" w14:textId="77777777" w:rsidR="00070F5C" w:rsidRDefault="00070F5C">
      <w:pPr>
        <w:spacing w:after="0"/>
      </w:pPr>
    </w:p>
    <w:p w14:paraId="5A51A89E" w14:textId="77777777" w:rsidR="00070F5C" w:rsidRDefault="003A1EA7">
      <w:r>
        <w:t>Minh chứng rõ nhất của tự học là những điểm source có lý do kỹ thuật cụ thể. Transaction không được thêm cho mọi query mà chỉ dùng khi cập nhật nhiều bảng; role scoping nằm ở service nơi có dữ liệu; SVG được xử lý khác ảnh raster; giá đơn được tính lại server. Các quyết định này cho thấy kiến thức được áp dụng vào bài toán thay vì chỉ liệt kê công nghệ.</w:t>
      </w:r>
    </w:p>
    <w:p w14:paraId="09BEAD5D" w14:textId="77777777" w:rsidR="00070F5C" w:rsidRDefault="003A1EA7">
      <w:r>
        <w:t>Trong quá trình hoàn thiện, việc Việt hóa toàn bộ giao diện nhưng giữ enum kỹ thuật tiếng Anh cũng là bài học về separation of concerns. Nếu đổi enum theo ngôn ngữ hiển thị, query và business rule sẽ khó bảo trì. Tạo lớp label mapping giúp vừa thân thiện với người dùng vừa giữ code ổn định.</w:t>
      </w:r>
    </w:p>
    <w:p w14:paraId="730D74D7" w14:textId="77777777" w:rsidR="00070F5C" w:rsidRPr="00D470D8" w:rsidRDefault="003A1EA7">
      <w:pPr>
        <w:pStyle w:val="Heading3"/>
        <w:rPr>
          <w:rFonts w:ascii="Times New Roman" w:hAnsi="Times New Roman" w:cs="Times New Roman"/>
        </w:rPr>
      </w:pPr>
      <w:bookmarkStart w:id="49" w:name="_Toc242149618"/>
      <w:r w:rsidRPr="00D470D8">
        <w:rPr>
          <w:rFonts w:ascii="Times New Roman" w:hAnsi="Times New Roman" w:cs="Times New Roman"/>
        </w:rPr>
        <w:lastRenderedPageBreak/>
        <w:t>3.4.3. K</w:t>
      </w:r>
      <w:r w:rsidRPr="00D470D8">
        <w:rPr>
          <w:rFonts w:ascii="Times New Roman" w:hAnsi="Times New Roman" w:cs="Times New Roman"/>
        </w:rPr>
        <w:t>ế</w:t>
      </w:r>
      <w:r w:rsidRPr="00D470D8">
        <w:rPr>
          <w:rFonts w:ascii="Times New Roman" w:hAnsi="Times New Roman" w:cs="Times New Roman"/>
        </w:rPr>
        <w:t xml:space="preserve"> ho</w:t>
      </w:r>
      <w:r w:rsidRPr="00D470D8">
        <w:rPr>
          <w:rFonts w:ascii="Times New Roman" w:hAnsi="Times New Roman" w:cs="Times New Roman"/>
        </w:rPr>
        <w:t>ạ</w:t>
      </w:r>
      <w:r w:rsidRPr="00D470D8">
        <w:rPr>
          <w:rFonts w:ascii="Times New Roman" w:hAnsi="Times New Roman" w:cs="Times New Roman"/>
        </w:rPr>
        <w:t>ch và đ</w:t>
      </w:r>
      <w:r w:rsidRPr="00D470D8">
        <w:rPr>
          <w:rFonts w:ascii="Times New Roman" w:hAnsi="Times New Roman" w:cs="Times New Roman"/>
        </w:rPr>
        <w:t>ị</w:t>
      </w:r>
      <w:r w:rsidRPr="00D470D8">
        <w:rPr>
          <w:rFonts w:ascii="Times New Roman" w:hAnsi="Times New Roman" w:cs="Times New Roman"/>
        </w:rPr>
        <w:t>nh hư</w:t>
      </w:r>
      <w:r w:rsidRPr="00D470D8">
        <w:rPr>
          <w:rFonts w:ascii="Times New Roman" w:hAnsi="Times New Roman" w:cs="Times New Roman"/>
        </w:rPr>
        <w:t>ớ</w:t>
      </w:r>
      <w:r w:rsidRPr="00D470D8">
        <w:rPr>
          <w:rFonts w:ascii="Times New Roman" w:hAnsi="Times New Roman" w:cs="Times New Roman"/>
        </w:rPr>
        <w:t>ng phát tri</w:t>
      </w:r>
      <w:r w:rsidRPr="00D470D8">
        <w:rPr>
          <w:rFonts w:ascii="Times New Roman" w:hAnsi="Times New Roman" w:cs="Times New Roman"/>
        </w:rPr>
        <w:t>ể</w:t>
      </w:r>
      <w:r w:rsidRPr="00D470D8">
        <w:rPr>
          <w:rFonts w:ascii="Times New Roman" w:hAnsi="Times New Roman" w:cs="Times New Roman"/>
        </w:rPr>
        <w:t>n</w:t>
      </w:r>
      <w:bookmarkEnd w:id="49"/>
    </w:p>
    <w:p w14:paraId="664854D0" w14:textId="77777777" w:rsidR="00070F5C" w:rsidRDefault="003A1EA7">
      <w:r>
        <w:t>Giai đoạn tiếp theo ưu tiên integration test bằng Supertest hoặc một framework tương đương kết hợp database test, để tự động hóa các case auth, RBAC, order, payment và concurrency. Frontend có thể bổ sung Vitest/React Testing Library cho component và Playwright/Cypress cho luồng E2E. Đây là bước cần thiết để chuyển từ kiểm thử thủ công sang regression test có thể chạy trong CI.</w:t>
      </w:r>
    </w:p>
    <w:p w14:paraId="7FEAA160" w14:textId="77777777" w:rsidR="00070F5C" w:rsidRDefault="003A1EA7">
      <w:r>
        <w:t>Về backend, kế hoạch học tiếp gồm refresh token, rate limiting, audit log, logging có cấu trúc, API documentation OpenAPI và transaction isolation. Reservation cần được triển khai API hoàn chỉnh; payment có thể tích hợp sandbox của một cổng thanh toán; realtime có thể dùng Socket.IO cho POS–Barista.</w:t>
      </w:r>
    </w:p>
    <w:p w14:paraId="673DDCB4" w14:textId="77777777" w:rsidR="00070F5C" w:rsidRDefault="003A1EA7">
      <w:r>
        <w:t>Về dữ liệu, có thể xây recipe/bill of materials để tự động trừ nguyên liệu khi order hoàn tất, thêm stock out/adjustment và báo cáo tồn theo thời gian. Report có thể xuất CSV/PDF, có peak hour, cohort khách hàng và hiệu quả chi nhánh. Những hướng này tận dụng schema hiện tại thay vì phải viết lại toàn bộ hệ thống.</w:t>
      </w:r>
    </w:p>
    <w:p w14:paraId="4B48D6E8" w14:textId="77777777" w:rsidR="00070F5C" w:rsidRDefault="003A1EA7">
      <w:r>
        <w:t>Về triển khai, hướng phát triển là container hóa frontend/backend, chuyển upload sang object storage, dùng reverse proxy HTTPS và triển khai MySQL managed. Tuy nhiên các bước này chỉ nên thực hiện sau khi core business logic có test tự động, đúng tinh thần ưu tiên working software trước overengineering.</w:t>
      </w:r>
    </w:p>
    <w:p w14:paraId="4469633D" w14:textId="77777777" w:rsidR="00070F5C" w:rsidRPr="001D2580" w:rsidRDefault="003A1EA7">
      <w:pPr>
        <w:pStyle w:val="Heading2"/>
        <w:rPr>
          <w:rFonts w:ascii="Times New Roman" w:hAnsi="Times New Roman" w:cs="Times New Roman"/>
        </w:rPr>
      </w:pPr>
      <w:bookmarkStart w:id="50" w:name="_Toc242149619"/>
      <w:r w:rsidRPr="001D2580">
        <w:rPr>
          <w:rFonts w:ascii="Times New Roman" w:hAnsi="Times New Roman" w:cs="Times New Roman"/>
        </w:rPr>
        <w:t>3.5. K</w:t>
      </w:r>
      <w:r w:rsidRPr="001D2580">
        <w:rPr>
          <w:rFonts w:ascii="Times New Roman" w:hAnsi="Times New Roman" w:cs="Times New Roman"/>
        </w:rPr>
        <w:t>ế</w:t>
      </w:r>
      <w:r w:rsidRPr="001D2580">
        <w:rPr>
          <w:rFonts w:ascii="Times New Roman" w:hAnsi="Times New Roman" w:cs="Times New Roman"/>
        </w:rPr>
        <w:t>t qu</w:t>
      </w:r>
      <w:r w:rsidRPr="001D2580">
        <w:rPr>
          <w:rFonts w:ascii="Times New Roman" w:hAnsi="Times New Roman" w:cs="Times New Roman"/>
        </w:rPr>
        <w:t>ả</w:t>
      </w:r>
      <w:r w:rsidRPr="001D2580">
        <w:rPr>
          <w:rFonts w:ascii="Times New Roman" w:hAnsi="Times New Roman" w:cs="Times New Roman"/>
        </w:rPr>
        <w:t xml:space="preserve"> đ</w:t>
      </w:r>
      <w:r w:rsidRPr="001D2580">
        <w:rPr>
          <w:rFonts w:ascii="Times New Roman" w:hAnsi="Times New Roman" w:cs="Times New Roman"/>
        </w:rPr>
        <w:t>ạ</w:t>
      </w:r>
      <w:r w:rsidRPr="001D2580">
        <w:rPr>
          <w:rFonts w:ascii="Times New Roman" w:hAnsi="Times New Roman" w:cs="Times New Roman"/>
        </w:rPr>
        <w:t>t đư</w:t>
      </w:r>
      <w:r w:rsidRPr="001D2580">
        <w:rPr>
          <w:rFonts w:ascii="Times New Roman" w:hAnsi="Times New Roman" w:cs="Times New Roman"/>
        </w:rPr>
        <w:t>ợ</w:t>
      </w:r>
      <w:r w:rsidRPr="001D2580">
        <w:rPr>
          <w:rFonts w:ascii="Times New Roman" w:hAnsi="Times New Roman" w:cs="Times New Roman"/>
        </w:rPr>
        <w:t>c và h</w:t>
      </w:r>
      <w:r w:rsidRPr="001D2580">
        <w:rPr>
          <w:rFonts w:ascii="Times New Roman" w:hAnsi="Times New Roman" w:cs="Times New Roman"/>
        </w:rPr>
        <w:t>ạ</w:t>
      </w:r>
      <w:r w:rsidRPr="001D2580">
        <w:rPr>
          <w:rFonts w:ascii="Times New Roman" w:hAnsi="Times New Roman" w:cs="Times New Roman"/>
        </w:rPr>
        <w:t>n ch</w:t>
      </w:r>
      <w:r w:rsidRPr="001D2580">
        <w:rPr>
          <w:rFonts w:ascii="Times New Roman" w:hAnsi="Times New Roman" w:cs="Times New Roman"/>
        </w:rPr>
        <w:t>ế</w:t>
      </w:r>
      <w:bookmarkEnd w:id="50"/>
    </w:p>
    <w:p w14:paraId="1A10F6A6" w14:textId="77777777" w:rsidR="00070F5C" w:rsidRDefault="003A1EA7" w:rsidP="001D2580">
      <w:pPr>
        <w:pStyle w:val="CaptionVN"/>
      </w:pPr>
      <w:r>
        <w:rPr>
          <w:b/>
        </w:rPr>
        <w:t>Bảng 3.5. Đối chiếu mục tiêu – kết quả – hạn chế</w:t>
      </w:r>
    </w:p>
    <w:tbl>
      <w:tblPr>
        <w:tblStyle w:val="TableGrid"/>
        <w:tblW w:w="0" w:type="auto"/>
        <w:tblLook w:val="04A0" w:firstRow="1" w:lastRow="0" w:firstColumn="1" w:lastColumn="0" w:noHBand="0" w:noVBand="1"/>
      </w:tblPr>
      <w:tblGrid>
        <w:gridCol w:w="2268"/>
        <w:gridCol w:w="1701"/>
        <w:gridCol w:w="4932"/>
      </w:tblGrid>
      <w:tr w:rsidR="00070F5C" w:rsidRPr="001D2580" w14:paraId="6C91D5D0" w14:textId="77777777" w:rsidTr="001D2580">
        <w:tc>
          <w:tcPr>
            <w:tcW w:w="2268" w:type="dxa"/>
            <w:vAlign w:val="center"/>
          </w:tcPr>
          <w:p w14:paraId="17D30FD4" w14:textId="77777777" w:rsidR="00070F5C" w:rsidRPr="001D2580" w:rsidRDefault="003A1EA7" w:rsidP="001D2580">
            <w:pPr>
              <w:ind w:firstLine="0"/>
              <w:jc w:val="center"/>
              <w:rPr>
                <w:sz w:val="24"/>
                <w:szCs w:val="24"/>
              </w:rPr>
            </w:pPr>
            <w:r w:rsidRPr="001D2580">
              <w:rPr>
                <w:b/>
                <w:sz w:val="24"/>
                <w:szCs w:val="24"/>
              </w:rPr>
              <w:t>Mục tiêu/chức năng</w:t>
            </w:r>
          </w:p>
        </w:tc>
        <w:tc>
          <w:tcPr>
            <w:tcW w:w="1701" w:type="dxa"/>
            <w:vAlign w:val="center"/>
          </w:tcPr>
          <w:p w14:paraId="17130379" w14:textId="77777777" w:rsidR="00070F5C" w:rsidRPr="001D2580" w:rsidRDefault="003A1EA7" w:rsidP="001D2580">
            <w:pPr>
              <w:ind w:firstLine="0"/>
              <w:jc w:val="center"/>
              <w:rPr>
                <w:sz w:val="24"/>
                <w:szCs w:val="24"/>
              </w:rPr>
            </w:pPr>
            <w:r w:rsidRPr="001D2580">
              <w:rPr>
                <w:b/>
                <w:sz w:val="24"/>
                <w:szCs w:val="24"/>
              </w:rPr>
              <w:t>Mức độ</w:t>
            </w:r>
          </w:p>
        </w:tc>
        <w:tc>
          <w:tcPr>
            <w:tcW w:w="4932" w:type="dxa"/>
            <w:vAlign w:val="center"/>
          </w:tcPr>
          <w:p w14:paraId="4F78E90F" w14:textId="77777777" w:rsidR="00070F5C" w:rsidRPr="001D2580" w:rsidRDefault="003A1EA7" w:rsidP="001D2580">
            <w:pPr>
              <w:ind w:firstLine="0"/>
              <w:jc w:val="center"/>
              <w:rPr>
                <w:sz w:val="24"/>
                <w:szCs w:val="24"/>
              </w:rPr>
            </w:pPr>
            <w:r w:rsidRPr="001D2580">
              <w:rPr>
                <w:b/>
                <w:sz w:val="24"/>
                <w:szCs w:val="24"/>
              </w:rPr>
              <w:t>Nhận xét</w:t>
            </w:r>
          </w:p>
        </w:tc>
      </w:tr>
      <w:tr w:rsidR="00070F5C" w:rsidRPr="001D2580" w14:paraId="666898F9" w14:textId="77777777" w:rsidTr="001D2580">
        <w:tc>
          <w:tcPr>
            <w:tcW w:w="2268" w:type="dxa"/>
            <w:vAlign w:val="center"/>
          </w:tcPr>
          <w:p w14:paraId="31C485F3" w14:textId="77777777" w:rsidR="00070F5C" w:rsidRPr="001D2580" w:rsidRDefault="003A1EA7" w:rsidP="001D2580">
            <w:pPr>
              <w:spacing w:line="252" w:lineRule="auto"/>
              <w:ind w:firstLine="0"/>
              <w:jc w:val="left"/>
              <w:rPr>
                <w:sz w:val="24"/>
                <w:szCs w:val="24"/>
              </w:rPr>
            </w:pPr>
            <w:r w:rsidRPr="001D2580">
              <w:rPr>
                <w:sz w:val="24"/>
                <w:szCs w:val="24"/>
              </w:rPr>
              <w:t>Kiến trúc full-stack</w:t>
            </w:r>
          </w:p>
        </w:tc>
        <w:tc>
          <w:tcPr>
            <w:tcW w:w="1701" w:type="dxa"/>
            <w:vAlign w:val="center"/>
          </w:tcPr>
          <w:p w14:paraId="5B5378A4" w14:textId="77777777" w:rsidR="00070F5C" w:rsidRPr="001D2580" w:rsidRDefault="003A1EA7" w:rsidP="001D2580">
            <w:pPr>
              <w:spacing w:line="252" w:lineRule="auto"/>
              <w:ind w:firstLine="0"/>
              <w:jc w:val="left"/>
              <w:rPr>
                <w:sz w:val="24"/>
                <w:szCs w:val="24"/>
              </w:rPr>
            </w:pPr>
            <w:r w:rsidRPr="001D2580">
              <w:rPr>
                <w:sz w:val="24"/>
                <w:szCs w:val="24"/>
              </w:rPr>
              <w:t>Đạt</w:t>
            </w:r>
          </w:p>
        </w:tc>
        <w:tc>
          <w:tcPr>
            <w:tcW w:w="4932" w:type="dxa"/>
            <w:vAlign w:val="center"/>
          </w:tcPr>
          <w:p w14:paraId="2C4822B7" w14:textId="77777777" w:rsidR="00070F5C" w:rsidRPr="001D2580" w:rsidRDefault="003A1EA7" w:rsidP="001D2580">
            <w:pPr>
              <w:spacing w:line="252" w:lineRule="auto"/>
              <w:ind w:firstLine="0"/>
              <w:jc w:val="left"/>
              <w:rPr>
                <w:sz w:val="24"/>
                <w:szCs w:val="24"/>
              </w:rPr>
            </w:pPr>
            <w:r w:rsidRPr="001D2580">
              <w:rPr>
                <w:sz w:val="24"/>
                <w:szCs w:val="24"/>
              </w:rPr>
              <w:t>React/Vite – Axios – Express REST – MySQL, source tách thư mục rõ.</w:t>
            </w:r>
          </w:p>
        </w:tc>
      </w:tr>
      <w:tr w:rsidR="00070F5C" w:rsidRPr="001D2580" w14:paraId="2DEDBDA2" w14:textId="77777777" w:rsidTr="001D2580">
        <w:tc>
          <w:tcPr>
            <w:tcW w:w="2268" w:type="dxa"/>
            <w:vAlign w:val="center"/>
          </w:tcPr>
          <w:p w14:paraId="55C18822" w14:textId="77777777" w:rsidR="00070F5C" w:rsidRPr="001D2580" w:rsidRDefault="003A1EA7" w:rsidP="001D2580">
            <w:pPr>
              <w:spacing w:line="252" w:lineRule="auto"/>
              <w:ind w:firstLine="0"/>
              <w:jc w:val="left"/>
              <w:rPr>
                <w:sz w:val="24"/>
                <w:szCs w:val="24"/>
              </w:rPr>
            </w:pPr>
            <w:r w:rsidRPr="001D2580">
              <w:rPr>
                <w:sz w:val="24"/>
                <w:szCs w:val="24"/>
              </w:rPr>
              <w:t>Xác thực &amp; phân quyền</w:t>
            </w:r>
          </w:p>
        </w:tc>
        <w:tc>
          <w:tcPr>
            <w:tcW w:w="1701" w:type="dxa"/>
            <w:vAlign w:val="center"/>
          </w:tcPr>
          <w:p w14:paraId="7C906DF8" w14:textId="77777777" w:rsidR="00070F5C" w:rsidRPr="001D2580" w:rsidRDefault="003A1EA7" w:rsidP="001D2580">
            <w:pPr>
              <w:spacing w:line="252" w:lineRule="auto"/>
              <w:ind w:firstLine="0"/>
              <w:jc w:val="left"/>
              <w:rPr>
                <w:sz w:val="24"/>
                <w:szCs w:val="24"/>
              </w:rPr>
            </w:pPr>
            <w:r w:rsidRPr="001D2580">
              <w:rPr>
                <w:sz w:val="24"/>
                <w:szCs w:val="24"/>
              </w:rPr>
              <w:t>Đạt</w:t>
            </w:r>
          </w:p>
        </w:tc>
        <w:tc>
          <w:tcPr>
            <w:tcW w:w="4932" w:type="dxa"/>
            <w:vAlign w:val="center"/>
          </w:tcPr>
          <w:p w14:paraId="4BD7B955" w14:textId="77777777" w:rsidR="00070F5C" w:rsidRPr="001D2580" w:rsidRDefault="003A1EA7" w:rsidP="001D2580">
            <w:pPr>
              <w:spacing w:line="252" w:lineRule="auto"/>
              <w:ind w:firstLine="0"/>
              <w:jc w:val="left"/>
              <w:rPr>
                <w:sz w:val="24"/>
                <w:szCs w:val="24"/>
              </w:rPr>
            </w:pPr>
            <w:r w:rsidRPr="001D2580">
              <w:rPr>
                <w:sz w:val="24"/>
                <w:szCs w:val="24"/>
              </w:rPr>
              <w:t>JWT, bcrypt, 5 role, backend authorize và data scope.</w:t>
            </w:r>
          </w:p>
        </w:tc>
      </w:tr>
      <w:tr w:rsidR="00070F5C" w:rsidRPr="001D2580" w14:paraId="01507E8D" w14:textId="77777777" w:rsidTr="001D2580">
        <w:tc>
          <w:tcPr>
            <w:tcW w:w="2268" w:type="dxa"/>
            <w:vAlign w:val="center"/>
          </w:tcPr>
          <w:p w14:paraId="1490BBD5" w14:textId="77777777" w:rsidR="00070F5C" w:rsidRPr="001D2580" w:rsidRDefault="003A1EA7" w:rsidP="001D2580">
            <w:pPr>
              <w:spacing w:line="252" w:lineRule="auto"/>
              <w:ind w:firstLine="0"/>
              <w:jc w:val="left"/>
              <w:rPr>
                <w:sz w:val="24"/>
                <w:szCs w:val="24"/>
              </w:rPr>
            </w:pPr>
            <w:r w:rsidRPr="001D2580">
              <w:rPr>
                <w:sz w:val="24"/>
                <w:szCs w:val="24"/>
              </w:rPr>
              <w:t>Catalog</w:t>
            </w:r>
          </w:p>
        </w:tc>
        <w:tc>
          <w:tcPr>
            <w:tcW w:w="1701" w:type="dxa"/>
            <w:vAlign w:val="center"/>
          </w:tcPr>
          <w:p w14:paraId="0F8294E7" w14:textId="77777777" w:rsidR="00070F5C" w:rsidRPr="001D2580" w:rsidRDefault="003A1EA7" w:rsidP="001D2580">
            <w:pPr>
              <w:spacing w:line="252" w:lineRule="auto"/>
              <w:ind w:firstLine="0"/>
              <w:jc w:val="left"/>
              <w:rPr>
                <w:sz w:val="24"/>
                <w:szCs w:val="24"/>
              </w:rPr>
            </w:pPr>
            <w:r w:rsidRPr="001D2580">
              <w:rPr>
                <w:sz w:val="24"/>
                <w:szCs w:val="24"/>
              </w:rPr>
              <w:t>Đạt cốt lõi</w:t>
            </w:r>
          </w:p>
        </w:tc>
        <w:tc>
          <w:tcPr>
            <w:tcW w:w="4932" w:type="dxa"/>
            <w:vAlign w:val="center"/>
          </w:tcPr>
          <w:p w14:paraId="1F971013" w14:textId="77777777" w:rsidR="00070F5C" w:rsidRPr="001D2580" w:rsidRDefault="003A1EA7" w:rsidP="001D2580">
            <w:pPr>
              <w:spacing w:line="252" w:lineRule="auto"/>
              <w:ind w:firstLine="0"/>
              <w:jc w:val="left"/>
              <w:rPr>
                <w:sz w:val="24"/>
                <w:szCs w:val="24"/>
              </w:rPr>
            </w:pPr>
            <w:r w:rsidRPr="001D2580">
              <w:rPr>
                <w:sz w:val="24"/>
                <w:szCs w:val="24"/>
              </w:rPr>
              <w:t>30 sản phẩm seed, category/product CRUD, size/addon detail, upload ảnh.</w:t>
            </w:r>
          </w:p>
        </w:tc>
      </w:tr>
      <w:tr w:rsidR="00070F5C" w:rsidRPr="001D2580" w14:paraId="2CF39D57" w14:textId="77777777" w:rsidTr="001D2580">
        <w:tc>
          <w:tcPr>
            <w:tcW w:w="2268" w:type="dxa"/>
            <w:vAlign w:val="center"/>
          </w:tcPr>
          <w:p w14:paraId="08138BF1" w14:textId="77777777" w:rsidR="00070F5C" w:rsidRPr="001D2580" w:rsidRDefault="003A1EA7" w:rsidP="001D2580">
            <w:pPr>
              <w:spacing w:line="252" w:lineRule="auto"/>
              <w:ind w:firstLine="0"/>
              <w:jc w:val="left"/>
              <w:rPr>
                <w:sz w:val="24"/>
                <w:szCs w:val="24"/>
              </w:rPr>
            </w:pPr>
            <w:r w:rsidRPr="001D2580">
              <w:rPr>
                <w:sz w:val="24"/>
                <w:szCs w:val="24"/>
              </w:rPr>
              <w:t>Chi nhánh &amp; bàn</w:t>
            </w:r>
          </w:p>
        </w:tc>
        <w:tc>
          <w:tcPr>
            <w:tcW w:w="1701" w:type="dxa"/>
            <w:vAlign w:val="center"/>
          </w:tcPr>
          <w:p w14:paraId="70EC502D" w14:textId="77777777" w:rsidR="00070F5C" w:rsidRPr="001D2580" w:rsidRDefault="003A1EA7" w:rsidP="001D2580">
            <w:pPr>
              <w:spacing w:line="252" w:lineRule="auto"/>
              <w:ind w:firstLine="0"/>
              <w:jc w:val="left"/>
              <w:rPr>
                <w:sz w:val="24"/>
                <w:szCs w:val="24"/>
              </w:rPr>
            </w:pPr>
            <w:r w:rsidRPr="001D2580">
              <w:rPr>
                <w:sz w:val="24"/>
                <w:szCs w:val="24"/>
              </w:rPr>
              <w:t>Đạt cốt lõi</w:t>
            </w:r>
          </w:p>
        </w:tc>
        <w:tc>
          <w:tcPr>
            <w:tcW w:w="4932" w:type="dxa"/>
            <w:vAlign w:val="center"/>
          </w:tcPr>
          <w:p w14:paraId="34CCB975" w14:textId="77777777" w:rsidR="00070F5C" w:rsidRPr="001D2580" w:rsidRDefault="003A1EA7" w:rsidP="001D2580">
            <w:pPr>
              <w:spacing w:line="252" w:lineRule="auto"/>
              <w:ind w:firstLine="0"/>
              <w:jc w:val="left"/>
              <w:rPr>
                <w:sz w:val="24"/>
                <w:szCs w:val="24"/>
              </w:rPr>
            </w:pPr>
            <w:r w:rsidRPr="001D2580">
              <w:rPr>
                <w:sz w:val="24"/>
                <w:szCs w:val="24"/>
              </w:rPr>
              <w:t>4 branch, 20 table, trạng thái và luồng CLEANING.</w:t>
            </w:r>
          </w:p>
        </w:tc>
      </w:tr>
      <w:tr w:rsidR="00070F5C" w:rsidRPr="001D2580" w14:paraId="3E5A9310" w14:textId="77777777" w:rsidTr="001D2580">
        <w:tc>
          <w:tcPr>
            <w:tcW w:w="2268" w:type="dxa"/>
            <w:vAlign w:val="center"/>
          </w:tcPr>
          <w:p w14:paraId="18E7D24C" w14:textId="77777777" w:rsidR="00070F5C" w:rsidRPr="001D2580" w:rsidRDefault="003A1EA7" w:rsidP="001D2580">
            <w:pPr>
              <w:spacing w:line="252" w:lineRule="auto"/>
              <w:ind w:firstLine="0"/>
              <w:jc w:val="left"/>
              <w:rPr>
                <w:sz w:val="24"/>
                <w:szCs w:val="24"/>
              </w:rPr>
            </w:pPr>
            <w:r w:rsidRPr="001D2580">
              <w:rPr>
                <w:sz w:val="24"/>
                <w:szCs w:val="24"/>
              </w:rPr>
              <w:t>POS/Order/Payment</w:t>
            </w:r>
          </w:p>
        </w:tc>
        <w:tc>
          <w:tcPr>
            <w:tcW w:w="1701" w:type="dxa"/>
            <w:vAlign w:val="center"/>
          </w:tcPr>
          <w:p w14:paraId="107B7039" w14:textId="77777777" w:rsidR="00070F5C" w:rsidRPr="001D2580" w:rsidRDefault="003A1EA7" w:rsidP="001D2580">
            <w:pPr>
              <w:spacing w:line="252" w:lineRule="auto"/>
              <w:ind w:firstLine="0"/>
              <w:jc w:val="left"/>
              <w:rPr>
                <w:sz w:val="24"/>
                <w:szCs w:val="24"/>
              </w:rPr>
            </w:pPr>
            <w:r w:rsidRPr="001D2580">
              <w:rPr>
                <w:sz w:val="24"/>
                <w:szCs w:val="24"/>
              </w:rPr>
              <w:t>Đạt cốt lõi</w:t>
            </w:r>
          </w:p>
        </w:tc>
        <w:tc>
          <w:tcPr>
            <w:tcW w:w="4932" w:type="dxa"/>
            <w:vAlign w:val="center"/>
          </w:tcPr>
          <w:p w14:paraId="6A8D008A" w14:textId="77777777" w:rsidR="00070F5C" w:rsidRPr="001D2580" w:rsidRDefault="003A1EA7" w:rsidP="001D2580">
            <w:pPr>
              <w:spacing w:line="252" w:lineRule="auto"/>
              <w:ind w:firstLine="0"/>
              <w:jc w:val="left"/>
              <w:rPr>
                <w:sz w:val="24"/>
                <w:szCs w:val="24"/>
              </w:rPr>
            </w:pPr>
            <w:r w:rsidRPr="001D2580">
              <w:rPr>
                <w:sz w:val="24"/>
                <w:szCs w:val="24"/>
              </w:rPr>
              <w:t>Server-side pricing, transaction, voucher, payment, loyalty.</w:t>
            </w:r>
          </w:p>
        </w:tc>
      </w:tr>
      <w:tr w:rsidR="00070F5C" w:rsidRPr="001D2580" w14:paraId="1D8F0299" w14:textId="77777777" w:rsidTr="001D2580">
        <w:tc>
          <w:tcPr>
            <w:tcW w:w="2268" w:type="dxa"/>
            <w:vAlign w:val="center"/>
          </w:tcPr>
          <w:p w14:paraId="33C899FD" w14:textId="77777777" w:rsidR="00070F5C" w:rsidRPr="001D2580" w:rsidRDefault="003A1EA7" w:rsidP="001D2580">
            <w:pPr>
              <w:spacing w:line="252" w:lineRule="auto"/>
              <w:ind w:firstLine="0"/>
              <w:jc w:val="left"/>
              <w:rPr>
                <w:sz w:val="24"/>
                <w:szCs w:val="24"/>
              </w:rPr>
            </w:pPr>
            <w:r w:rsidRPr="001D2580">
              <w:rPr>
                <w:sz w:val="24"/>
                <w:szCs w:val="24"/>
              </w:rPr>
              <w:t>Barista</w:t>
            </w:r>
          </w:p>
        </w:tc>
        <w:tc>
          <w:tcPr>
            <w:tcW w:w="1701" w:type="dxa"/>
            <w:vAlign w:val="center"/>
          </w:tcPr>
          <w:p w14:paraId="31C85C32" w14:textId="77777777" w:rsidR="00070F5C" w:rsidRPr="001D2580" w:rsidRDefault="003A1EA7" w:rsidP="001D2580">
            <w:pPr>
              <w:spacing w:line="252" w:lineRule="auto"/>
              <w:ind w:firstLine="0"/>
              <w:jc w:val="left"/>
              <w:rPr>
                <w:sz w:val="24"/>
                <w:szCs w:val="24"/>
              </w:rPr>
            </w:pPr>
            <w:r w:rsidRPr="001D2580">
              <w:rPr>
                <w:sz w:val="24"/>
                <w:szCs w:val="24"/>
              </w:rPr>
              <w:t>Đạt</w:t>
            </w:r>
          </w:p>
        </w:tc>
        <w:tc>
          <w:tcPr>
            <w:tcW w:w="4932" w:type="dxa"/>
            <w:vAlign w:val="center"/>
          </w:tcPr>
          <w:p w14:paraId="6E85C978" w14:textId="77777777" w:rsidR="00070F5C" w:rsidRPr="001D2580" w:rsidRDefault="003A1EA7" w:rsidP="001D2580">
            <w:pPr>
              <w:spacing w:line="252" w:lineRule="auto"/>
              <w:ind w:firstLine="0"/>
              <w:jc w:val="left"/>
              <w:rPr>
                <w:sz w:val="24"/>
                <w:szCs w:val="24"/>
              </w:rPr>
            </w:pPr>
            <w:r w:rsidRPr="001D2580">
              <w:rPr>
                <w:sz w:val="24"/>
                <w:szCs w:val="24"/>
              </w:rPr>
              <w:t>KDS polling, PREPARING/READY, backend guard.</w:t>
            </w:r>
          </w:p>
        </w:tc>
      </w:tr>
      <w:tr w:rsidR="00070F5C" w:rsidRPr="001D2580" w14:paraId="0D468A4F" w14:textId="77777777" w:rsidTr="001D2580">
        <w:tc>
          <w:tcPr>
            <w:tcW w:w="2268" w:type="dxa"/>
            <w:vAlign w:val="center"/>
          </w:tcPr>
          <w:p w14:paraId="126360C1" w14:textId="77777777" w:rsidR="00070F5C" w:rsidRPr="001D2580" w:rsidRDefault="003A1EA7" w:rsidP="001D2580">
            <w:pPr>
              <w:spacing w:line="252" w:lineRule="auto"/>
              <w:ind w:firstLine="0"/>
              <w:jc w:val="left"/>
              <w:rPr>
                <w:sz w:val="24"/>
                <w:szCs w:val="24"/>
              </w:rPr>
            </w:pPr>
            <w:r w:rsidRPr="001D2580">
              <w:rPr>
                <w:sz w:val="24"/>
                <w:szCs w:val="24"/>
              </w:rPr>
              <w:lastRenderedPageBreak/>
              <w:t>Customer order</w:t>
            </w:r>
          </w:p>
        </w:tc>
        <w:tc>
          <w:tcPr>
            <w:tcW w:w="1701" w:type="dxa"/>
            <w:vAlign w:val="center"/>
          </w:tcPr>
          <w:p w14:paraId="0983964C" w14:textId="77777777" w:rsidR="00070F5C" w:rsidRPr="001D2580" w:rsidRDefault="003A1EA7" w:rsidP="001D2580">
            <w:pPr>
              <w:spacing w:line="252" w:lineRule="auto"/>
              <w:ind w:firstLine="0"/>
              <w:jc w:val="left"/>
              <w:rPr>
                <w:sz w:val="24"/>
                <w:szCs w:val="24"/>
              </w:rPr>
            </w:pPr>
            <w:r w:rsidRPr="001D2580">
              <w:rPr>
                <w:sz w:val="24"/>
                <w:szCs w:val="24"/>
              </w:rPr>
              <w:t>Đạt một phần tốt</w:t>
            </w:r>
          </w:p>
        </w:tc>
        <w:tc>
          <w:tcPr>
            <w:tcW w:w="4932" w:type="dxa"/>
            <w:vAlign w:val="center"/>
          </w:tcPr>
          <w:p w14:paraId="18298E58" w14:textId="77777777" w:rsidR="00070F5C" w:rsidRPr="001D2580" w:rsidRDefault="003A1EA7" w:rsidP="001D2580">
            <w:pPr>
              <w:spacing w:line="252" w:lineRule="auto"/>
              <w:ind w:firstLine="0"/>
              <w:jc w:val="left"/>
              <w:rPr>
                <w:sz w:val="24"/>
                <w:szCs w:val="24"/>
              </w:rPr>
            </w:pPr>
            <w:r w:rsidRPr="001D2580">
              <w:rPr>
                <w:sz w:val="24"/>
                <w:szCs w:val="24"/>
              </w:rPr>
              <w:t>Menu/detail/cart/takeaway/order history/account; payment tại cửa hàng.</w:t>
            </w:r>
          </w:p>
        </w:tc>
      </w:tr>
      <w:tr w:rsidR="00070F5C" w:rsidRPr="001D2580" w14:paraId="3C579CCB" w14:textId="77777777" w:rsidTr="001D2580">
        <w:tc>
          <w:tcPr>
            <w:tcW w:w="2268" w:type="dxa"/>
            <w:vAlign w:val="center"/>
          </w:tcPr>
          <w:p w14:paraId="66349EFC" w14:textId="77777777" w:rsidR="00070F5C" w:rsidRPr="001D2580" w:rsidRDefault="003A1EA7" w:rsidP="001D2580">
            <w:pPr>
              <w:spacing w:line="252" w:lineRule="auto"/>
              <w:ind w:firstLine="0"/>
              <w:jc w:val="left"/>
              <w:rPr>
                <w:sz w:val="24"/>
                <w:szCs w:val="24"/>
              </w:rPr>
            </w:pPr>
            <w:r w:rsidRPr="001D2580">
              <w:rPr>
                <w:sz w:val="24"/>
                <w:szCs w:val="24"/>
              </w:rPr>
              <w:t>Reservation</w:t>
            </w:r>
          </w:p>
        </w:tc>
        <w:tc>
          <w:tcPr>
            <w:tcW w:w="1701" w:type="dxa"/>
            <w:vAlign w:val="center"/>
          </w:tcPr>
          <w:p w14:paraId="0BC422C9" w14:textId="77777777" w:rsidR="00070F5C" w:rsidRPr="001D2580" w:rsidRDefault="003A1EA7" w:rsidP="001D2580">
            <w:pPr>
              <w:spacing w:line="252" w:lineRule="auto"/>
              <w:ind w:firstLine="0"/>
              <w:jc w:val="left"/>
              <w:rPr>
                <w:sz w:val="24"/>
                <w:szCs w:val="24"/>
              </w:rPr>
            </w:pPr>
            <w:r w:rsidRPr="001D2580">
              <w:rPr>
                <w:sz w:val="24"/>
                <w:szCs w:val="24"/>
              </w:rPr>
              <w:t>Chưa hoàn chỉnh</w:t>
            </w:r>
          </w:p>
        </w:tc>
        <w:tc>
          <w:tcPr>
            <w:tcW w:w="4932" w:type="dxa"/>
            <w:vAlign w:val="center"/>
          </w:tcPr>
          <w:p w14:paraId="7E772872" w14:textId="77777777" w:rsidR="00070F5C" w:rsidRPr="001D2580" w:rsidRDefault="003A1EA7" w:rsidP="001D2580">
            <w:pPr>
              <w:spacing w:line="252" w:lineRule="auto"/>
              <w:ind w:firstLine="0"/>
              <w:jc w:val="left"/>
              <w:rPr>
                <w:sz w:val="24"/>
                <w:szCs w:val="24"/>
              </w:rPr>
            </w:pPr>
            <w:r w:rsidRPr="001D2580">
              <w:rPr>
                <w:sz w:val="24"/>
                <w:szCs w:val="24"/>
              </w:rPr>
              <w:t>UI gửi email; chưa ghi bảng reservations qua API.</w:t>
            </w:r>
          </w:p>
        </w:tc>
      </w:tr>
      <w:tr w:rsidR="00070F5C" w:rsidRPr="001D2580" w14:paraId="2E1D4DA2" w14:textId="77777777" w:rsidTr="001D2580">
        <w:tc>
          <w:tcPr>
            <w:tcW w:w="2268" w:type="dxa"/>
            <w:vAlign w:val="center"/>
          </w:tcPr>
          <w:p w14:paraId="0826E97F" w14:textId="77777777" w:rsidR="00070F5C" w:rsidRPr="001D2580" w:rsidRDefault="003A1EA7" w:rsidP="001D2580">
            <w:pPr>
              <w:spacing w:line="252" w:lineRule="auto"/>
              <w:ind w:firstLine="0"/>
              <w:jc w:val="left"/>
              <w:rPr>
                <w:sz w:val="24"/>
                <w:szCs w:val="24"/>
              </w:rPr>
            </w:pPr>
            <w:r w:rsidRPr="001D2580">
              <w:rPr>
                <w:sz w:val="24"/>
                <w:szCs w:val="24"/>
              </w:rPr>
              <w:t>Inventory</w:t>
            </w:r>
          </w:p>
        </w:tc>
        <w:tc>
          <w:tcPr>
            <w:tcW w:w="1701" w:type="dxa"/>
            <w:vAlign w:val="center"/>
          </w:tcPr>
          <w:p w14:paraId="57D86721" w14:textId="77777777" w:rsidR="00070F5C" w:rsidRPr="001D2580" w:rsidRDefault="003A1EA7" w:rsidP="001D2580">
            <w:pPr>
              <w:spacing w:line="252" w:lineRule="auto"/>
              <w:ind w:firstLine="0"/>
              <w:jc w:val="left"/>
              <w:rPr>
                <w:sz w:val="24"/>
                <w:szCs w:val="24"/>
              </w:rPr>
            </w:pPr>
            <w:r w:rsidRPr="001D2580">
              <w:rPr>
                <w:sz w:val="24"/>
                <w:szCs w:val="24"/>
              </w:rPr>
              <w:t>Đạt mức cơ bản</w:t>
            </w:r>
          </w:p>
        </w:tc>
        <w:tc>
          <w:tcPr>
            <w:tcW w:w="4932" w:type="dxa"/>
            <w:vAlign w:val="center"/>
          </w:tcPr>
          <w:p w14:paraId="23F94D75" w14:textId="77777777" w:rsidR="00070F5C" w:rsidRPr="001D2580" w:rsidRDefault="003A1EA7" w:rsidP="001D2580">
            <w:pPr>
              <w:spacing w:line="252" w:lineRule="auto"/>
              <w:ind w:firstLine="0"/>
              <w:jc w:val="left"/>
              <w:rPr>
                <w:sz w:val="24"/>
                <w:szCs w:val="24"/>
              </w:rPr>
            </w:pPr>
            <w:r w:rsidRPr="001D2580">
              <w:rPr>
                <w:sz w:val="24"/>
                <w:szCs w:val="24"/>
              </w:rPr>
              <w:t>Ingredient, low stock, receive transaction; chưa có workflow OUT đầy đủ.</w:t>
            </w:r>
          </w:p>
        </w:tc>
      </w:tr>
      <w:tr w:rsidR="00070F5C" w:rsidRPr="001D2580" w14:paraId="30125504" w14:textId="77777777" w:rsidTr="001D2580">
        <w:tc>
          <w:tcPr>
            <w:tcW w:w="2268" w:type="dxa"/>
            <w:vAlign w:val="center"/>
          </w:tcPr>
          <w:p w14:paraId="3538084F" w14:textId="77777777" w:rsidR="00070F5C" w:rsidRPr="001D2580" w:rsidRDefault="003A1EA7" w:rsidP="001D2580">
            <w:pPr>
              <w:spacing w:line="252" w:lineRule="auto"/>
              <w:ind w:firstLine="0"/>
              <w:jc w:val="left"/>
              <w:rPr>
                <w:sz w:val="24"/>
                <w:szCs w:val="24"/>
              </w:rPr>
            </w:pPr>
            <w:r w:rsidRPr="001D2580">
              <w:rPr>
                <w:sz w:val="24"/>
                <w:szCs w:val="24"/>
              </w:rPr>
              <w:t>Reports</w:t>
            </w:r>
          </w:p>
        </w:tc>
        <w:tc>
          <w:tcPr>
            <w:tcW w:w="1701" w:type="dxa"/>
            <w:vAlign w:val="center"/>
          </w:tcPr>
          <w:p w14:paraId="41A38AFA" w14:textId="77777777" w:rsidR="00070F5C" w:rsidRPr="001D2580" w:rsidRDefault="003A1EA7" w:rsidP="001D2580">
            <w:pPr>
              <w:spacing w:line="252" w:lineRule="auto"/>
              <w:ind w:firstLine="0"/>
              <w:jc w:val="left"/>
              <w:rPr>
                <w:sz w:val="24"/>
                <w:szCs w:val="24"/>
              </w:rPr>
            </w:pPr>
            <w:r w:rsidRPr="001D2580">
              <w:rPr>
                <w:sz w:val="24"/>
                <w:szCs w:val="24"/>
              </w:rPr>
              <w:t>Đạt cơ bản</w:t>
            </w:r>
          </w:p>
        </w:tc>
        <w:tc>
          <w:tcPr>
            <w:tcW w:w="4932" w:type="dxa"/>
            <w:vAlign w:val="center"/>
          </w:tcPr>
          <w:p w14:paraId="3A176F37" w14:textId="77777777" w:rsidR="00070F5C" w:rsidRPr="001D2580" w:rsidRDefault="003A1EA7" w:rsidP="001D2580">
            <w:pPr>
              <w:spacing w:line="252" w:lineRule="auto"/>
              <w:ind w:firstLine="0"/>
              <w:jc w:val="left"/>
              <w:rPr>
                <w:sz w:val="24"/>
                <w:szCs w:val="24"/>
              </w:rPr>
            </w:pPr>
            <w:r w:rsidRPr="001D2580">
              <w:rPr>
                <w:sz w:val="24"/>
                <w:szCs w:val="24"/>
              </w:rPr>
              <w:t>Dashboard/report SQL thật; chưa export và phân tích nâng cao.</w:t>
            </w:r>
          </w:p>
        </w:tc>
      </w:tr>
      <w:tr w:rsidR="00070F5C" w:rsidRPr="001D2580" w14:paraId="32C331C4" w14:textId="77777777" w:rsidTr="001D2580">
        <w:tc>
          <w:tcPr>
            <w:tcW w:w="2268" w:type="dxa"/>
            <w:vAlign w:val="center"/>
          </w:tcPr>
          <w:p w14:paraId="4A545198" w14:textId="77777777" w:rsidR="00070F5C" w:rsidRPr="001D2580" w:rsidRDefault="003A1EA7" w:rsidP="001D2580">
            <w:pPr>
              <w:spacing w:line="252" w:lineRule="auto"/>
              <w:ind w:firstLine="0"/>
              <w:jc w:val="left"/>
              <w:rPr>
                <w:sz w:val="24"/>
                <w:szCs w:val="24"/>
              </w:rPr>
            </w:pPr>
            <w:r w:rsidRPr="001D2580">
              <w:rPr>
                <w:sz w:val="24"/>
                <w:szCs w:val="24"/>
              </w:rPr>
              <w:t>Brand settings</w:t>
            </w:r>
          </w:p>
        </w:tc>
        <w:tc>
          <w:tcPr>
            <w:tcW w:w="1701" w:type="dxa"/>
            <w:vAlign w:val="center"/>
          </w:tcPr>
          <w:p w14:paraId="1FCB1793" w14:textId="77777777" w:rsidR="00070F5C" w:rsidRPr="001D2580" w:rsidRDefault="003A1EA7" w:rsidP="001D2580">
            <w:pPr>
              <w:spacing w:line="252" w:lineRule="auto"/>
              <w:ind w:firstLine="0"/>
              <w:jc w:val="left"/>
              <w:rPr>
                <w:sz w:val="24"/>
                <w:szCs w:val="24"/>
              </w:rPr>
            </w:pPr>
            <w:r w:rsidRPr="001D2580">
              <w:rPr>
                <w:sz w:val="24"/>
                <w:szCs w:val="24"/>
              </w:rPr>
              <w:t>Đạt</w:t>
            </w:r>
          </w:p>
        </w:tc>
        <w:tc>
          <w:tcPr>
            <w:tcW w:w="4932" w:type="dxa"/>
            <w:vAlign w:val="center"/>
          </w:tcPr>
          <w:p w14:paraId="4D5436B2" w14:textId="77777777" w:rsidR="00070F5C" w:rsidRPr="001D2580" w:rsidRDefault="003A1EA7" w:rsidP="001D2580">
            <w:pPr>
              <w:spacing w:line="252" w:lineRule="auto"/>
              <w:ind w:firstLine="0"/>
              <w:jc w:val="left"/>
              <w:rPr>
                <w:sz w:val="24"/>
                <w:szCs w:val="24"/>
              </w:rPr>
            </w:pPr>
            <w:r w:rsidRPr="001D2580">
              <w:rPr>
                <w:sz w:val="24"/>
                <w:szCs w:val="24"/>
              </w:rPr>
              <w:t>Logo SVG + managed WEBP, kiểm tra file.</w:t>
            </w:r>
          </w:p>
        </w:tc>
      </w:tr>
      <w:tr w:rsidR="00070F5C" w:rsidRPr="001D2580" w14:paraId="1329EB54" w14:textId="77777777" w:rsidTr="001D2580">
        <w:tc>
          <w:tcPr>
            <w:tcW w:w="2268" w:type="dxa"/>
            <w:vAlign w:val="center"/>
          </w:tcPr>
          <w:p w14:paraId="055903A6" w14:textId="77777777" w:rsidR="00070F5C" w:rsidRPr="001D2580" w:rsidRDefault="003A1EA7" w:rsidP="001D2580">
            <w:pPr>
              <w:spacing w:line="252" w:lineRule="auto"/>
              <w:ind w:firstLine="0"/>
              <w:jc w:val="left"/>
              <w:rPr>
                <w:sz w:val="24"/>
                <w:szCs w:val="24"/>
              </w:rPr>
            </w:pPr>
            <w:r w:rsidRPr="001D2580">
              <w:rPr>
                <w:sz w:val="24"/>
                <w:szCs w:val="24"/>
              </w:rPr>
              <w:t>Realtime &amp; automated test</w:t>
            </w:r>
          </w:p>
        </w:tc>
        <w:tc>
          <w:tcPr>
            <w:tcW w:w="1701" w:type="dxa"/>
            <w:vAlign w:val="center"/>
          </w:tcPr>
          <w:p w14:paraId="42EDA9CE" w14:textId="77777777" w:rsidR="00070F5C" w:rsidRPr="001D2580" w:rsidRDefault="003A1EA7" w:rsidP="001D2580">
            <w:pPr>
              <w:spacing w:line="252" w:lineRule="auto"/>
              <w:ind w:firstLine="0"/>
              <w:jc w:val="left"/>
              <w:rPr>
                <w:sz w:val="24"/>
                <w:szCs w:val="24"/>
              </w:rPr>
            </w:pPr>
            <w:r w:rsidRPr="001D2580">
              <w:rPr>
                <w:sz w:val="24"/>
                <w:szCs w:val="24"/>
              </w:rPr>
              <w:t>Chưa</w:t>
            </w:r>
          </w:p>
        </w:tc>
        <w:tc>
          <w:tcPr>
            <w:tcW w:w="4932" w:type="dxa"/>
            <w:vAlign w:val="center"/>
          </w:tcPr>
          <w:p w14:paraId="32982E03" w14:textId="77777777" w:rsidR="00070F5C" w:rsidRPr="001D2580" w:rsidRDefault="003A1EA7" w:rsidP="001D2580">
            <w:pPr>
              <w:spacing w:line="252" w:lineRule="auto"/>
              <w:ind w:firstLine="0"/>
              <w:jc w:val="left"/>
              <w:rPr>
                <w:sz w:val="24"/>
                <w:szCs w:val="24"/>
              </w:rPr>
            </w:pPr>
            <w:r w:rsidRPr="001D2580">
              <w:rPr>
                <w:sz w:val="24"/>
                <w:szCs w:val="24"/>
              </w:rPr>
              <w:t>Chưa Socket.IO, chưa test framework/CI.</w:t>
            </w:r>
          </w:p>
        </w:tc>
      </w:tr>
    </w:tbl>
    <w:p w14:paraId="4A35BEDF" w14:textId="77777777" w:rsidR="00070F5C" w:rsidRDefault="00070F5C">
      <w:pPr>
        <w:spacing w:after="0"/>
      </w:pPr>
    </w:p>
    <w:p w14:paraId="0AE84430" w14:textId="77777777" w:rsidR="00070F5C" w:rsidRDefault="003A1EA7">
      <w:r>
        <w:t>Kết quả quan trọng nhất là hệ thống đã có một chuỗi nghiệp vụ xuyên suốt thay vì các màn hình rời rạc. Sản phẩm có thể bắt đầu từ catalog và chi nhánh, tạo order tại bàn, gửi pha chế, thanh toán, cập nhật table, cộng loyalty và hiển thị báo cáo. Cùng một dữ liệu được quan sát khác nhau theo Customer, Cashier, Barista, Manager và Admin.</w:t>
      </w:r>
    </w:p>
    <w:p w14:paraId="0B8C8A61" w14:textId="77777777" w:rsidR="00070F5C" w:rsidRDefault="003A1EA7">
      <w:r>
        <w:t>Hạn chế lớn nhất không nằm ở số lượng trang mà ở các tích hợp chưa hoàn thiện: reservation database/API, payment gateway, realtime, kiểm thử tự động và kho theo recipe. Ngoài ra, một số logic admin đang đặt trực tiếp trong route nên kiến trúc chưa hoàn toàn đồng nhất. Việc nêu rõ các điểm này giúp phạm vi đồ án trung thực và tạo lộ trình phát triển cụ thể.</w:t>
      </w:r>
    </w:p>
    <w:p w14:paraId="29A573C5" w14:textId="77777777" w:rsidR="00070F5C" w:rsidRDefault="003A1EA7">
      <w:r>
        <w:t>Nếu đánh giá theo tiêu chí đồ án kỳ, source thể hiện được phân tích–thiết kế, sản phẩm chạy, dữ liệu mẫu, phân quyền, validation, transaction và cải tiến UI/bảo mật. Phần cần đầu tư thêm cho buổi demo là chạy đầy đủ test case trên MySQL local, chuẩn bị Git commit/checkpoint và quay video các luồng POS–Barista–Payment để bổ sung minh chứng thực nghiệm.</w:t>
      </w:r>
    </w:p>
    <w:p w14:paraId="4B571FD0" w14:textId="77777777" w:rsidR="00070F5C" w:rsidRPr="001D2580" w:rsidRDefault="003A1EA7">
      <w:pPr>
        <w:pStyle w:val="Heading3"/>
        <w:rPr>
          <w:rFonts w:ascii="Times New Roman" w:hAnsi="Times New Roman" w:cs="Times New Roman"/>
        </w:rPr>
      </w:pPr>
      <w:bookmarkStart w:id="51" w:name="_Toc242149620"/>
      <w:r w:rsidRPr="001D2580">
        <w:rPr>
          <w:rFonts w:ascii="Times New Roman" w:hAnsi="Times New Roman" w:cs="Times New Roman"/>
        </w:rPr>
        <w:t>3.5.1. K</w:t>
      </w:r>
      <w:r w:rsidRPr="001D2580">
        <w:rPr>
          <w:rFonts w:ascii="Times New Roman" w:hAnsi="Times New Roman" w:cs="Times New Roman"/>
        </w:rPr>
        <w:t>ị</w:t>
      </w:r>
      <w:r w:rsidRPr="001D2580">
        <w:rPr>
          <w:rFonts w:ascii="Times New Roman" w:hAnsi="Times New Roman" w:cs="Times New Roman"/>
        </w:rPr>
        <w:t>ch b</w:t>
      </w:r>
      <w:r w:rsidRPr="001D2580">
        <w:rPr>
          <w:rFonts w:ascii="Times New Roman" w:hAnsi="Times New Roman" w:cs="Times New Roman"/>
        </w:rPr>
        <w:t>ả</w:t>
      </w:r>
      <w:r w:rsidRPr="001D2580">
        <w:rPr>
          <w:rFonts w:ascii="Times New Roman" w:hAnsi="Times New Roman" w:cs="Times New Roman"/>
        </w:rPr>
        <w:t>n demo end-to-end đ</w:t>
      </w:r>
      <w:r w:rsidRPr="001D2580">
        <w:rPr>
          <w:rFonts w:ascii="Times New Roman" w:hAnsi="Times New Roman" w:cs="Times New Roman"/>
        </w:rPr>
        <w:t>ề</w:t>
      </w:r>
      <w:r w:rsidRPr="001D2580">
        <w:rPr>
          <w:rFonts w:ascii="Times New Roman" w:hAnsi="Times New Roman" w:cs="Times New Roman"/>
        </w:rPr>
        <w:t xml:space="preserve"> xu</w:t>
      </w:r>
      <w:r w:rsidRPr="001D2580">
        <w:rPr>
          <w:rFonts w:ascii="Times New Roman" w:hAnsi="Times New Roman" w:cs="Times New Roman"/>
        </w:rPr>
        <w:t>ấ</w:t>
      </w:r>
      <w:r w:rsidRPr="001D2580">
        <w:rPr>
          <w:rFonts w:ascii="Times New Roman" w:hAnsi="Times New Roman" w:cs="Times New Roman"/>
        </w:rPr>
        <w:t>t</w:t>
      </w:r>
      <w:bookmarkEnd w:id="51"/>
    </w:p>
    <w:p w14:paraId="686C40D5" w14:textId="77777777" w:rsidR="00070F5C" w:rsidRDefault="003A1EA7" w:rsidP="001D2580">
      <w:pPr>
        <w:pStyle w:val="CaptionVN"/>
      </w:pPr>
      <w:r>
        <w:rPr>
          <w:b/>
        </w:rPr>
        <w:t>Bảng 3.6. Kịch bản demo end-to-end đề xuất</w:t>
      </w:r>
    </w:p>
    <w:tbl>
      <w:tblPr>
        <w:tblStyle w:val="TableGrid"/>
        <w:tblW w:w="0" w:type="auto"/>
        <w:tblLook w:val="04A0" w:firstRow="1" w:lastRow="0" w:firstColumn="1" w:lastColumn="0" w:noHBand="0" w:noVBand="1"/>
      </w:tblPr>
      <w:tblGrid>
        <w:gridCol w:w="794"/>
        <w:gridCol w:w="2835"/>
        <w:gridCol w:w="5499"/>
      </w:tblGrid>
      <w:tr w:rsidR="00070F5C" w:rsidRPr="001D2580" w14:paraId="3CC7E385" w14:textId="77777777" w:rsidTr="001D2580">
        <w:tc>
          <w:tcPr>
            <w:tcW w:w="794" w:type="dxa"/>
            <w:vAlign w:val="center"/>
          </w:tcPr>
          <w:p w14:paraId="1C001627" w14:textId="77777777" w:rsidR="00070F5C" w:rsidRPr="001D2580" w:rsidRDefault="003A1EA7" w:rsidP="001D2580">
            <w:pPr>
              <w:ind w:firstLine="0"/>
              <w:jc w:val="center"/>
              <w:rPr>
                <w:sz w:val="24"/>
                <w:szCs w:val="24"/>
              </w:rPr>
            </w:pPr>
            <w:r w:rsidRPr="001D2580">
              <w:rPr>
                <w:b/>
                <w:sz w:val="24"/>
                <w:szCs w:val="24"/>
              </w:rPr>
              <w:t>Bước</w:t>
            </w:r>
          </w:p>
        </w:tc>
        <w:tc>
          <w:tcPr>
            <w:tcW w:w="2835" w:type="dxa"/>
            <w:vAlign w:val="center"/>
          </w:tcPr>
          <w:p w14:paraId="4A5EA9CA" w14:textId="77777777" w:rsidR="00070F5C" w:rsidRPr="001D2580" w:rsidRDefault="003A1EA7" w:rsidP="001D2580">
            <w:pPr>
              <w:ind w:firstLine="0"/>
              <w:jc w:val="center"/>
              <w:rPr>
                <w:sz w:val="24"/>
                <w:szCs w:val="24"/>
              </w:rPr>
            </w:pPr>
            <w:r w:rsidRPr="001D2580">
              <w:rPr>
                <w:b/>
                <w:sz w:val="24"/>
                <w:szCs w:val="24"/>
              </w:rPr>
              <w:t>Thao tác demo</w:t>
            </w:r>
          </w:p>
        </w:tc>
        <w:tc>
          <w:tcPr>
            <w:tcW w:w="5499" w:type="dxa"/>
            <w:vAlign w:val="center"/>
          </w:tcPr>
          <w:p w14:paraId="2CA47922" w14:textId="77777777" w:rsidR="00070F5C" w:rsidRPr="001D2580" w:rsidRDefault="003A1EA7" w:rsidP="001D2580">
            <w:pPr>
              <w:ind w:firstLine="0"/>
              <w:jc w:val="center"/>
              <w:rPr>
                <w:sz w:val="24"/>
                <w:szCs w:val="24"/>
              </w:rPr>
            </w:pPr>
            <w:r w:rsidRPr="001D2580">
              <w:rPr>
                <w:b/>
                <w:sz w:val="24"/>
                <w:szCs w:val="24"/>
              </w:rPr>
              <w:t>Minh chứng cần quan sát</w:t>
            </w:r>
          </w:p>
        </w:tc>
      </w:tr>
      <w:tr w:rsidR="00070F5C" w:rsidRPr="001D2580" w14:paraId="7F638BB1" w14:textId="77777777" w:rsidTr="001D2580">
        <w:tc>
          <w:tcPr>
            <w:tcW w:w="794" w:type="dxa"/>
            <w:vAlign w:val="center"/>
          </w:tcPr>
          <w:p w14:paraId="5B703ACF" w14:textId="77777777" w:rsidR="00070F5C" w:rsidRPr="001D2580" w:rsidRDefault="003A1EA7" w:rsidP="001D2580">
            <w:pPr>
              <w:spacing w:line="252" w:lineRule="auto"/>
              <w:ind w:firstLine="0"/>
              <w:jc w:val="left"/>
              <w:rPr>
                <w:sz w:val="24"/>
                <w:szCs w:val="24"/>
              </w:rPr>
            </w:pPr>
            <w:r w:rsidRPr="001D2580">
              <w:rPr>
                <w:sz w:val="24"/>
                <w:szCs w:val="24"/>
              </w:rPr>
              <w:t>1</w:t>
            </w:r>
          </w:p>
        </w:tc>
        <w:tc>
          <w:tcPr>
            <w:tcW w:w="2835" w:type="dxa"/>
            <w:vAlign w:val="center"/>
          </w:tcPr>
          <w:p w14:paraId="7B8CFAB3" w14:textId="77777777" w:rsidR="00070F5C" w:rsidRPr="001D2580" w:rsidRDefault="003A1EA7" w:rsidP="001D2580">
            <w:pPr>
              <w:spacing w:line="252" w:lineRule="auto"/>
              <w:ind w:firstLine="0"/>
              <w:jc w:val="left"/>
              <w:rPr>
                <w:sz w:val="24"/>
                <w:szCs w:val="24"/>
              </w:rPr>
            </w:pPr>
            <w:r w:rsidRPr="001D2580">
              <w:rPr>
                <w:sz w:val="24"/>
                <w:szCs w:val="24"/>
              </w:rPr>
              <w:t>ADMIN đăng nhập</w:t>
            </w:r>
          </w:p>
        </w:tc>
        <w:tc>
          <w:tcPr>
            <w:tcW w:w="5499" w:type="dxa"/>
            <w:vAlign w:val="center"/>
          </w:tcPr>
          <w:p w14:paraId="6A7AAD9F" w14:textId="77777777" w:rsidR="00070F5C" w:rsidRPr="001D2580" w:rsidRDefault="003A1EA7" w:rsidP="001D2580">
            <w:pPr>
              <w:spacing w:line="252" w:lineRule="auto"/>
              <w:ind w:firstLine="0"/>
              <w:jc w:val="left"/>
              <w:rPr>
                <w:sz w:val="24"/>
                <w:szCs w:val="24"/>
              </w:rPr>
            </w:pPr>
            <w:r w:rsidRPr="001D2580">
              <w:rPr>
                <w:sz w:val="24"/>
                <w:szCs w:val="24"/>
              </w:rPr>
              <w:t>Dashboard hiển thị dữ liệu; mở Products/Categories/Branches/Tables.</w:t>
            </w:r>
          </w:p>
        </w:tc>
      </w:tr>
      <w:tr w:rsidR="00070F5C" w:rsidRPr="001D2580" w14:paraId="5B43314C" w14:textId="77777777" w:rsidTr="001D2580">
        <w:tc>
          <w:tcPr>
            <w:tcW w:w="794" w:type="dxa"/>
            <w:vAlign w:val="center"/>
          </w:tcPr>
          <w:p w14:paraId="28F30AD3" w14:textId="77777777" w:rsidR="00070F5C" w:rsidRPr="001D2580" w:rsidRDefault="003A1EA7" w:rsidP="001D2580">
            <w:pPr>
              <w:spacing w:line="252" w:lineRule="auto"/>
              <w:ind w:firstLine="0"/>
              <w:jc w:val="left"/>
              <w:rPr>
                <w:sz w:val="24"/>
                <w:szCs w:val="24"/>
              </w:rPr>
            </w:pPr>
            <w:r w:rsidRPr="001D2580">
              <w:rPr>
                <w:sz w:val="24"/>
                <w:szCs w:val="24"/>
              </w:rPr>
              <w:t>2</w:t>
            </w:r>
          </w:p>
        </w:tc>
        <w:tc>
          <w:tcPr>
            <w:tcW w:w="2835" w:type="dxa"/>
            <w:vAlign w:val="center"/>
          </w:tcPr>
          <w:p w14:paraId="0EF30E82" w14:textId="77777777" w:rsidR="00070F5C" w:rsidRPr="001D2580" w:rsidRDefault="003A1EA7" w:rsidP="001D2580">
            <w:pPr>
              <w:spacing w:line="252" w:lineRule="auto"/>
              <w:ind w:firstLine="0"/>
              <w:jc w:val="left"/>
              <w:rPr>
                <w:sz w:val="24"/>
                <w:szCs w:val="24"/>
              </w:rPr>
            </w:pPr>
            <w:r w:rsidRPr="001D2580">
              <w:rPr>
                <w:sz w:val="24"/>
                <w:szCs w:val="24"/>
              </w:rPr>
              <w:t>ADMIN tạo hoặc chỉnh sản phẩm</w:t>
            </w:r>
          </w:p>
        </w:tc>
        <w:tc>
          <w:tcPr>
            <w:tcW w:w="5499" w:type="dxa"/>
            <w:vAlign w:val="center"/>
          </w:tcPr>
          <w:p w14:paraId="1D803A24" w14:textId="77777777" w:rsidR="00070F5C" w:rsidRPr="001D2580" w:rsidRDefault="003A1EA7" w:rsidP="001D2580">
            <w:pPr>
              <w:spacing w:line="252" w:lineRule="auto"/>
              <w:ind w:firstLine="0"/>
              <w:jc w:val="left"/>
              <w:rPr>
                <w:sz w:val="24"/>
                <w:szCs w:val="24"/>
              </w:rPr>
            </w:pPr>
            <w:r w:rsidRPr="001D2580">
              <w:rPr>
                <w:sz w:val="24"/>
                <w:szCs w:val="24"/>
              </w:rPr>
              <w:t>Danh sách cập nhật; ảnh được upload và hiển thị.</w:t>
            </w:r>
          </w:p>
        </w:tc>
      </w:tr>
      <w:tr w:rsidR="00070F5C" w:rsidRPr="001D2580" w14:paraId="6594E5D6" w14:textId="77777777" w:rsidTr="001D2580">
        <w:tc>
          <w:tcPr>
            <w:tcW w:w="794" w:type="dxa"/>
            <w:vAlign w:val="center"/>
          </w:tcPr>
          <w:p w14:paraId="3BC70F9E" w14:textId="77777777" w:rsidR="00070F5C" w:rsidRPr="001D2580" w:rsidRDefault="003A1EA7" w:rsidP="001D2580">
            <w:pPr>
              <w:spacing w:line="252" w:lineRule="auto"/>
              <w:ind w:firstLine="0"/>
              <w:jc w:val="left"/>
              <w:rPr>
                <w:sz w:val="24"/>
                <w:szCs w:val="24"/>
              </w:rPr>
            </w:pPr>
            <w:r w:rsidRPr="001D2580">
              <w:rPr>
                <w:sz w:val="24"/>
                <w:szCs w:val="24"/>
              </w:rPr>
              <w:t>3</w:t>
            </w:r>
          </w:p>
        </w:tc>
        <w:tc>
          <w:tcPr>
            <w:tcW w:w="2835" w:type="dxa"/>
            <w:vAlign w:val="center"/>
          </w:tcPr>
          <w:p w14:paraId="5EAF0686" w14:textId="77777777" w:rsidR="00070F5C" w:rsidRPr="001D2580" w:rsidRDefault="003A1EA7" w:rsidP="001D2580">
            <w:pPr>
              <w:spacing w:line="252" w:lineRule="auto"/>
              <w:ind w:firstLine="0"/>
              <w:jc w:val="left"/>
              <w:rPr>
                <w:sz w:val="24"/>
                <w:szCs w:val="24"/>
              </w:rPr>
            </w:pPr>
            <w:r w:rsidRPr="001D2580">
              <w:rPr>
                <w:sz w:val="24"/>
                <w:szCs w:val="24"/>
              </w:rPr>
              <w:t>CASHIER đăng nhập POS</w:t>
            </w:r>
          </w:p>
        </w:tc>
        <w:tc>
          <w:tcPr>
            <w:tcW w:w="5499" w:type="dxa"/>
            <w:vAlign w:val="center"/>
          </w:tcPr>
          <w:p w14:paraId="7B9A329F" w14:textId="77777777" w:rsidR="00070F5C" w:rsidRPr="001D2580" w:rsidRDefault="003A1EA7" w:rsidP="001D2580">
            <w:pPr>
              <w:spacing w:line="252" w:lineRule="auto"/>
              <w:ind w:firstLine="0"/>
              <w:jc w:val="left"/>
              <w:rPr>
                <w:sz w:val="24"/>
                <w:szCs w:val="24"/>
              </w:rPr>
            </w:pPr>
            <w:r w:rsidRPr="001D2580">
              <w:rPr>
                <w:sz w:val="24"/>
                <w:szCs w:val="24"/>
              </w:rPr>
              <w:t>Chọn branch, bàn AVAILABLE, thêm món + size/addon.</w:t>
            </w:r>
          </w:p>
        </w:tc>
      </w:tr>
      <w:tr w:rsidR="00070F5C" w:rsidRPr="001D2580" w14:paraId="108371BD" w14:textId="77777777" w:rsidTr="001D2580">
        <w:tc>
          <w:tcPr>
            <w:tcW w:w="794" w:type="dxa"/>
            <w:vAlign w:val="center"/>
          </w:tcPr>
          <w:p w14:paraId="1C42281F" w14:textId="77777777" w:rsidR="00070F5C" w:rsidRPr="001D2580" w:rsidRDefault="003A1EA7" w:rsidP="001D2580">
            <w:pPr>
              <w:spacing w:line="252" w:lineRule="auto"/>
              <w:ind w:firstLine="0"/>
              <w:jc w:val="left"/>
              <w:rPr>
                <w:sz w:val="24"/>
                <w:szCs w:val="24"/>
              </w:rPr>
            </w:pPr>
            <w:r w:rsidRPr="001D2580">
              <w:rPr>
                <w:sz w:val="24"/>
                <w:szCs w:val="24"/>
              </w:rPr>
              <w:t>4</w:t>
            </w:r>
          </w:p>
        </w:tc>
        <w:tc>
          <w:tcPr>
            <w:tcW w:w="2835" w:type="dxa"/>
            <w:vAlign w:val="center"/>
          </w:tcPr>
          <w:p w14:paraId="3109FDE3" w14:textId="77777777" w:rsidR="00070F5C" w:rsidRPr="001D2580" w:rsidRDefault="003A1EA7" w:rsidP="001D2580">
            <w:pPr>
              <w:spacing w:line="252" w:lineRule="auto"/>
              <w:ind w:firstLine="0"/>
              <w:jc w:val="left"/>
              <w:rPr>
                <w:sz w:val="24"/>
                <w:szCs w:val="24"/>
              </w:rPr>
            </w:pPr>
            <w:r w:rsidRPr="001D2580">
              <w:rPr>
                <w:sz w:val="24"/>
                <w:szCs w:val="24"/>
              </w:rPr>
              <w:t>CASHIER lưu đơn</w:t>
            </w:r>
          </w:p>
        </w:tc>
        <w:tc>
          <w:tcPr>
            <w:tcW w:w="5499" w:type="dxa"/>
            <w:vAlign w:val="center"/>
          </w:tcPr>
          <w:p w14:paraId="675DB206" w14:textId="77777777" w:rsidR="00070F5C" w:rsidRPr="001D2580" w:rsidRDefault="003A1EA7" w:rsidP="001D2580">
            <w:pPr>
              <w:spacing w:line="252" w:lineRule="auto"/>
              <w:ind w:firstLine="0"/>
              <w:jc w:val="left"/>
              <w:rPr>
                <w:sz w:val="24"/>
                <w:szCs w:val="24"/>
              </w:rPr>
            </w:pPr>
            <w:r w:rsidRPr="001D2580">
              <w:rPr>
                <w:sz w:val="24"/>
                <w:szCs w:val="24"/>
              </w:rPr>
              <w:t>Order được tạo, bàn OCCUPIED, trạng thái CONFIRMED.</w:t>
            </w:r>
          </w:p>
        </w:tc>
      </w:tr>
      <w:tr w:rsidR="00070F5C" w:rsidRPr="001D2580" w14:paraId="611C86C9" w14:textId="77777777" w:rsidTr="001D2580">
        <w:tc>
          <w:tcPr>
            <w:tcW w:w="794" w:type="dxa"/>
            <w:vAlign w:val="center"/>
          </w:tcPr>
          <w:p w14:paraId="1DAF262C" w14:textId="77777777" w:rsidR="00070F5C" w:rsidRPr="001D2580" w:rsidRDefault="003A1EA7" w:rsidP="001D2580">
            <w:pPr>
              <w:spacing w:line="252" w:lineRule="auto"/>
              <w:ind w:firstLine="0"/>
              <w:jc w:val="left"/>
              <w:rPr>
                <w:sz w:val="24"/>
                <w:szCs w:val="24"/>
              </w:rPr>
            </w:pPr>
            <w:r w:rsidRPr="001D2580">
              <w:rPr>
                <w:sz w:val="24"/>
                <w:szCs w:val="24"/>
              </w:rPr>
              <w:lastRenderedPageBreak/>
              <w:t>5</w:t>
            </w:r>
          </w:p>
        </w:tc>
        <w:tc>
          <w:tcPr>
            <w:tcW w:w="2835" w:type="dxa"/>
            <w:vAlign w:val="center"/>
          </w:tcPr>
          <w:p w14:paraId="63581689" w14:textId="77777777" w:rsidR="00070F5C" w:rsidRPr="001D2580" w:rsidRDefault="003A1EA7" w:rsidP="001D2580">
            <w:pPr>
              <w:spacing w:line="252" w:lineRule="auto"/>
              <w:ind w:firstLine="0"/>
              <w:jc w:val="left"/>
              <w:rPr>
                <w:sz w:val="24"/>
                <w:szCs w:val="24"/>
              </w:rPr>
            </w:pPr>
            <w:r w:rsidRPr="001D2580">
              <w:rPr>
                <w:sz w:val="24"/>
                <w:szCs w:val="24"/>
              </w:rPr>
              <w:t>BARISTA mở KDS</w:t>
            </w:r>
          </w:p>
        </w:tc>
        <w:tc>
          <w:tcPr>
            <w:tcW w:w="5499" w:type="dxa"/>
            <w:vAlign w:val="center"/>
          </w:tcPr>
          <w:p w14:paraId="45657A95" w14:textId="77777777" w:rsidR="00070F5C" w:rsidRPr="001D2580" w:rsidRDefault="003A1EA7" w:rsidP="001D2580">
            <w:pPr>
              <w:spacing w:line="252" w:lineRule="auto"/>
              <w:ind w:firstLine="0"/>
              <w:jc w:val="left"/>
              <w:rPr>
                <w:sz w:val="24"/>
                <w:szCs w:val="24"/>
              </w:rPr>
            </w:pPr>
            <w:r w:rsidRPr="001D2580">
              <w:rPr>
                <w:sz w:val="24"/>
                <w:szCs w:val="24"/>
              </w:rPr>
              <w:t>Nhìn thấy order; chuyển PREPARING rồi READY.</w:t>
            </w:r>
          </w:p>
        </w:tc>
      </w:tr>
      <w:tr w:rsidR="00070F5C" w:rsidRPr="001D2580" w14:paraId="76421EBE" w14:textId="77777777" w:rsidTr="001D2580">
        <w:tc>
          <w:tcPr>
            <w:tcW w:w="794" w:type="dxa"/>
            <w:vAlign w:val="center"/>
          </w:tcPr>
          <w:p w14:paraId="1E6BB300" w14:textId="77777777" w:rsidR="00070F5C" w:rsidRPr="001D2580" w:rsidRDefault="003A1EA7" w:rsidP="001D2580">
            <w:pPr>
              <w:spacing w:line="252" w:lineRule="auto"/>
              <w:ind w:firstLine="0"/>
              <w:jc w:val="left"/>
              <w:rPr>
                <w:sz w:val="24"/>
                <w:szCs w:val="24"/>
              </w:rPr>
            </w:pPr>
            <w:r w:rsidRPr="001D2580">
              <w:rPr>
                <w:sz w:val="24"/>
                <w:szCs w:val="24"/>
              </w:rPr>
              <w:t>6</w:t>
            </w:r>
          </w:p>
        </w:tc>
        <w:tc>
          <w:tcPr>
            <w:tcW w:w="2835" w:type="dxa"/>
            <w:vAlign w:val="center"/>
          </w:tcPr>
          <w:p w14:paraId="24BEC2A5" w14:textId="77777777" w:rsidR="00070F5C" w:rsidRPr="001D2580" w:rsidRDefault="003A1EA7" w:rsidP="001D2580">
            <w:pPr>
              <w:spacing w:line="252" w:lineRule="auto"/>
              <w:ind w:firstLine="0"/>
              <w:jc w:val="left"/>
              <w:rPr>
                <w:sz w:val="24"/>
                <w:szCs w:val="24"/>
              </w:rPr>
            </w:pPr>
            <w:r w:rsidRPr="001D2580">
              <w:rPr>
                <w:sz w:val="24"/>
                <w:szCs w:val="24"/>
              </w:rPr>
              <w:t>CASHIER thanh toán</w:t>
            </w:r>
          </w:p>
        </w:tc>
        <w:tc>
          <w:tcPr>
            <w:tcW w:w="5499" w:type="dxa"/>
            <w:vAlign w:val="center"/>
          </w:tcPr>
          <w:p w14:paraId="453DFDE5" w14:textId="77777777" w:rsidR="00070F5C" w:rsidRPr="001D2580" w:rsidRDefault="003A1EA7" w:rsidP="001D2580">
            <w:pPr>
              <w:spacing w:line="252" w:lineRule="auto"/>
              <w:ind w:firstLine="0"/>
              <w:jc w:val="left"/>
              <w:rPr>
                <w:sz w:val="24"/>
                <w:szCs w:val="24"/>
              </w:rPr>
            </w:pPr>
            <w:r w:rsidRPr="001D2580">
              <w:rPr>
                <w:sz w:val="24"/>
                <w:szCs w:val="24"/>
              </w:rPr>
              <w:t>Payment PAID, order COMPLETED, bàn CLEANING, điểm tăng nếu có customer.</w:t>
            </w:r>
          </w:p>
        </w:tc>
      </w:tr>
      <w:tr w:rsidR="00070F5C" w:rsidRPr="001D2580" w14:paraId="297498E3" w14:textId="77777777" w:rsidTr="001D2580">
        <w:tc>
          <w:tcPr>
            <w:tcW w:w="794" w:type="dxa"/>
            <w:vAlign w:val="center"/>
          </w:tcPr>
          <w:p w14:paraId="61A25615" w14:textId="77777777" w:rsidR="00070F5C" w:rsidRPr="001D2580" w:rsidRDefault="003A1EA7" w:rsidP="001D2580">
            <w:pPr>
              <w:spacing w:line="252" w:lineRule="auto"/>
              <w:ind w:firstLine="0"/>
              <w:jc w:val="left"/>
              <w:rPr>
                <w:sz w:val="24"/>
                <w:szCs w:val="24"/>
              </w:rPr>
            </w:pPr>
            <w:r w:rsidRPr="001D2580">
              <w:rPr>
                <w:sz w:val="24"/>
                <w:szCs w:val="24"/>
              </w:rPr>
              <w:t>7</w:t>
            </w:r>
          </w:p>
        </w:tc>
        <w:tc>
          <w:tcPr>
            <w:tcW w:w="2835" w:type="dxa"/>
            <w:vAlign w:val="center"/>
          </w:tcPr>
          <w:p w14:paraId="2BCD5599" w14:textId="77777777" w:rsidR="00070F5C" w:rsidRPr="001D2580" w:rsidRDefault="003A1EA7" w:rsidP="001D2580">
            <w:pPr>
              <w:spacing w:line="252" w:lineRule="auto"/>
              <w:ind w:firstLine="0"/>
              <w:jc w:val="left"/>
              <w:rPr>
                <w:sz w:val="24"/>
                <w:szCs w:val="24"/>
              </w:rPr>
            </w:pPr>
            <w:r w:rsidRPr="001D2580">
              <w:rPr>
                <w:sz w:val="24"/>
                <w:szCs w:val="24"/>
              </w:rPr>
              <w:t>MANAGER/ADMIN xem Orders/Reports</w:t>
            </w:r>
          </w:p>
        </w:tc>
        <w:tc>
          <w:tcPr>
            <w:tcW w:w="5499" w:type="dxa"/>
            <w:vAlign w:val="center"/>
          </w:tcPr>
          <w:p w14:paraId="7F598C9E" w14:textId="77777777" w:rsidR="00070F5C" w:rsidRPr="001D2580" w:rsidRDefault="003A1EA7" w:rsidP="001D2580">
            <w:pPr>
              <w:spacing w:line="252" w:lineRule="auto"/>
              <w:ind w:firstLine="0"/>
              <w:jc w:val="left"/>
              <w:rPr>
                <w:sz w:val="24"/>
                <w:szCs w:val="24"/>
              </w:rPr>
            </w:pPr>
            <w:r w:rsidRPr="001D2580">
              <w:rPr>
                <w:sz w:val="24"/>
                <w:szCs w:val="24"/>
              </w:rPr>
              <w:t>Đơn xuất hiện trong lịch sử, doanh thu cập nhật theo dữ liệu.</w:t>
            </w:r>
          </w:p>
        </w:tc>
      </w:tr>
      <w:tr w:rsidR="00070F5C" w:rsidRPr="001D2580" w14:paraId="17934AB9" w14:textId="77777777" w:rsidTr="001D2580">
        <w:tc>
          <w:tcPr>
            <w:tcW w:w="794" w:type="dxa"/>
            <w:vAlign w:val="center"/>
          </w:tcPr>
          <w:p w14:paraId="791A104E" w14:textId="77777777" w:rsidR="00070F5C" w:rsidRPr="001D2580" w:rsidRDefault="003A1EA7" w:rsidP="001D2580">
            <w:pPr>
              <w:spacing w:line="252" w:lineRule="auto"/>
              <w:ind w:firstLine="0"/>
              <w:jc w:val="left"/>
              <w:rPr>
                <w:sz w:val="24"/>
                <w:szCs w:val="24"/>
              </w:rPr>
            </w:pPr>
            <w:r w:rsidRPr="001D2580">
              <w:rPr>
                <w:sz w:val="24"/>
                <w:szCs w:val="24"/>
              </w:rPr>
              <w:t>8</w:t>
            </w:r>
          </w:p>
        </w:tc>
        <w:tc>
          <w:tcPr>
            <w:tcW w:w="2835" w:type="dxa"/>
            <w:vAlign w:val="center"/>
          </w:tcPr>
          <w:p w14:paraId="77F08A5A" w14:textId="77777777" w:rsidR="00070F5C" w:rsidRPr="001D2580" w:rsidRDefault="003A1EA7" w:rsidP="001D2580">
            <w:pPr>
              <w:spacing w:line="252" w:lineRule="auto"/>
              <w:ind w:firstLine="0"/>
              <w:jc w:val="left"/>
              <w:rPr>
                <w:sz w:val="24"/>
                <w:szCs w:val="24"/>
              </w:rPr>
            </w:pPr>
            <w:r w:rsidRPr="001D2580">
              <w:rPr>
                <w:sz w:val="24"/>
                <w:szCs w:val="24"/>
              </w:rPr>
              <w:t>Nhân viên xác nhận vệ sinh bàn</w:t>
            </w:r>
          </w:p>
        </w:tc>
        <w:tc>
          <w:tcPr>
            <w:tcW w:w="5499" w:type="dxa"/>
            <w:vAlign w:val="center"/>
          </w:tcPr>
          <w:p w14:paraId="61F88F03" w14:textId="77777777" w:rsidR="00070F5C" w:rsidRPr="001D2580" w:rsidRDefault="003A1EA7" w:rsidP="001D2580">
            <w:pPr>
              <w:spacing w:line="252" w:lineRule="auto"/>
              <w:ind w:firstLine="0"/>
              <w:jc w:val="left"/>
              <w:rPr>
                <w:sz w:val="24"/>
                <w:szCs w:val="24"/>
              </w:rPr>
            </w:pPr>
            <w:r w:rsidRPr="001D2580">
              <w:rPr>
                <w:sz w:val="24"/>
                <w:szCs w:val="24"/>
              </w:rPr>
              <w:t>Bàn trở về AVAILABLE.</w:t>
            </w:r>
          </w:p>
        </w:tc>
      </w:tr>
      <w:tr w:rsidR="00070F5C" w:rsidRPr="001D2580" w14:paraId="1D7D6724" w14:textId="77777777" w:rsidTr="001D2580">
        <w:tc>
          <w:tcPr>
            <w:tcW w:w="794" w:type="dxa"/>
            <w:vAlign w:val="center"/>
          </w:tcPr>
          <w:p w14:paraId="08A64C83" w14:textId="77777777" w:rsidR="00070F5C" w:rsidRPr="001D2580" w:rsidRDefault="003A1EA7" w:rsidP="001D2580">
            <w:pPr>
              <w:spacing w:line="252" w:lineRule="auto"/>
              <w:ind w:firstLine="0"/>
              <w:jc w:val="left"/>
              <w:rPr>
                <w:sz w:val="24"/>
                <w:szCs w:val="24"/>
              </w:rPr>
            </w:pPr>
            <w:r w:rsidRPr="001D2580">
              <w:rPr>
                <w:sz w:val="24"/>
                <w:szCs w:val="24"/>
              </w:rPr>
              <w:t>9</w:t>
            </w:r>
          </w:p>
        </w:tc>
        <w:tc>
          <w:tcPr>
            <w:tcW w:w="2835" w:type="dxa"/>
            <w:vAlign w:val="center"/>
          </w:tcPr>
          <w:p w14:paraId="6ED204FE" w14:textId="77777777" w:rsidR="00070F5C" w:rsidRPr="001D2580" w:rsidRDefault="003A1EA7" w:rsidP="001D2580">
            <w:pPr>
              <w:spacing w:line="252" w:lineRule="auto"/>
              <w:ind w:firstLine="0"/>
              <w:jc w:val="left"/>
              <w:rPr>
                <w:sz w:val="24"/>
                <w:szCs w:val="24"/>
              </w:rPr>
            </w:pPr>
            <w:r w:rsidRPr="001D2580">
              <w:rPr>
                <w:sz w:val="24"/>
                <w:szCs w:val="24"/>
              </w:rPr>
              <w:t>CUSTOMER đăng nhập</w:t>
            </w:r>
          </w:p>
        </w:tc>
        <w:tc>
          <w:tcPr>
            <w:tcW w:w="5499" w:type="dxa"/>
            <w:vAlign w:val="center"/>
          </w:tcPr>
          <w:p w14:paraId="0A168873" w14:textId="77777777" w:rsidR="00070F5C" w:rsidRPr="001D2580" w:rsidRDefault="003A1EA7" w:rsidP="001D2580">
            <w:pPr>
              <w:spacing w:line="252" w:lineRule="auto"/>
              <w:ind w:firstLine="0"/>
              <w:jc w:val="left"/>
              <w:rPr>
                <w:sz w:val="24"/>
                <w:szCs w:val="24"/>
              </w:rPr>
            </w:pPr>
            <w:r w:rsidRPr="001D2580">
              <w:rPr>
                <w:sz w:val="24"/>
                <w:szCs w:val="24"/>
              </w:rPr>
              <w:t>Xem menu, thêm giỏ, tạo TAKEAWAY, xem Orders/Account.</w:t>
            </w:r>
          </w:p>
        </w:tc>
      </w:tr>
      <w:tr w:rsidR="00070F5C" w:rsidRPr="001D2580" w14:paraId="3F98EBDD" w14:textId="77777777" w:rsidTr="001D2580">
        <w:tc>
          <w:tcPr>
            <w:tcW w:w="794" w:type="dxa"/>
            <w:vAlign w:val="center"/>
          </w:tcPr>
          <w:p w14:paraId="6EEA8EDE" w14:textId="77777777" w:rsidR="00070F5C" w:rsidRPr="001D2580" w:rsidRDefault="003A1EA7" w:rsidP="001D2580">
            <w:pPr>
              <w:spacing w:line="252" w:lineRule="auto"/>
              <w:ind w:firstLine="0"/>
              <w:jc w:val="left"/>
              <w:rPr>
                <w:sz w:val="24"/>
                <w:szCs w:val="24"/>
              </w:rPr>
            </w:pPr>
            <w:r w:rsidRPr="001D2580">
              <w:rPr>
                <w:sz w:val="24"/>
                <w:szCs w:val="24"/>
              </w:rPr>
              <w:t>10</w:t>
            </w:r>
          </w:p>
        </w:tc>
        <w:tc>
          <w:tcPr>
            <w:tcW w:w="2835" w:type="dxa"/>
            <w:vAlign w:val="center"/>
          </w:tcPr>
          <w:p w14:paraId="3777BCBB" w14:textId="77777777" w:rsidR="00070F5C" w:rsidRPr="001D2580" w:rsidRDefault="003A1EA7" w:rsidP="001D2580">
            <w:pPr>
              <w:spacing w:line="252" w:lineRule="auto"/>
              <w:ind w:firstLine="0"/>
              <w:jc w:val="left"/>
              <w:rPr>
                <w:sz w:val="24"/>
                <w:szCs w:val="24"/>
              </w:rPr>
            </w:pPr>
            <w:r w:rsidRPr="001D2580">
              <w:rPr>
                <w:sz w:val="24"/>
                <w:szCs w:val="24"/>
              </w:rPr>
              <w:t>ADMIN xem Inventory/Settings</w:t>
            </w:r>
          </w:p>
        </w:tc>
        <w:tc>
          <w:tcPr>
            <w:tcW w:w="5499" w:type="dxa"/>
            <w:vAlign w:val="center"/>
          </w:tcPr>
          <w:p w14:paraId="079022EF" w14:textId="77777777" w:rsidR="00070F5C" w:rsidRPr="001D2580" w:rsidRDefault="003A1EA7" w:rsidP="001D2580">
            <w:pPr>
              <w:spacing w:line="252" w:lineRule="auto"/>
              <w:ind w:firstLine="0"/>
              <w:jc w:val="left"/>
              <w:rPr>
                <w:sz w:val="24"/>
                <w:szCs w:val="24"/>
              </w:rPr>
            </w:pPr>
            <w:r w:rsidRPr="001D2580">
              <w:rPr>
                <w:sz w:val="24"/>
                <w:szCs w:val="24"/>
              </w:rPr>
              <w:t>Nhập kho và thay logo/hero, xác nhận giao diện cập nhật.</w:t>
            </w:r>
          </w:p>
        </w:tc>
      </w:tr>
    </w:tbl>
    <w:p w14:paraId="689D4A3C" w14:textId="77777777" w:rsidR="00070F5C" w:rsidRDefault="00070F5C">
      <w:pPr>
        <w:spacing w:after="0"/>
      </w:pPr>
    </w:p>
    <w:p w14:paraId="7535CE8A" w14:textId="77777777" w:rsidR="00070F5C" w:rsidRDefault="003A1EA7">
      <w:r>
        <w:t>Kịch bản demo trên được sắp xếp để người xem thấy một chuỗi dữ liệu thay đổi xuyên nhiều role thay vì trình bày từng trang riêng lẻ. Điểm nhấn nên là bước 3–8 vì đây là nghiệp vụ đặc trưng của hệ thống: bàn thay đổi trạng thái, order đi qua Cashier–Barista–Payment và dữ liệu quay lại dashboard/report. Nếu thời gian demo ngắn, có thể bỏ bước tạo sản phẩm nhưng vẫn nên giữ luồng thanh toán và điểm thành viên.</w:t>
      </w:r>
    </w:p>
    <w:p w14:paraId="2C416FCE" w14:textId="77777777" w:rsidR="00070F5C" w:rsidRDefault="003A1EA7">
      <w:r>
        <w:t>Trong quá trình demo, nên mở MySQL Workbench ở một cửa sổ phụ để xác minh những thay đổi khó nhìn từ UI như payments, loyalty_transactions và voucher_usages. Cách này thể hiện frontend đang gọi API và backend đang ghi MySQL thật, đáp ứng tiêu chí đồ án không dùng dữ liệu giả thay thế database.</w:t>
      </w:r>
    </w:p>
    <w:p w14:paraId="656B0C6C" w14:textId="77777777" w:rsidR="00070F5C" w:rsidRDefault="003A1EA7" w:rsidP="001D2580">
      <w:pPr>
        <w:jc w:val="center"/>
      </w:pPr>
      <w:r>
        <w:t>Nên chuẩn bị trước một bàn AVAILABLE, một customer có điểm gần ngưỡng tier và một voucher hợp lệ để minh họa nhiều business rule trong một order. Sau demo thành công, có thể cố ý thanh toán lần hai hoặc chọn bàn OCCUPIED để cho thấy backend trả conflict, qua đó chứng minh validation không chỉ nằm ở giao diện.</w:t>
      </w:r>
    </w:p>
    <w:p w14:paraId="56C87C3A" w14:textId="77777777" w:rsidR="00070F5C" w:rsidRDefault="003A1EA7" w:rsidP="001D2580">
      <w:pPr>
        <w:pStyle w:val="Heading3"/>
        <w:jc w:val="center"/>
      </w:pPr>
      <w:bookmarkStart w:id="52" w:name="_Toc242149621"/>
      <w:r>
        <w:t>3.5.2. R</w:t>
      </w:r>
      <w:r>
        <w:t>ủ</w:t>
      </w:r>
      <w:r>
        <w:t>i ro tri</w:t>
      </w:r>
      <w:r>
        <w:t>ể</w:t>
      </w:r>
      <w:r>
        <w:t>n khai và m</w:t>
      </w:r>
      <w:r>
        <w:t>ứ</w:t>
      </w:r>
      <w:r>
        <w:t>c đ</w:t>
      </w:r>
      <w:r>
        <w:t>ộ</w:t>
      </w:r>
      <w:r>
        <w:t xml:space="preserve"> s</w:t>
      </w:r>
      <w:r>
        <w:t>ẵ</w:t>
      </w:r>
      <w:r>
        <w:t>n sàng c</w:t>
      </w:r>
      <w:r>
        <w:t>ủ</w:t>
      </w:r>
      <w:r>
        <w:t>a phiên b</w:t>
      </w:r>
      <w:r>
        <w:t>ả</w:t>
      </w:r>
      <w:r>
        <w:t>n hi</w:t>
      </w:r>
      <w:r>
        <w:t>ệ</w:t>
      </w:r>
      <w:r>
        <w:t>n t</w:t>
      </w:r>
      <w:r>
        <w:t>ạ</w:t>
      </w:r>
      <w:r>
        <w:t>i</w:t>
      </w:r>
      <w:bookmarkEnd w:id="52"/>
    </w:p>
    <w:p w14:paraId="6452939C" w14:textId="77777777" w:rsidR="00070F5C" w:rsidRDefault="003A1EA7" w:rsidP="001D2580">
      <w:pPr>
        <w:pStyle w:val="CaptionVN"/>
      </w:pPr>
      <w:r>
        <w:rPr>
          <w:b/>
        </w:rPr>
        <w:t>Bảng 3.7. Rủi ro triển khai và hướng xử lý</w:t>
      </w:r>
    </w:p>
    <w:tbl>
      <w:tblPr>
        <w:tblStyle w:val="TableGrid"/>
        <w:tblW w:w="0" w:type="auto"/>
        <w:tblLook w:val="04A0" w:firstRow="1" w:lastRow="0" w:firstColumn="1" w:lastColumn="0" w:noHBand="0" w:noVBand="1"/>
      </w:tblPr>
      <w:tblGrid>
        <w:gridCol w:w="2438"/>
        <w:gridCol w:w="1701"/>
        <w:gridCol w:w="4762"/>
      </w:tblGrid>
      <w:tr w:rsidR="00070F5C" w:rsidRPr="001D2580" w14:paraId="48743DAF" w14:textId="77777777" w:rsidTr="001D2580">
        <w:tc>
          <w:tcPr>
            <w:tcW w:w="2438" w:type="dxa"/>
            <w:vAlign w:val="center"/>
          </w:tcPr>
          <w:p w14:paraId="4EF5C002" w14:textId="77777777" w:rsidR="00070F5C" w:rsidRPr="001D2580" w:rsidRDefault="003A1EA7" w:rsidP="001D2580">
            <w:pPr>
              <w:ind w:firstLine="0"/>
              <w:jc w:val="center"/>
              <w:rPr>
                <w:sz w:val="24"/>
                <w:szCs w:val="24"/>
              </w:rPr>
            </w:pPr>
            <w:r w:rsidRPr="001D2580">
              <w:rPr>
                <w:b/>
                <w:sz w:val="24"/>
                <w:szCs w:val="24"/>
              </w:rPr>
              <w:t>Rủi ro/giới hạn</w:t>
            </w:r>
          </w:p>
        </w:tc>
        <w:tc>
          <w:tcPr>
            <w:tcW w:w="1701" w:type="dxa"/>
            <w:vAlign w:val="center"/>
          </w:tcPr>
          <w:p w14:paraId="44D3DBA0" w14:textId="77777777" w:rsidR="00070F5C" w:rsidRPr="001D2580" w:rsidRDefault="003A1EA7" w:rsidP="001D2580">
            <w:pPr>
              <w:ind w:firstLine="0"/>
              <w:jc w:val="center"/>
              <w:rPr>
                <w:sz w:val="24"/>
                <w:szCs w:val="24"/>
              </w:rPr>
            </w:pPr>
            <w:r w:rsidRPr="001D2580">
              <w:rPr>
                <w:b/>
                <w:sz w:val="24"/>
                <w:szCs w:val="24"/>
              </w:rPr>
              <w:t>Mức ảnh hưởng</w:t>
            </w:r>
          </w:p>
        </w:tc>
        <w:tc>
          <w:tcPr>
            <w:tcW w:w="4762" w:type="dxa"/>
            <w:vAlign w:val="center"/>
          </w:tcPr>
          <w:p w14:paraId="0E9D6D3C" w14:textId="77777777" w:rsidR="00070F5C" w:rsidRPr="001D2580" w:rsidRDefault="003A1EA7" w:rsidP="001D2580">
            <w:pPr>
              <w:ind w:firstLine="0"/>
              <w:jc w:val="center"/>
              <w:rPr>
                <w:sz w:val="24"/>
                <w:szCs w:val="24"/>
              </w:rPr>
            </w:pPr>
            <w:r w:rsidRPr="001D2580">
              <w:rPr>
                <w:b/>
                <w:sz w:val="24"/>
                <w:szCs w:val="24"/>
              </w:rPr>
              <w:t>Cách xử lý/hướng phát triển</w:t>
            </w:r>
          </w:p>
        </w:tc>
      </w:tr>
      <w:tr w:rsidR="00070F5C" w:rsidRPr="001D2580" w14:paraId="3359C5DB" w14:textId="77777777" w:rsidTr="001D2580">
        <w:tc>
          <w:tcPr>
            <w:tcW w:w="2438" w:type="dxa"/>
            <w:vAlign w:val="center"/>
          </w:tcPr>
          <w:p w14:paraId="2E6F46D4" w14:textId="77777777" w:rsidR="00070F5C" w:rsidRPr="001D2580" w:rsidRDefault="003A1EA7" w:rsidP="001D2580">
            <w:pPr>
              <w:spacing w:line="252" w:lineRule="auto"/>
              <w:ind w:firstLine="0"/>
              <w:jc w:val="left"/>
              <w:rPr>
                <w:sz w:val="24"/>
                <w:szCs w:val="24"/>
              </w:rPr>
            </w:pPr>
            <w:r w:rsidRPr="001D2580">
              <w:rPr>
                <w:sz w:val="24"/>
                <w:szCs w:val="24"/>
              </w:rPr>
              <w:t>Reservation chưa ghi DB</w:t>
            </w:r>
          </w:p>
        </w:tc>
        <w:tc>
          <w:tcPr>
            <w:tcW w:w="1701" w:type="dxa"/>
            <w:vAlign w:val="center"/>
          </w:tcPr>
          <w:p w14:paraId="7DFD0E33" w14:textId="77777777" w:rsidR="00070F5C" w:rsidRPr="001D2580" w:rsidRDefault="003A1EA7" w:rsidP="001D2580">
            <w:pPr>
              <w:spacing w:line="252" w:lineRule="auto"/>
              <w:ind w:firstLine="0"/>
              <w:jc w:val="left"/>
              <w:rPr>
                <w:sz w:val="24"/>
                <w:szCs w:val="24"/>
              </w:rPr>
            </w:pPr>
            <w:r w:rsidRPr="001D2580">
              <w:rPr>
                <w:sz w:val="24"/>
                <w:szCs w:val="24"/>
              </w:rPr>
              <w:t>Trung bình</w:t>
            </w:r>
          </w:p>
        </w:tc>
        <w:tc>
          <w:tcPr>
            <w:tcW w:w="4762" w:type="dxa"/>
            <w:vAlign w:val="center"/>
          </w:tcPr>
          <w:p w14:paraId="7016BCE6" w14:textId="77777777" w:rsidR="00070F5C" w:rsidRPr="001D2580" w:rsidRDefault="003A1EA7" w:rsidP="001D2580">
            <w:pPr>
              <w:spacing w:line="252" w:lineRule="auto"/>
              <w:ind w:firstLine="0"/>
              <w:jc w:val="left"/>
              <w:rPr>
                <w:sz w:val="24"/>
                <w:szCs w:val="24"/>
              </w:rPr>
            </w:pPr>
            <w:r w:rsidRPr="001D2580">
              <w:rPr>
                <w:sz w:val="24"/>
                <w:szCs w:val="24"/>
              </w:rPr>
              <w:t>Người dùng vẫn gửi email; cần API reservations trước production.</w:t>
            </w:r>
          </w:p>
        </w:tc>
      </w:tr>
      <w:tr w:rsidR="00070F5C" w:rsidRPr="001D2580" w14:paraId="70840C9D" w14:textId="77777777" w:rsidTr="001D2580">
        <w:tc>
          <w:tcPr>
            <w:tcW w:w="2438" w:type="dxa"/>
            <w:vAlign w:val="center"/>
          </w:tcPr>
          <w:p w14:paraId="1608379B" w14:textId="77777777" w:rsidR="00070F5C" w:rsidRPr="001D2580" w:rsidRDefault="003A1EA7" w:rsidP="001D2580">
            <w:pPr>
              <w:spacing w:line="252" w:lineRule="auto"/>
              <w:ind w:firstLine="0"/>
              <w:jc w:val="left"/>
              <w:rPr>
                <w:sz w:val="24"/>
                <w:szCs w:val="24"/>
              </w:rPr>
            </w:pPr>
            <w:r w:rsidRPr="001D2580">
              <w:rPr>
                <w:sz w:val="24"/>
                <w:szCs w:val="24"/>
              </w:rPr>
              <w:t>Payment demo</w:t>
            </w:r>
          </w:p>
        </w:tc>
        <w:tc>
          <w:tcPr>
            <w:tcW w:w="1701" w:type="dxa"/>
            <w:vAlign w:val="center"/>
          </w:tcPr>
          <w:p w14:paraId="5449EF01" w14:textId="77777777" w:rsidR="00070F5C" w:rsidRPr="001D2580" w:rsidRDefault="003A1EA7" w:rsidP="001D2580">
            <w:pPr>
              <w:spacing w:line="252" w:lineRule="auto"/>
              <w:ind w:firstLine="0"/>
              <w:jc w:val="left"/>
              <w:rPr>
                <w:sz w:val="24"/>
                <w:szCs w:val="24"/>
              </w:rPr>
            </w:pPr>
            <w:r w:rsidRPr="001D2580">
              <w:rPr>
                <w:sz w:val="24"/>
                <w:szCs w:val="24"/>
              </w:rPr>
              <w:t>Cao nếu dùng thực tế</w:t>
            </w:r>
          </w:p>
        </w:tc>
        <w:tc>
          <w:tcPr>
            <w:tcW w:w="4762" w:type="dxa"/>
            <w:vAlign w:val="center"/>
          </w:tcPr>
          <w:p w14:paraId="3362CDF5" w14:textId="77777777" w:rsidR="00070F5C" w:rsidRPr="001D2580" w:rsidRDefault="003A1EA7" w:rsidP="001D2580">
            <w:pPr>
              <w:spacing w:line="252" w:lineRule="auto"/>
              <w:ind w:firstLine="0"/>
              <w:jc w:val="left"/>
              <w:rPr>
                <w:sz w:val="24"/>
                <w:szCs w:val="24"/>
              </w:rPr>
            </w:pPr>
            <w:r w:rsidRPr="001D2580">
              <w:rPr>
                <w:sz w:val="24"/>
                <w:szCs w:val="24"/>
              </w:rPr>
              <w:t>Chỉ dùng demo; tích hợp gateway + webhook + đối soát.</w:t>
            </w:r>
          </w:p>
        </w:tc>
      </w:tr>
      <w:tr w:rsidR="00070F5C" w:rsidRPr="001D2580" w14:paraId="669BCA95" w14:textId="77777777" w:rsidTr="001D2580">
        <w:tc>
          <w:tcPr>
            <w:tcW w:w="2438" w:type="dxa"/>
            <w:vAlign w:val="center"/>
          </w:tcPr>
          <w:p w14:paraId="14E4D05C" w14:textId="77777777" w:rsidR="00070F5C" w:rsidRPr="001D2580" w:rsidRDefault="003A1EA7" w:rsidP="001D2580">
            <w:pPr>
              <w:spacing w:line="252" w:lineRule="auto"/>
              <w:ind w:firstLine="0"/>
              <w:jc w:val="left"/>
              <w:rPr>
                <w:sz w:val="24"/>
                <w:szCs w:val="24"/>
              </w:rPr>
            </w:pPr>
            <w:r w:rsidRPr="001D2580">
              <w:rPr>
                <w:sz w:val="24"/>
                <w:szCs w:val="24"/>
              </w:rPr>
              <w:t>Upload local disk</w:t>
            </w:r>
          </w:p>
        </w:tc>
        <w:tc>
          <w:tcPr>
            <w:tcW w:w="1701" w:type="dxa"/>
            <w:vAlign w:val="center"/>
          </w:tcPr>
          <w:p w14:paraId="291A0D80" w14:textId="77777777" w:rsidR="00070F5C" w:rsidRPr="001D2580" w:rsidRDefault="003A1EA7" w:rsidP="001D2580">
            <w:pPr>
              <w:spacing w:line="252" w:lineRule="auto"/>
              <w:ind w:firstLine="0"/>
              <w:jc w:val="left"/>
              <w:rPr>
                <w:sz w:val="24"/>
                <w:szCs w:val="24"/>
              </w:rPr>
            </w:pPr>
            <w:r w:rsidRPr="001D2580">
              <w:rPr>
                <w:sz w:val="24"/>
                <w:szCs w:val="24"/>
              </w:rPr>
              <w:t>Trung bình</w:t>
            </w:r>
          </w:p>
        </w:tc>
        <w:tc>
          <w:tcPr>
            <w:tcW w:w="4762" w:type="dxa"/>
            <w:vAlign w:val="center"/>
          </w:tcPr>
          <w:p w14:paraId="6784A431" w14:textId="77777777" w:rsidR="00070F5C" w:rsidRPr="001D2580" w:rsidRDefault="003A1EA7" w:rsidP="001D2580">
            <w:pPr>
              <w:spacing w:line="252" w:lineRule="auto"/>
              <w:ind w:firstLine="0"/>
              <w:jc w:val="left"/>
              <w:rPr>
                <w:sz w:val="24"/>
                <w:szCs w:val="24"/>
              </w:rPr>
            </w:pPr>
            <w:r w:rsidRPr="001D2580">
              <w:rPr>
                <w:sz w:val="24"/>
                <w:szCs w:val="24"/>
              </w:rPr>
              <w:t>Phù hợp local/single server; production nên object storage.</w:t>
            </w:r>
          </w:p>
        </w:tc>
      </w:tr>
      <w:tr w:rsidR="00070F5C" w:rsidRPr="001D2580" w14:paraId="2DFD4306" w14:textId="77777777" w:rsidTr="001D2580">
        <w:tc>
          <w:tcPr>
            <w:tcW w:w="2438" w:type="dxa"/>
            <w:vAlign w:val="center"/>
          </w:tcPr>
          <w:p w14:paraId="01B7ADB8" w14:textId="77777777" w:rsidR="00070F5C" w:rsidRPr="001D2580" w:rsidRDefault="003A1EA7" w:rsidP="001D2580">
            <w:pPr>
              <w:spacing w:line="252" w:lineRule="auto"/>
              <w:ind w:firstLine="0"/>
              <w:jc w:val="left"/>
              <w:rPr>
                <w:sz w:val="24"/>
                <w:szCs w:val="24"/>
              </w:rPr>
            </w:pPr>
            <w:r w:rsidRPr="001D2580">
              <w:rPr>
                <w:sz w:val="24"/>
                <w:szCs w:val="24"/>
              </w:rPr>
              <w:t>Chưa automated test</w:t>
            </w:r>
          </w:p>
        </w:tc>
        <w:tc>
          <w:tcPr>
            <w:tcW w:w="1701" w:type="dxa"/>
            <w:vAlign w:val="center"/>
          </w:tcPr>
          <w:p w14:paraId="7E901B6B" w14:textId="77777777" w:rsidR="00070F5C" w:rsidRPr="001D2580" w:rsidRDefault="003A1EA7" w:rsidP="001D2580">
            <w:pPr>
              <w:spacing w:line="252" w:lineRule="auto"/>
              <w:ind w:firstLine="0"/>
              <w:jc w:val="left"/>
              <w:rPr>
                <w:sz w:val="24"/>
                <w:szCs w:val="24"/>
              </w:rPr>
            </w:pPr>
            <w:r w:rsidRPr="001D2580">
              <w:rPr>
                <w:sz w:val="24"/>
                <w:szCs w:val="24"/>
              </w:rPr>
              <w:t>Trung bình</w:t>
            </w:r>
          </w:p>
        </w:tc>
        <w:tc>
          <w:tcPr>
            <w:tcW w:w="4762" w:type="dxa"/>
            <w:vAlign w:val="center"/>
          </w:tcPr>
          <w:p w14:paraId="7978E52F" w14:textId="77777777" w:rsidR="00070F5C" w:rsidRPr="001D2580" w:rsidRDefault="003A1EA7" w:rsidP="001D2580">
            <w:pPr>
              <w:spacing w:line="252" w:lineRule="auto"/>
              <w:ind w:firstLine="0"/>
              <w:jc w:val="left"/>
              <w:rPr>
                <w:sz w:val="24"/>
                <w:szCs w:val="24"/>
              </w:rPr>
            </w:pPr>
            <w:r w:rsidRPr="001D2580">
              <w:rPr>
                <w:sz w:val="24"/>
                <w:szCs w:val="24"/>
              </w:rPr>
              <w:t xml:space="preserve">Tăng rủi ro regression; cần integration/E2E </w:t>
            </w:r>
            <w:r w:rsidRPr="001D2580">
              <w:rPr>
                <w:sz w:val="24"/>
                <w:szCs w:val="24"/>
              </w:rPr>
              <w:lastRenderedPageBreak/>
              <w:t>trước refactor lớn.</w:t>
            </w:r>
          </w:p>
        </w:tc>
      </w:tr>
      <w:tr w:rsidR="00070F5C" w:rsidRPr="001D2580" w14:paraId="3B8B1D13" w14:textId="77777777" w:rsidTr="001D2580">
        <w:tc>
          <w:tcPr>
            <w:tcW w:w="2438" w:type="dxa"/>
            <w:vAlign w:val="center"/>
          </w:tcPr>
          <w:p w14:paraId="6800F5E6" w14:textId="77777777" w:rsidR="00070F5C" w:rsidRPr="001D2580" w:rsidRDefault="003A1EA7" w:rsidP="001D2580">
            <w:pPr>
              <w:spacing w:line="252" w:lineRule="auto"/>
              <w:ind w:firstLine="0"/>
              <w:jc w:val="left"/>
              <w:rPr>
                <w:sz w:val="24"/>
                <w:szCs w:val="24"/>
              </w:rPr>
            </w:pPr>
            <w:r w:rsidRPr="001D2580">
              <w:rPr>
                <w:sz w:val="24"/>
                <w:szCs w:val="24"/>
              </w:rPr>
              <w:lastRenderedPageBreak/>
              <w:t>Polling Barista</w:t>
            </w:r>
          </w:p>
        </w:tc>
        <w:tc>
          <w:tcPr>
            <w:tcW w:w="1701" w:type="dxa"/>
            <w:vAlign w:val="center"/>
          </w:tcPr>
          <w:p w14:paraId="07E665A7" w14:textId="77777777" w:rsidR="00070F5C" w:rsidRPr="001D2580" w:rsidRDefault="003A1EA7" w:rsidP="001D2580">
            <w:pPr>
              <w:spacing w:line="252" w:lineRule="auto"/>
              <w:ind w:firstLine="0"/>
              <w:jc w:val="left"/>
              <w:rPr>
                <w:sz w:val="24"/>
                <w:szCs w:val="24"/>
              </w:rPr>
            </w:pPr>
            <w:r w:rsidRPr="001D2580">
              <w:rPr>
                <w:sz w:val="24"/>
                <w:szCs w:val="24"/>
              </w:rPr>
              <w:t>Thấp–trung bình</w:t>
            </w:r>
          </w:p>
        </w:tc>
        <w:tc>
          <w:tcPr>
            <w:tcW w:w="4762" w:type="dxa"/>
            <w:vAlign w:val="center"/>
          </w:tcPr>
          <w:p w14:paraId="2CD67D21" w14:textId="77777777" w:rsidR="00070F5C" w:rsidRPr="001D2580" w:rsidRDefault="003A1EA7" w:rsidP="001D2580">
            <w:pPr>
              <w:spacing w:line="252" w:lineRule="auto"/>
              <w:ind w:firstLine="0"/>
              <w:jc w:val="left"/>
              <w:rPr>
                <w:sz w:val="24"/>
                <w:szCs w:val="24"/>
              </w:rPr>
            </w:pPr>
            <w:r w:rsidRPr="001D2580">
              <w:rPr>
                <w:sz w:val="24"/>
                <w:szCs w:val="24"/>
              </w:rPr>
              <w:t>Đủ demo; realtime tốt hơn khi nhiều terminal.</w:t>
            </w:r>
          </w:p>
        </w:tc>
      </w:tr>
      <w:tr w:rsidR="00070F5C" w:rsidRPr="001D2580" w14:paraId="6E910BCD" w14:textId="77777777" w:rsidTr="001D2580">
        <w:tc>
          <w:tcPr>
            <w:tcW w:w="2438" w:type="dxa"/>
            <w:vAlign w:val="center"/>
          </w:tcPr>
          <w:p w14:paraId="62E743AF" w14:textId="77777777" w:rsidR="00070F5C" w:rsidRPr="001D2580" w:rsidRDefault="003A1EA7" w:rsidP="001D2580">
            <w:pPr>
              <w:spacing w:line="252" w:lineRule="auto"/>
              <w:ind w:firstLine="0"/>
              <w:jc w:val="left"/>
              <w:rPr>
                <w:sz w:val="24"/>
                <w:szCs w:val="24"/>
              </w:rPr>
            </w:pPr>
            <w:r w:rsidRPr="001D2580">
              <w:rPr>
                <w:sz w:val="24"/>
                <w:szCs w:val="24"/>
              </w:rPr>
              <w:t>Admin logic trong route</w:t>
            </w:r>
          </w:p>
        </w:tc>
        <w:tc>
          <w:tcPr>
            <w:tcW w:w="1701" w:type="dxa"/>
            <w:vAlign w:val="center"/>
          </w:tcPr>
          <w:p w14:paraId="5D1C6BFC" w14:textId="77777777" w:rsidR="00070F5C" w:rsidRPr="001D2580" w:rsidRDefault="003A1EA7" w:rsidP="001D2580">
            <w:pPr>
              <w:spacing w:line="252" w:lineRule="auto"/>
              <w:ind w:firstLine="0"/>
              <w:jc w:val="left"/>
              <w:rPr>
                <w:sz w:val="24"/>
                <w:szCs w:val="24"/>
              </w:rPr>
            </w:pPr>
            <w:r w:rsidRPr="001D2580">
              <w:rPr>
                <w:sz w:val="24"/>
                <w:szCs w:val="24"/>
              </w:rPr>
              <w:t>Thấp về chức năng</w:t>
            </w:r>
          </w:p>
        </w:tc>
        <w:tc>
          <w:tcPr>
            <w:tcW w:w="4762" w:type="dxa"/>
            <w:vAlign w:val="center"/>
          </w:tcPr>
          <w:p w14:paraId="26679377" w14:textId="77777777" w:rsidR="00070F5C" w:rsidRPr="001D2580" w:rsidRDefault="003A1EA7" w:rsidP="001D2580">
            <w:pPr>
              <w:spacing w:line="252" w:lineRule="auto"/>
              <w:ind w:firstLine="0"/>
              <w:jc w:val="left"/>
              <w:rPr>
                <w:sz w:val="24"/>
                <w:szCs w:val="24"/>
              </w:rPr>
            </w:pPr>
            <w:r w:rsidRPr="001D2580">
              <w:rPr>
                <w:sz w:val="24"/>
                <w:szCs w:val="24"/>
              </w:rPr>
              <w:t>Ảnh hưởng maintainability; refactor sau khi có test.</w:t>
            </w:r>
          </w:p>
        </w:tc>
      </w:tr>
      <w:tr w:rsidR="00070F5C" w:rsidRPr="001D2580" w14:paraId="221BB9BC" w14:textId="77777777" w:rsidTr="001D2580">
        <w:tc>
          <w:tcPr>
            <w:tcW w:w="2438" w:type="dxa"/>
            <w:vAlign w:val="center"/>
          </w:tcPr>
          <w:p w14:paraId="4D7EB3EE" w14:textId="77777777" w:rsidR="00070F5C" w:rsidRPr="001D2580" w:rsidRDefault="003A1EA7" w:rsidP="001D2580">
            <w:pPr>
              <w:spacing w:line="252" w:lineRule="auto"/>
              <w:ind w:firstLine="0"/>
              <w:jc w:val="left"/>
              <w:rPr>
                <w:sz w:val="24"/>
                <w:szCs w:val="24"/>
              </w:rPr>
            </w:pPr>
            <w:r w:rsidRPr="001D2580">
              <w:rPr>
                <w:sz w:val="24"/>
                <w:szCs w:val="24"/>
              </w:rPr>
              <w:t>Chưa rate limit/login protection</w:t>
            </w:r>
          </w:p>
        </w:tc>
        <w:tc>
          <w:tcPr>
            <w:tcW w:w="1701" w:type="dxa"/>
            <w:vAlign w:val="center"/>
          </w:tcPr>
          <w:p w14:paraId="10C98010" w14:textId="77777777" w:rsidR="00070F5C" w:rsidRPr="001D2580" w:rsidRDefault="003A1EA7" w:rsidP="001D2580">
            <w:pPr>
              <w:spacing w:line="252" w:lineRule="auto"/>
              <w:ind w:firstLine="0"/>
              <w:jc w:val="left"/>
              <w:rPr>
                <w:sz w:val="24"/>
                <w:szCs w:val="24"/>
              </w:rPr>
            </w:pPr>
            <w:r w:rsidRPr="001D2580">
              <w:rPr>
                <w:sz w:val="24"/>
                <w:szCs w:val="24"/>
              </w:rPr>
              <w:t>Trung bình</w:t>
            </w:r>
          </w:p>
        </w:tc>
        <w:tc>
          <w:tcPr>
            <w:tcW w:w="4762" w:type="dxa"/>
            <w:vAlign w:val="center"/>
          </w:tcPr>
          <w:p w14:paraId="1D42AE0C" w14:textId="77777777" w:rsidR="00070F5C" w:rsidRPr="001D2580" w:rsidRDefault="003A1EA7" w:rsidP="001D2580">
            <w:pPr>
              <w:spacing w:line="252" w:lineRule="auto"/>
              <w:ind w:firstLine="0"/>
              <w:jc w:val="left"/>
              <w:rPr>
                <w:sz w:val="24"/>
                <w:szCs w:val="24"/>
              </w:rPr>
            </w:pPr>
            <w:r w:rsidRPr="001D2580">
              <w:rPr>
                <w:sz w:val="24"/>
                <w:szCs w:val="24"/>
              </w:rPr>
              <w:t>Cần bổ sung nếu public Internet.</w:t>
            </w:r>
          </w:p>
        </w:tc>
      </w:tr>
      <w:tr w:rsidR="00070F5C" w:rsidRPr="001D2580" w14:paraId="2D889B99" w14:textId="77777777" w:rsidTr="001D2580">
        <w:tc>
          <w:tcPr>
            <w:tcW w:w="2438" w:type="dxa"/>
            <w:vAlign w:val="center"/>
          </w:tcPr>
          <w:p w14:paraId="1CB11DB1" w14:textId="77777777" w:rsidR="00070F5C" w:rsidRPr="001D2580" w:rsidRDefault="003A1EA7" w:rsidP="001D2580">
            <w:pPr>
              <w:spacing w:line="252" w:lineRule="auto"/>
              <w:ind w:firstLine="0"/>
              <w:jc w:val="left"/>
              <w:rPr>
                <w:sz w:val="24"/>
                <w:szCs w:val="24"/>
              </w:rPr>
            </w:pPr>
            <w:r w:rsidRPr="001D2580">
              <w:rPr>
                <w:sz w:val="24"/>
                <w:szCs w:val="24"/>
              </w:rPr>
              <w:t>Inventory chưa recipe/OUT đầy đủ</w:t>
            </w:r>
          </w:p>
        </w:tc>
        <w:tc>
          <w:tcPr>
            <w:tcW w:w="1701" w:type="dxa"/>
            <w:vAlign w:val="center"/>
          </w:tcPr>
          <w:p w14:paraId="51CCD236" w14:textId="77777777" w:rsidR="00070F5C" w:rsidRPr="001D2580" w:rsidRDefault="003A1EA7" w:rsidP="001D2580">
            <w:pPr>
              <w:spacing w:line="252" w:lineRule="auto"/>
              <w:ind w:firstLine="0"/>
              <w:jc w:val="left"/>
              <w:rPr>
                <w:sz w:val="24"/>
                <w:szCs w:val="24"/>
              </w:rPr>
            </w:pPr>
            <w:r w:rsidRPr="001D2580">
              <w:rPr>
                <w:sz w:val="24"/>
                <w:szCs w:val="24"/>
              </w:rPr>
              <w:t>Thấp trong phạm vi</w:t>
            </w:r>
          </w:p>
        </w:tc>
        <w:tc>
          <w:tcPr>
            <w:tcW w:w="4762" w:type="dxa"/>
            <w:vAlign w:val="center"/>
          </w:tcPr>
          <w:p w14:paraId="39A94353" w14:textId="77777777" w:rsidR="00070F5C" w:rsidRPr="001D2580" w:rsidRDefault="003A1EA7" w:rsidP="001D2580">
            <w:pPr>
              <w:spacing w:line="252" w:lineRule="auto"/>
              <w:ind w:firstLine="0"/>
              <w:jc w:val="left"/>
              <w:rPr>
                <w:sz w:val="24"/>
                <w:szCs w:val="24"/>
              </w:rPr>
            </w:pPr>
            <w:r w:rsidRPr="001D2580">
              <w:rPr>
                <w:sz w:val="24"/>
                <w:szCs w:val="24"/>
              </w:rPr>
              <w:t>Không ảnh hưởng sales core; là hướng mở rộng.</w:t>
            </w:r>
          </w:p>
        </w:tc>
      </w:tr>
    </w:tbl>
    <w:p w14:paraId="6CC60B41" w14:textId="77777777" w:rsidR="00070F5C" w:rsidRDefault="00070F5C">
      <w:pPr>
        <w:spacing w:after="0"/>
      </w:pPr>
    </w:p>
    <w:p w14:paraId="04AAB22E" w14:textId="77777777" w:rsidR="00070F5C" w:rsidRDefault="003A1EA7">
      <w:r>
        <w:t>Phiên bản hiện tại được đánh giá phù hợp cho đồ án kỳ và demo local: kiến trúc rõ, dữ liệu thật, chức năng cốt lõi kết nối được với nhau, có bảo mật cơ bản và minh chứng UI. Tuy nhiên chưa nên coi là sản phẩm production vì còn thiếu payment gateway thật, test automation, logging/audit và hạ tầng upload/HTTPS triển khai.</w:t>
      </w:r>
    </w:p>
    <w:p w14:paraId="2382420A" w14:textId="77777777" w:rsidR="00070F5C" w:rsidRDefault="003A1EA7">
      <w:r>
        <w:t>Việc phân biệt “demo-ready” và “production-ready” là một kết quả học tập quan trọng. Một ứng dụng chạy được trong local chưa đồng nghĩa đủ an toàn/vận hành cho người dùng thật. Báo cáo chủ động chỉ ra ranh giới này để hướng phát triển có cơ sở kỹ thuật thay vì chỉ liệt kê thêm tính năng.</w:t>
      </w:r>
    </w:p>
    <w:p w14:paraId="572C3D5E" w14:textId="77777777" w:rsidR="00070F5C" w:rsidRPr="001D2580" w:rsidRDefault="003A1EA7">
      <w:pPr>
        <w:pStyle w:val="Heading1"/>
        <w:rPr>
          <w:rFonts w:ascii="Times New Roman" w:hAnsi="Times New Roman" w:cs="Times New Roman"/>
        </w:rPr>
      </w:pPr>
      <w:bookmarkStart w:id="53" w:name="_Toc242149622"/>
      <w:r w:rsidRPr="001D2580">
        <w:rPr>
          <w:rFonts w:ascii="Times New Roman" w:hAnsi="Times New Roman" w:cs="Times New Roman"/>
        </w:rPr>
        <w:lastRenderedPageBreak/>
        <w:t>K</w:t>
      </w:r>
      <w:r w:rsidRPr="001D2580">
        <w:rPr>
          <w:rFonts w:ascii="Times New Roman" w:hAnsi="Times New Roman" w:cs="Times New Roman"/>
        </w:rPr>
        <w:t>Ế</w:t>
      </w:r>
      <w:r w:rsidRPr="001D2580">
        <w:rPr>
          <w:rFonts w:ascii="Times New Roman" w:hAnsi="Times New Roman" w:cs="Times New Roman"/>
        </w:rPr>
        <w:t>T LU</w:t>
      </w:r>
      <w:r w:rsidRPr="001D2580">
        <w:rPr>
          <w:rFonts w:ascii="Times New Roman" w:hAnsi="Times New Roman" w:cs="Times New Roman"/>
        </w:rPr>
        <w:t>Ậ</w:t>
      </w:r>
      <w:r w:rsidRPr="001D2580">
        <w:rPr>
          <w:rFonts w:ascii="Times New Roman" w:hAnsi="Times New Roman" w:cs="Times New Roman"/>
        </w:rPr>
        <w:t>N</w:t>
      </w:r>
      <w:bookmarkEnd w:id="53"/>
    </w:p>
    <w:p w14:paraId="573B20C7" w14:textId="77777777" w:rsidR="00070F5C" w:rsidRDefault="003A1EA7">
      <w:r>
        <w:t>Đồ án đã xây dựng một website quản lý chuỗi cà phê Aurelis Coffee theo kiến trúc React/Vite – Axios – Express – MySQL. Hệ thống không chỉ quản lý catalog mà đã hình thành các mối liên hệ nghiệp vụ giữa người dùng, chi nhánh, bàn, đơn hàng, thanh toán, thành viên, kho và báo cáo. 25 bảng MySQL cùng seed data giúp sản phẩm có dữ liệu trình diễn ngay sau khi import; frontend chia thành khu vực khách hàng, quản trị, bán hàng và pha chế để phục vụ đúng nhiệm vụ từng vai trò.</w:t>
      </w:r>
    </w:p>
    <w:p w14:paraId="12656623" w14:textId="77777777" w:rsidR="00070F5C" w:rsidRDefault="003A1EA7">
      <w:r>
        <w:t>Về kỹ thuật, các kết quả nổi bật gồm JWT/bcrypt, RBAC và data scope, prepared statements, validation, transaction và khóa bản ghi ở order/payment/inventory, server-side pricing, voucher validation, soft delete, upload ảnh có kiểm tra, SVG sanitization, pagination/filter phía server và centralized error handling. Những thành phần này giúp sản phẩm vượt mức CRUD đơn giản và thể hiện khả năng xử lý các vấn đề toàn vẹn, quyền truy cập và bảo mật cơ bản.</w:t>
      </w:r>
    </w:p>
    <w:p w14:paraId="570BF925" w14:textId="77777777" w:rsidR="00070F5C" w:rsidRDefault="003A1EA7">
      <w:r>
        <w:t>Về trải nghiệm, Aurelis được xây dựng theo nhận diện cao cấp, Việt hóa nội dung hiển thị và có khả năng thay logo/hero/ảnh thương hiệu từ Settings. Các ảnh giao diện cho thấy Home, Stores, Menu và Admin Product đã có phong cách nhất quán. POS và KDS được tách riêng để tối ưu quy trình nhân viên. Sự khác biệt giữa các bối cảnh sử dụng là một phần quan trọng của chất lượng sản phẩm.</w:t>
      </w:r>
    </w:p>
    <w:p w14:paraId="0161F5A2" w14:textId="67A8D9CB" w:rsidR="00070F5C" w:rsidRDefault="003A1EA7">
      <w:r>
        <w:t xml:space="preserve">Đồ án vẫn còn giới hạn ở reservation backend, cổng thanh toán thật, realtime, kho theo recipe, export báo cáo và automated test. Hướng phát triển ưu tiên là hoàn thiện reservation API, bổ sung integration test cho transaction/RBAC, sau đó chuẩn hóa module admin thành controller/service riêng. Quá trình thực hiện đồng thời giúp làm rõ mối quan hệ giữa thiết kế dữ liệu và business logic, đặc biệt qua các quyết định như lưu </w:t>
      </w:r>
      <w:r w:rsidR="000B6619">
        <w:t>“</w:t>
      </w:r>
      <w:r>
        <w:t>unit_price</w:t>
      </w:r>
      <w:r w:rsidR="000B6619">
        <w:t>”</w:t>
      </w:r>
      <w:r>
        <w:t xml:space="preserve"> lịch sử, scope theo branch và khóa bản ghi bằng </w:t>
      </w:r>
      <w:r w:rsidR="000B6619">
        <w:t>“</w:t>
      </w:r>
      <w:r>
        <w:t>FOR UPDATE</w:t>
      </w:r>
      <w:r w:rsidR="000B6619">
        <w:t>”</w:t>
      </w:r>
      <w:r>
        <w:t>.</w:t>
      </w:r>
    </w:p>
    <w:p w14:paraId="2618FEA0" w14:textId="77777777" w:rsidR="00070F5C" w:rsidRPr="001D2580" w:rsidRDefault="003A1EA7">
      <w:pPr>
        <w:pStyle w:val="Heading1"/>
        <w:rPr>
          <w:rFonts w:ascii="Times New Roman" w:hAnsi="Times New Roman" w:cs="Times New Roman"/>
        </w:rPr>
      </w:pPr>
      <w:bookmarkStart w:id="54" w:name="_Toc242149623"/>
      <w:r w:rsidRPr="001D2580">
        <w:rPr>
          <w:rFonts w:ascii="Times New Roman" w:hAnsi="Times New Roman" w:cs="Times New Roman"/>
        </w:rPr>
        <w:lastRenderedPageBreak/>
        <w:t>TÀI LI</w:t>
      </w:r>
      <w:r w:rsidRPr="001D2580">
        <w:rPr>
          <w:rFonts w:ascii="Times New Roman" w:hAnsi="Times New Roman" w:cs="Times New Roman"/>
        </w:rPr>
        <w:t>Ệ</w:t>
      </w:r>
      <w:r w:rsidRPr="001D2580">
        <w:rPr>
          <w:rFonts w:ascii="Times New Roman" w:hAnsi="Times New Roman" w:cs="Times New Roman"/>
        </w:rPr>
        <w:t>U THAM KH</w:t>
      </w:r>
      <w:r w:rsidRPr="001D2580">
        <w:rPr>
          <w:rFonts w:ascii="Times New Roman" w:hAnsi="Times New Roman" w:cs="Times New Roman"/>
        </w:rPr>
        <w:t>Ả</w:t>
      </w:r>
      <w:r w:rsidRPr="001D2580">
        <w:rPr>
          <w:rFonts w:ascii="Times New Roman" w:hAnsi="Times New Roman" w:cs="Times New Roman"/>
        </w:rPr>
        <w:t>O</w:t>
      </w:r>
      <w:bookmarkEnd w:id="54"/>
    </w:p>
    <w:p w14:paraId="27ED1180" w14:textId="77777777" w:rsidR="00070F5C" w:rsidRPr="001D2580" w:rsidRDefault="003A1EA7">
      <w:pPr>
        <w:ind w:firstLine="0"/>
        <w:jc w:val="left"/>
        <w:rPr>
          <w:rFonts w:cs="Times New Roman"/>
        </w:rPr>
      </w:pPr>
      <w:r w:rsidRPr="001D2580">
        <w:rPr>
          <w:rFonts w:cs="Times New Roman"/>
        </w:rPr>
        <w:t>[1] React Team, “React Documentation”, https://react.dev/.</w:t>
      </w:r>
    </w:p>
    <w:p w14:paraId="4CC52484" w14:textId="77777777" w:rsidR="00070F5C" w:rsidRPr="001D2580" w:rsidRDefault="003A1EA7">
      <w:pPr>
        <w:ind w:firstLine="0"/>
        <w:jc w:val="left"/>
        <w:rPr>
          <w:rFonts w:cs="Times New Roman"/>
        </w:rPr>
      </w:pPr>
      <w:r w:rsidRPr="001D2580">
        <w:rPr>
          <w:rFonts w:cs="Times New Roman"/>
        </w:rPr>
        <w:t>[2] Vite Team, “Vite Documentation”, https://vite.dev/.</w:t>
      </w:r>
    </w:p>
    <w:p w14:paraId="4216C950" w14:textId="77777777" w:rsidR="00070F5C" w:rsidRPr="001D2580" w:rsidRDefault="003A1EA7">
      <w:pPr>
        <w:ind w:firstLine="0"/>
        <w:jc w:val="left"/>
        <w:rPr>
          <w:rFonts w:cs="Times New Roman"/>
        </w:rPr>
      </w:pPr>
      <w:r w:rsidRPr="001D2580">
        <w:rPr>
          <w:rFonts w:cs="Times New Roman"/>
        </w:rPr>
        <w:t>[3] React Router, “React Router Documentation”, https://reactrouter.com/.</w:t>
      </w:r>
    </w:p>
    <w:p w14:paraId="7F35CCB0" w14:textId="77777777" w:rsidR="00070F5C" w:rsidRPr="001D2580" w:rsidRDefault="003A1EA7">
      <w:pPr>
        <w:ind w:firstLine="0"/>
        <w:jc w:val="left"/>
        <w:rPr>
          <w:rFonts w:cs="Times New Roman"/>
        </w:rPr>
      </w:pPr>
      <w:r w:rsidRPr="001D2580">
        <w:rPr>
          <w:rFonts w:cs="Times New Roman"/>
        </w:rPr>
        <w:t>[4] Axios, “Axios Documentation”, https://axios-http.com/.</w:t>
      </w:r>
    </w:p>
    <w:p w14:paraId="4DFA78D8" w14:textId="77777777" w:rsidR="00070F5C" w:rsidRPr="001D2580" w:rsidRDefault="003A1EA7">
      <w:pPr>
        <w:ind w:firstLine="0"/>
        <w:jc w:val="left"/>
        <w:rPr>
          <w:rFonts w:cs="Times New Roman"/>
        </w:rPr>
      </w:pPr>
      <w:r w:rsidRPr="001D2580">
        <w:rPr>
          <w:rFonts w:cs="Times New Roman"/>
        </w:rPr>
        <w:t>[5] Express.js, “Express Web Framework Documentation”, https://expressjs.com/.</w:t>
      </w:r>
    </w:p>
    <w:p w14:paraId="1CFAC885" w14:textId="77777777" w:rsidR="00070F5C" w:rsidRPr="001D2580" w:rsidRDefault="003A1EA7">
      <w:pPr>
        <w:ind w:firstLine="0"/>
        <w:jc w:val="left"/>
        <w:rPr>
          <w:rFonts w:cs="Times New Roman"/>
        </w:rPr>
      </w:pPr>
      <w:r w:rsidRPr="001D2580">
        <w:rPr>
          <w:rFonts w:cs="Times New Roman"/>
        </w:rPr>
        <w:t>[6] Node.js, “Node.js Documentation”, https://nodejs.org/docs/latest/api/.</w:t>
      </w:r>
    </w:p>
    <w:p w14:paraId="5BEB45D2" w14:textId="77777777" w:rsidR="00070F5C" w:rsidRPr="001D2580" w:rsidRDefault="003A1EA7">
      <w:pPr>
        <w:ind w:firstLine="0"/>
        <w:jc w:val="left"/>
        <w:rPr>
          <w:rFonts w:cs="Times New Roman"/>
        </w:rPr>
      </w:pPr>
      <w:r w:rsidRPr="001D2580">
        <w:rPr>
          <w:rFonts w:cs="Times New Roman"/>
        </w:rPr>
        <w:t>[7] MySQL, “MySQL 8.0 Reference Manual”, https://dev.mysql.com/doc/refman/8.0/en/.</w:t>
      </w:r>
    </w:p>
    <w:p w14:paraId="6BE26945" w14:textId="77777777" w:rsidR="00070F5C" w:rsidRPr="001D2580" w:rsidRDefault="003A1EA7">
      <w:pPr>
        <w:ind w:firstLine="0"/>
        <w:jc w:val="left"/>
        <w:rPr>
          <w:rFonts w:cs="Times New Roman"/>
        </w:rPr>
      </w:pPr>
      <w:r w:rsidRPr="001D2580">
        <w:rPr>
          <w:rFonts w:cs="Times New Roman"/>
        </w:rPr>
        <w:t>[8] OpenJS/OWASP, tài liệu tham khảo về authentication, input validation và web security, https://owasp.org/www-project-top-ten/.</w:t>
      </w:r>
    </w:p>
    <w:p w14:paraId="67ED700E" w14:textId="77777777" w:rsidR="00070F5C" w:rsidRPr="001D2580" w:rsidRDefault="003A1EA7">
      <w:pPr>
        <w:ind w:firstLine="0"/>
        <w:jc w:val="left"/>
        <w:rPr>
          <w:rFonts w:cs="Times New Roman"/>
        </w:rPr>
      </w:pPr>
      <w:r w:rsidRPr="001D2580">
        <w:rPr>
          <w:rFonts w:cs="Times New Roman"/>
        </w:rPr>
        <w:t>[9] RFC 7519, “JSON Web Token (JWT)”, Internet Engineering Task Force.</w:t>
      </w:r>
    </w:p>
    <w:p w14:paraId="1AF0A9D2" w14:textId="77777777" w:rsidR="00070F5C" w:rsidRPr="001D2580" w:rsidRDefault="003A1EA7">
      <w:pPr>
        <w:ind w:firstLine="0"/>
        <w:jc w:val="left"/>
        <w:rPr>
          <w:rFonts w:cs="Times New Roman"/>
        </w:rPr>
      </w:pPr>
      <w:r w:rsidRPr="001D2580">
        <w:rPr>
          <w:rFonts w:cs="Times New Roman"/>
        </w:rPr>
        <w:t>[10] Ant Design, “Ant Design Documentation”, https://ant.design/.</w:t>
      </w:r>
    </w:p>
    <w:p w14:paraId="1DAFA3E0" w14:textId="77777777" w:rsidR="00070F5C" w:rsidRPr="001D2580" w:rsidRDefault="003A1EA7">
      <w:pPr>
        <w:ind w:firstLine="0"/>
        <w:jc w:val="left"/>
        <w:rPr>
          <w:rFonts w:cs="Times New Roman"/>
        </w:rPr>
      </w:pPr>
      <w:r w:rsidRPr="001D2580">
        <w:rPr>
          <w:rFonts w:cs="Times New Roman"/>
        </w:rPr>
        <w:t>[11] Tailwind Labs, “Tailwind CSS Documentation”, https://tailwindcss.com/docs.</w:t>
      </w:r>
    </w:p>
    <w:p w14:paraId="762E7FE5" w14:textId="77777777" w:rsidR="00070F5C" w:rsidRPr="001D2580" w:rsidRDefault="003A1EA7">
      <w:pPr>
        <w:ind w:firstLine="0"/>
        <w:jc w:val="left"/>
        <w:rPr>
          <w:rFonts w:cs="Times New Roman"/>
        </w:rPr>
      </w:pPr>
      <w:r w:rsidRPr="001D2580">
        <w:rPr>
          <w:rFonts w:cs="Times New Roman"/>
        </w:rPr>
        <w:t>[12] Recharts, “Recharts Documentation”, https://recharts.org/.</w:t>
      </w:r>
    </w:p>
    <w:p w14:paraId="70ED64E2" w14:textId="77777777" w:rsidR="00070F5C" w:rsidRPr="001D2580" w:rsidRDefault="003A1EA7">
      <w:pPr>
        <w:ind w:firstLine="0"/>
        <w:jc w:val="left"/>
        <w:rPr>
          <w:rFonts w:cs="Times New Roman"/>
        </w:rPr>
      </w:pPr>
      <w:r w:rsidRPr="001D2580">
        <w:rPr>
          <w:rFonts w:cs="Times New Roman"/>
        </w:rPr>
        <w:t>[13] Source code dự án Aurelis Coffee, phiên bản được cung cấp kèm báo cáo, 2026.</w:t>
      </w:r>
    </w:p>
    <w:p w14:paraId="5E441322" w14:textId="77777777" w:rsidR="00070F5C" w:rsidRPr="001D2580" w:rsidRDefault="003A1EA7">
      <w:pPr>
        <w:ind w:firstLine="0"/>
        <w:jc w:val="left"/>
        <w:rPr>
          <w:rFonts w:cs="Times New Roman"/>
        </w:rPr>
      </w:pPr>
      <w:r w:rsidRPr="001D2580">
        <w:rPr>
          <w:rFonts w:cs="Times New Roman"/>
        </w:rPr>
        <w:t>[14] Trường Đại học Phương Đông, “Quy định thực hiện và trình bày Báo cáo Đồ án kỳ (Áp dụng năm 2026)”.</w:t>
      </w:r>
    </w:p>
    <w:p w14:paraId="749EE1E1" w14:textId="57FD927D" w:rsidR="00070F5C" w:rsidRPr="00A961F5" w:rsidRDefault="003A1EA7" w:rsidP="00E30BB1">
      <w:pPr>
        <w:pStyle w:val="Heading1"/>
        <w:rPr>
          <w:rFonts w:ascii="Times New Roman" w:hAnsi="Times New Roman" w:cs="Times New Roman"/>
        </w:rPr>
      </w:pPr>
      <w:bookmarkStart w:id="55" w:name="_Toc242149624"/>
      <w:r w:rsidRPr="001D2580">
        <w:rPr>
          <w:rFonts w:ascii="Times New Roman" w:hAnsi="Times New Roman" w:cs="Times New Roman"/>
        </w:rPr>
        <w:lastRenderedPageBreak/>
        <w:t>PH</w:t>
      </w:r>
      <w:r w:rsidRPr="001D2580">
        <w:rPr>
          <w:rFonts w:ascii="Times New Roman" w:hAnsi="Times New Roman" w:cs="Times New Roman"/>
        </w:rPr>
        <w:t>Ụ</w:t>
      </w:r>
      <w:r w:rsidRPr="001D2580">
        <w:rPr>
          <w:rFonts w:ascii="Times New Roman" w:hAnsi="Times New Roman" w:cs="Times New Roman"/>
        </w:rPr>
        <w:t xml:space="preserve"> L</w:t>
      </w:r>
      <w:r w:rsidRPr="001D2580">
        <w:rPr>
          <w:rFonts w:ascii="Times New Roman" w:hAnsi="Times New Roman" w:cs="Times New Roman"/>
        </w:rPr>
        <w:t>Ụ</w:t>
      </w:r>
      <w:r w:rsidRPr="001D2580">
        <w:rPr>
          <w:rFonts w:ascii="Times New Roman" w:hAnsi="Times New Roman" w:cs="Times New Roman"/>
        </w:rPr>
        <w:t xml:space="preserve">C </w:t>
      </w:r>
      <w:r w:rsidRPr="00A961F5">
        <w:rPr>
          <w:rFonts w:ascii="Times New Roman" w:hAnsi="Times New Roman" w:cs="Times New Roman"/>
        </w:rPr>
        <w:t>A. HƯ</w:t>
      </w:r>
      <w:r w:rsidRPr="00A961F5">
        <w:rPr>
          <w:rFonts w:ascii="Times New Roman" w:hAnsi="Times New Roman" w:cs="Times New Roman"/>
        </w:rPr>
        <w:t>Ớ</w:t>
      </w:r>
      <w:r w:rsidRPr="00A961F5">
        <w:rPr>
          <w:rFonts w:ascii="Times New Roman" w:hAnsi="Times New Roman" w:cs="Times New Roman"/>
        </w:rPr>
        <w:t>NG D</w:t>
      </w:r>
      <w:r w:rsidRPr="00A961F5">
        <w:rPr>
          <w:rFonts w:ascii="Times New Roman" w:hAnsi="Times New Roman" w:cs="Times New Roman"/>
        </w:rPr>
        <w:t>Ẫ</w:t>
      </w:r>
      <w:r w:rsidRPr="00A961F5">
        <w:rPr>
          <w:rFonts w:ascii="Times New Roman" w:hAnsi="Times New Roman" w:cs="Times New Roman"/>
        </w:rPr>
        <w:t>N CÀI Đ</w:t>
      </w:r>
      <w:r w:rsidRPr="00A961F5">
        <w:rPr>
          <w:rFonts w:ascii="Times New Roman" w:hAnsi="Times New Roman" w:cs="Times New Roman"/>
        </w:rPr>
        <w:t>Ặ</w:t>
      </w:r>
      <w:r w:rsidRPr="00A961F5">
        <w:rPr>
          <w:rFonts w:ascii="Times New Roman" w:hAnsi="Times New Roman" w:cs="Times New Roman"/>
        </w:rPr>
        <w:t>T VÀ CH</w:t>
      </w:r>
      <w:r w:rsidRPr="00A961F5">
        <w:rPr>
          <w:rFonts w:ascii="Times New Roman" w:hAnsi="Times New Roman" w:cs="Times New Roman"/>
        </w:rPr>
        <w:t>Ạ</w:t>
      </w:r>
      <w:r w:rsidRPr="00A961F5">
        <w:rPr>
          <w:rFonts w:ascii="Times New Roman" w:hAnsi="Times New Roman" w:cs="Times New Roman"/>
        </w:rPr>
        <w:t>Y H</w:t>
      </w:r>
      <w:r w:rsidRPr="00A961F5">
        <w:rPr>
          <w:rFonts w:ascii="Times New Roman" w:hAnsi="Times New Roman" w:cs="Times New Roman"/>
        </w:rPr>
        <w:t>Ệ</w:t>
      </w:r>
      <w:r w:rsidRPr="00A961F5">
        <w:rPr>
          <w:rFonts w:ascii="Times New Roman" w:hAnsi="Times New Roman" w:cs="Times New Roman"/>
        </w:rPr>
        <w:t xml:space="preserve"> TH</w:t>
      </w:r>
      <w:r w:rsidRPr="00A961F5">
        <w:rPr>
          <w:rFonts w:ascii="Times New Roman" w:hAnsi="Times New Roman" w:cs="Times New Roman"/>
        </w:rPr>
        <w:t>Ố</w:t>
      </w:r>
      <w:r w:rsidRPr="00A961F5">
        <w:rPr>
          <w:rFonts w:ascii="Times New Roman" w:hAnsi="Times New Roman" w:cs="Times New Roman"/>
        </w:rPr>
        <w:t>NG</w:t>
      </w:r>
      <w:bookmarkEnd w:id="55"/>
    </w:p>
    <w:p w14:paraId="51E15CB4" w14:textId="77777777" w:rsidR="00A31507" w:rsidRDefault="00A31507" w:rsidP="00A31507">
      <w:r>
        <w:t>Bước 1: Mở MySQL Workbench, kết nối đến máy chủ localhost. Chọn File → Open SQL Script, mở file database/aurelis_coffee.sql và thực thi toàn bộ script. Sau khi chạy thành công, kiểm tra cơ sở dữ liệu aurelis_coffee đã được tạo đầy đủ các bảng cần thiết.</w:t>
      </w:r>
    </w:p>
    <w:p w14:paraId="04F2D8D3" w14:textId="4DAE39D3" w:rsidR="00070F5C" w:rsidRDefault="00A31507" w:rsidP="00B018B9">
      <w:pPr>
        <w:shd w:val="clear" w:color="auto" w:fill="F2F2F2" w:themeFill="background1" w:themeFillShade="F2"/>
      </w:pPr>
      <w:r>
        <w:t>Bước 2: Mở Terminal tại thư mục gốc của dự án. Di chuyển vào thư mục backend và cài đặt các thư viện cần thiết bằng lệnh npm install. Sau đó tạo file .env trong thư mục backend và khai báo các biến môi trường như sau:</w:t>
      </w:r>
      <w:r w:rsidR="003A1EA7">
        <w:t>B</w:t>
      </w:r>
      <w:r w:rsidR="003A1EA7">
        <w:t xml:space="preserve">ước 3: Chạy </w:t>
      </w:r>
      <w:r w:rsidR="000B6619">
        <w:t>“</w:t>
      </w:r>
      <w:r w:rsidR="003A1EA7">
        <w:t>npm install</w:t>
      </w:r>
      <w:r w:rsidR="000B6619">
        <w:t>”</w:t>
      </w:r>
      <w:r w:rsidR="003A1EA7">
        <w:t xml:space="preserve"> và </w:t>
      </w:r>
      <w:r w:rsidR="000B6619">
        <w:t>“</w:t>
      </w:r>
      <w:r w:rsidR="003A1EA7">
        <w:t>npm run dev</w:t>
      </w:r>
      <w:r w:rsidR="000B6619">
        <w:t>”</w:t>
      </w:r>
      <w:r w:rsidR="003A1EA7">
        <w:t xml:space="preserve"> trong backend. Kiểm tra </w:t>
      </w:r>
      <w:r w:rsidR="000B6619">
        <w:t>“</w:t>
      </w:r>
      <w:r w:rsidR="003A1EA7">
        <w:t>GET http://localhost:5000/api/v1/health</w:t>
      </w:r>
      <w:r w:rsidR="000B6619">
        <w:t>”</w:t>
      </w:r>
      <w:r w:rsidR="003A1EA7">
        <w:t xml:space="preserve"> trả success.</w:t>
      </w:r>
    </w:p>
    <w:p w14:paraId="1D93421E" w14:textId="77777777" w:rsidR="00B018B9" w:rsidRPr="00B018B9" w:rsidRDefault="00B018B9" w:rsidP="00B018B9">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4"/>
          <w:szCs w:val="20"/>
        </w:rPr>
      </w:pPr>
      <w:r w:rsidRPr="00B018B9">
        <w:rPr>
          <w:rFonts w:ascii="Consolas" w:hAnsi="Consolas"/>
          <w:sz w:val="24"/>
          <w:szCs w:val="20"/>
        </w:rPr>
        <w:t>PORT=5000</w:t>
      </w:r>
    </w:p>
    <w:p w14:paraId="2D55A295" w14:textId="56AEEAC3" w:rsidR="00B018B9" w:rsidRPr="00B018B9" w:rsidRDefault="00B018B9" w:rsidP="00B018B9">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4"/>
          <w:szCs w:val="20"/>
        </w:rPr>
      </w:pPr>
      <w:r w:rsidRPr="00B018B9">
        <w:rPr>
          <w:rFonts w:ascii="Consolas" w:hAnsi="Consolas"/>
          <w:sz w:val="24"/>
          <w:szCs w:val="20"/>
        </w:rPr>
        <w:t>NODE_ENV=development</w:t>
      </w:r>
    </w:p>
    <w:p w14:paraId="494AF071" w14:textId="77777777" w:rsidR="00B018B9" w:rsidRPr="00B018B9" w:rsidRDefault="00B018B9" w:rsidP="00B018B9">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4"/>
          <w:szCs w:val="20"/>
        </w:rPr>
      </w:pPr>
      <w:r w:rsidRPr="00B018B9">
        <w:rPr>
          <w:rFonts w:ascii="Consolas" w:hAnsi="Consolas"/>
          <w:sz w:val="24"/>
          <w:szCs w:val="20"/>
        </w:rPr>
        <w:t>DB_HOST=localhost</w:t>
      </w:r>
    </w:p>
    <w:p w14:paraId="5AF6EF5F" w14:textId="77777777" w:rsidR="00B018B9" w:rsidRPr="00B018B9" w:rsidRDefault="00B018B9" w:rsidP="00B018B9">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4"/>
          <w:szCs w:val="20"/>
        </w:rPr>
      </w:pPr>
      <w:r w:rsidRPr="00B018B9">
        <w:rPr>
          <w:rFonts w:ascii="Consolas" w:hAnsi="Consolas"/>
          <w:sz w:val="24"/>
          <w:szCs w:val="20"/>
        </w:rPr>
        <w:t>DB_PORT=3306</w:t>
      </w:r>
    </w:p>
    <w:p w14:paraId="4E4A04EC" w14:textId="77777777" w:rsidR="00B018B9" w:rsidRPr="00B018B9" w:rsidRDefault="00B018B9" w:rsidP="00B018B9">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4"/>
          <w:szCs w:val="20"/>
        </w:rPr>
      </w:pPr>
      <w:r w:rsidRPr="00B018B9">
        <w:rPr>
          <w:rFonts w:ascii="Consolas" w:hAnsi="Consolas"/>
          <w:sz w:val="24"/>
          <w:szCs w:val="20"/>
        </w:rPr>
        <w:t>DB_USER=root</w:t>
      </w:r>
    </w:p>
    <w:p w14:paraId="08ABC3C7" w14:textId="77777777" w:rsidR="00B018B9" w:rsidRPr="00B018B9" w:rsidRDefault="00B018B9" w:rsidP="00B018B9">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4"/>
          <w:szCs w:val="20"/>
        </w:rPr>
      </w:pPr>
      <w:r w:rsidRPr="00B018B9">
        <w:rPr>
          <w:rFonts w:ascii="Consolas" w:hAnsi="Consolas"/>
          <w:sz w:val="24"/>
          <w:szCs w:val="20"/>
        </w:rPr>
        <w:t>DB_PASSWORD=</w:t>
      </w:r>
    </w:p>
    <w:p w14:paraId="66CE64F9" w14:textId="4F86AA66" w:rsidR="00B018B9" w:rsidRPr="00B018B9" w:rsidRDefault="00B018B9" w:rsidP="00B018B9">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4"/>
          <w:szCs w:val="20"/>
        </w:rPr>
      </w:pPr>
      <w:r w:rsidRPr="00B018B9">
        <w:rPr>
          <w:rFonts w:ascii="Consolas" w:hAnsi="Consolas"/>
          <w:sz w:val="24"/>
          <w:szCs w:val="20"/>
        </w:rPr>
        <w:t>DB_NAME=aurelis_coffee</w:t>
      </w:r>
    </w:p>
    <w:p w14:paraId="17049EF8" w14:textId="77777777" w:rsidR="00B018B9" w:rsidRPr="00B018B9" w:rsidRDefault="00B018B9" w:rsidP="00B018B9">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4"/>
          <w:szCs w:val="20"/>
        </w:rPr>
      </w:pPr>
      <w:r w:rsidRPr="00B018B9">
        <w:rPr>
          <w:rFonts w:ascii="Consolas" w:hAnsi="Consolas"/>
          <w:sz w:val="24"/>
          <w:szCs w:val="20"/>
        </w:rPr>
        <w:t>JWT_SECRET=some-long-random-secret</w:t>
      </w:r>
    </w:p>
    <w:p w14:paraId="403A2AE0" w14:textId="5829A862" w:rsidR="00B018B9" w:rsidRPr="00B018B9" w:rsidRDefault="00B018B9" w:rsidP="00B018B9">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4"/>
          <w:szCs w:val="20"/>
        </w:rPr>
      </w:pPr>
      <w:r w:rsidRPr="00B018B9">
        <w:rPr>
          <w:rFonts w:ascii="Consolas" w:hAnsi="Consolas"/>
          <w:sz w:val="24"/>
          <w:szCs w:val="20"/>
        </w:rPr>
        <w:t>JWT_EXPIRES_IN=7d</w:t>
      </w:r>
    </w:p>
    <w:p w14:paraId="75F5F01D" w14:textId="127B72D6" w:rsidR="001B6266" w:rsidRPr="00B018B9" w:rsidRDefault="00B018B9" w:rsidP="001B6266">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4"/>
          <w:szCs w:val="20"/>
        </w:rPr>
      </w:pPr>
      <w:r w:rsidRPr="00B018B9">
        <w:rPr>
          <w:rFonts w:ascii="Consolas" w:hAnsi="Consolas"/>
          <w:sz w:val="24"/>
          <w:szCs w:val="20"/>
        </w:rPr>
        <w:t>FRONTEND_URL=http://localhost:5173</w:t>
      </w:r>
    </w:p>
    <w:p w14:paraId="3B70E9C0" w14:textId="1CB154FA" w:rsidR="001B6266" w:rsidRDefault="001B6266" w:rsidP="001B6266">
      <w:pPr>
        <w:pStyle w:val="CaptionVN"/>
        <w:ind w:firstLine="720"/>
        <w:jc w:val="left"/>
        <w:rPr>
          <w:bCs/>
          <w:i w:val="0"/>
          <w:iCs/>
          <w:sz w:val="28"/>
          <w:szCs w:val="24"/>
        </w:rPr>
      </w:pPr>
      <w:r w:rsidRPr="001B6266">
        <w:rPr>
          <w:bCs/>
          <w:i w:val="0"/>
          <w:iCs/>
          <w:sz w:val="28"/>
          <w:szCs w:val="24"/>
        </w:rPr>
        <w:t>Trong đó, trường DB_PASSWORD cần được thay bằng mật khẩu tài khoản MySQL root trên máy đang chạy hệ thống. Không đưa file .env lên Git để tránh lộ các thông tin cấu hình nhạy cảm.</w:t>
      </w:r>
    </w:p>
    <w:p w14:paraId="2FFAF795" w14:textId="5500C932" w:rsidR="0004004E" w:rsidRDefault="0004004E" w:rsidP="001B6266">
      <w:pPr>
        <w:pStyle w:val="CaptionVN"/>
        <w:ind w:firstLine="720"/>
        <w:jc w:val="left"/>
        <w:rPr>
          <w:bCs/>
          <w:i w:val="0"/>
          <w:iCs/>
          <w:sz w:val="28"/>
          <w:szCs w:val="24"/>
        </w:rPr>
      </w:pPr>
      <w:r w:rsidRPr="0004004E">
        <w:rPr>
          <w:bCs/>
          <w:i w:val="0"/>
          <w:iCs/>
          <w:sz w:val="28"/>
          <w:szCs w:val="24"/>
        </w:rPr>
        <w:t>Bước 3: Sau khi cấu hình xong backend, tại Terminal của thư mục backend, chạy lệnh npm run dev. Nếu hệ thống khởi động thành công, backend mặc định hoạt động tại địa chỉ:</w:t>
      </w:r>
    </w:p>
    <w:p w14:paraId="413D331B" w14:textId="77777777" w:rsidR="0004004E" w:rsidRPr="0004004E" w:rsidRDefault="0004004E" w:rsidP="0004004E">
      <w:pPr>
        <w:pStyle w:val="CaptionVN"/>
        <w:ind w:firstLine="720"/>
        <w:jc w:val="left"/>
        <w:rPr>
          <w:bCs/>
          <w:i w:val="0"/>
          <w:iCs/>
          <w:sz w:val="28"/>
          <w:szCs w:val="24"/>
        </w:rPr>
      </w:pPr>
      <w:r w:rsidRPr="0004004E">
        <w:rPr>
          <w:bCs/>
          <w:i w:val="0"/>
          <w:iCs/>
          <w:sz w:val="28"/>
          <w:szCs w:val="24"/>
        </w:rPr>
        <w:t>Bước 4: Mở một Terminal mới, di chuyển vào thư mục frontend và chạy lệnh npm install để cài đặt các thư viện của giao diện. Sau đó tạo file .env trong thư mục frontend với nội dung:</w:t>
      </w:r>
    </w:p>
    <w:p w14:paraId="63DE617B" w14:textId="77777777" w:rsidR="0004004E" w:rsidRPr="0004004E" w:rsidRDefault="0004004E" w:rsidP="0004004E">
      <w:pPr>
        <w:pStyle w:val="CaptionVN"/>
        <w:pBdr>
          <w:top w:val="single" w:sz="4" w:space="1" w:color="auto"/>
          <w:left w:val="single" w:sz="4" w:space="4" w:color="auto"/>
          <w:bottom w:val="single" w:sz="4" w:space="1" w:color="auto"/>
          <w:right w:val="single" w:sz="4" w:space="4" w:color="auto"/>
        </w:pBdr>
        <w:shd w:val="clear" w:color="auto" w:fill="F2F2F2" w:themeFill="background1" w:themeFillShade="F2"/>
        <w:ind w:firstLine="720"/>
        <w:jc w:val="left"/>
        <w:rPr>
          <w:rFonts w:ascii="Consolas" w:hAnsi="Consolas"/>
          <w:bCs/>
          <w:i w:val="0"/>
          <w:iCs/>
        </w:rPr>
      </w:pPr>
      <w:r w:rsidRPr="0004004E">
        <w:rPr>
          <w:rFonts w:ascii="Consolas" w:hAnsi="Consolas"/>
          <w:bCs/>
          <w:i w:val="0"/>
          <w:iCs/>
        </w:rPr>
        <w:t>VITE_API_URL=http://localhost:5000/api/v1</w:t>
      </w:r>
    </w:p>
    <w:p w14:paraId="3E392FE8" w14:textId="654EA13E" w:rsidR="0004004E" w:rsidRPr="0004004E" w:rsidRDefault="0004004E" w:rsidP="0004004E">
      <w:pPr>
        <w:pStyle w:val="CaptionVN"/>
        <w:pBdr>
          <w:top w:val="single" w:sz="4" w:space="1" w:color="auto"/>
          <w:left w:val="single" w:sz="4" w:space="4" w:color="auto"/>
          <w:bottom w:val="single" w:sz="4" w:space="1" w:color="auto"/>
          <w:right w:val="single" w:sz="4" w:space="4" w:color="auto"/>
        </w:pBdr>
        <w:shd w:val="clear" w:color="auto" w:fill="F2F2F2" w:themeFill="background1" w:themeFillShade="F2"/>
        <w:ind w:firstLine="720"/>
        <w:jc w:val="left"/>
        <w:rPr>
          <w:rFonts w:ascii="Consolas" w:hAnsi="Consolas"/>
          <w:bCs/>
          <w:i w:val="0"/>
          <w:iCs/>
        </w:rPr>
      </w:pPr>
      <w:r w:rsidRPr="0004004E">
        <w:rPr>
          <w:rFonts w:ascii="Consolas" w:hAnsi="Consolas"/>
          <w:bCs/>
          <w:i w:val="0"/>
          <w:iCs/>
        </w:rPr>
        <w:t>VITE_ASSET_URL=http://localhost:5000</w:t>
      </w:r>
    </w:p>
    <w:p w14:paraId="06DBB97C" w14:textId="25290922" w:rsidR="00070F5C" w:rsidRDefault="00B54436" w:rsidP="00A961F5">
      <w:r w:rsidRPr="00B54436">
        <w:t>Bước 5: Tại Terminal của thư mục frontend, chạy lệnh npm run dev. Sau khi Vite khởi động thành công, truy cập hệ thống bằng trình duyệt tại địa chỉ:</w:t>
      </w:r>
      <w:r w:rsidR="000C2E6F">
        <w:t xml:space="preserve"> </w:t>
      </w:r>
      <w:r w:rsidR="000C2E6F" w:rsidRPr="000C2E6F">
        <w:rPr>
          <w:b/>
          <w:bCs/>
        </w:rPr>
        <w:t>http://localhost:5173</w:t>
      </w:r>
    </w:p>
    <w:p w14:paraId="36677E6C" w14:textId="692D62CC" w:rsidR="00070F5C" w:rsidRPr="000C2E6F" w:rsidRDefault="00D2570B">
      <w:pPr>
        <w:pStyle w:val="Heading2"/>
        <w:rPr>
          <w:rFonts w:ascii="Times New Roman" w:hAnsi="Times New Roman" w:cs="Times New Roman"/>
        </w:rPr>
      </w:pPr>
      <w:bookmarkStart w:id="56" w:name="_Toc242149625"/>
      <w:r>
        <w:rPr>
          <w:rFonts w:ascii="Times New Roman" w:hAnsi="Times New Roman" w:cs="Times New Roman"/>
        </w:rPr>
        <w:lastRenderedPageBreak/>
        <w:t>A.1</w:t>
      </w:r>
      <w:r w:rsidR="00A961F5">
        <w:rPr>
          <w:rFonts w:ascii="Times New Roman" w:hAnsi="Times New Roman" w:cs="Times New Roman"/>
        </w:rPr>
        <w:t xml:space="preserve">. </w:t>
      </w:r>
      <w:r w:rsidR="003A1EA7" w:rsidRPr="000C2E6F">
        <w:rPr>
          <w:rFonts w:ascii="Times New Roman" w:hAnsi="Times New Roman" w:cs="Times New Roman"/>
        </w:rPr>
        <w:t>Tài kho</w:t>
      </w:r>
      <w:r w:rsidR="003A1EA7" w:rsidRPr="000C2E6F">
        <w:rPr>
          <w:rFonts w:ascii="Times New Roman" w:hAnsi="Times New Roman" w:cs="Times New Roman"/>
        </w:rPr>
        <w:t>ả</w:t>
      </w:r>
      <w:r w:rsidR="003A1EA7" w:rsidRPr="000C2E6F">
        <w:rPr>
          <w:rFonts w:ascii="Times New Roman" w:hAnsi="Times New Roman" w:cs="Times New Roman"/>
        </w:rPr>
        <w:t>n demo</w:t>
      </w:r>
      <w:bookmarkEnd w:id="56"/>
    </w:p>
    <w:p w14:paraId="6508FFC5" w14:textId="72CAAD52" w:rsidR="00070F5C" w:rsidRDefault="003A1EA7" w:rsidP="00A961F5">
      <w:pPr>
        <w:ind w:firstLine="0"/>
        <w:jc w:val="left"/>
      </w:pPr>
      <w:r>
        <w:t>Lưu ý: mật khẩu dưới đây chỉ dùng cho tài khoản demo phục vụ chấm/kiểm thử; database lưu bcrypt hash, không lưu mật khẩu dạng plain text.</w:t>
      </w:r>
    </w:p>
    <w:tbl>
      <w:tblPr>
        <w:tblStyle w:val="TableGrid"/>
        <w:tblW w:w="0" w:type="auto"/>
        <w:tblLook w:val="04A0" w:firstRow="1" w:lastRow="0" w:firstColumn="1" w:lastColumn="0" w:noHBand="0" w:noVBand="1"/>
      </w:tblPr>
      <w:tblGrid>
        <w:gridCol w:w="1984"/>
        <w:gridCol w:w="4535"/>
        <w:gridCol w:w="2381"/>
      </w:tblGrid>
      <w:tr w:rsidR="00070F5C" w:rsidRPr="00A961F5" w14:paraId="55822C2F" w14:textId="77777777" w:rsidTr="00A961F5">
        <w:tc>
          <w:tcPr>
            <w:tcW w:w="1984" w:type="dxa"/>
          </w:tcPr>
          <w:p w14:paraId="254921A7" w14:textId="77777777" w:rsidR="00070F5C" w:rsidRPr="00A961F5" w:rsidRDefault="003A1EA7">
            <w:pPr>
              <w:ind w:firstLine="0"/>
              <w:jc w:val="center"/>
              <w:rPr>
                <w:sz w:val="24"/>
                <w:szCs w:val="28"/>
              </w:rPr>
            </w:pPr>
            <w:r w:rsidRPr="00A961F5">
              <w:rPr>
                <w:b/>
                <w:sz w:val="24"/>
                <w:szCs w:val="28"/>
              </w:rPr>
              <w:t>Vai trò</w:t>
            </w:r>
          </w:p>
        </w:tc>
        <w:tc>
          <w:tcPr>
            <w:tcW w:w="4535" w:type="dxa"/>
          </w:tcPr>
          <w:p w14:paraId="019CCB87" w14:textId="77777777" w:rsidR="00070F5C" w:rsidRPr="00A961F5" w:rsidRDefault="003A1EA7">
            <w:pPr>
              <w:ind w:firstLine="0"/>
              <w:jc w:val="center"/>
              <w:rPr>
                <w:sz w:val="24"/>
                <w:szCs w:val="28"/>
              </w:rPr>
            </w:pPr>
            <w:r w:rsidRPr="00A961F5">
              <w:rPr>
                <w:b/>
                <w:sz w:val="24"/>
                <w:szCs w:val="28"/>
              </w:rPr>
              <w:t>Email</w:t>
            </w:r>
          </w:p>
        </w:tc>
        <w:tc>
          <w:tcPr>
            <w:tcW w:w="2381" w:type="dxa"/>
          </w:tcPr>
          <w:p w14:paraId="7738B4EF" w14:textId="77777777" w:rsidR="00070F5C" w:rsidRPr="00A961F5" w:rsidRDefault="003A1EA7">
            <w:pPr>
              <w:ind w:firstLine="0"/>
              <w:jc w:val="center"/>
              <w:rPr>
                <w:sz w:val="24"/>
                <w:szCs w:val="28"/>
              </w:rPr>
            </w:pPr>
            <w:r w:rsidRPr="00A961F5">
              <w:rPr>
                <w:b/>
                <w:sz w:val="24"/>
                <w:szCs w:val="28"/>
              </w:rPr>
              <w:t>Mật khẩu demo</w:t>
            </w:r>
          </w:p>
        </w:tc>
      </w:tr>
      <w:tr w:rsidR="00070F5C" w:rsidRPr="00A961F5" w14:paraId="106E741F" w14:textId="77777777" w:rsidTr="00A961F5">
        <w:tc>
          <w:tcPr>
            <w:tcW w:w="1984" w:type="dxa"/>
          </w:tcPr>
          <w:p w14:paraId="7DE5FA16" w14:textId="77777777" w:rsidR="00070F5C" w:rsidRPr="00A961F5" w:rsidRDefault="003A1EA7">
            <w:pPr>
              <w:spacing w:line="252" w:lineRule="auto"/>
              <w:ind w:firstLine="0"/>
              <w:rPr>
                <w:sz w:val="24"/>
                <w:szCs w:val="28"/>
              </w:rPr>
            </w:pPr>
            <w:r w:rsidRPr="00A961F5">
              <w:rPr>
                <w:sz w:val="24"/>
                <w:szCs w:val="28"/>
              </w:rPr>
              <w:t>ADMIN</w:t>
            </w:r>
          </w:p>
        </w:tc>
        <w:tc>
          <w:tcPr>
            <w:tcW w:w="4535" w:type="dxa"/>
          </w:tcPr>
          <w:p w14:paraId="7AB81739" w14:textId="77777777" w:rsidR="00070F5C" w:rsidRPr="00A961F5" w:rsidRDefault="003A1EA7">
            <w:pPr>
              <w:spacing w:line="252" w:lineRule="auto"/>
              <w:ind w:firstLine="0"/>
              <w:rPr>
                <w:sz w:val="24"/>
                <w:szCs w:val="28"/>
              </w:rPr>
            </w:pPr>
            <w:r w:rsidRPr="00A961F5">
              <w:rPr>
                <w:sz w:val="24"/>
                <w:szCs w:val="28"/>
              </w:rPr>
              <w:t>admin@aureliscoffee.com</w:t>
            </w:r>
          </w:p>
        </w:tc>
        <w:tc>
          <w:tcPr>
            <w:tcW w:w="2381" w:type="dxa"/>
          </w:tcPr>
          <w:p w14:paraId="035FE204" w14:textId="77777777" w:rsidR="00070F5C" w:rsidRPr="00A961F5" w:rsidRDefault="003A1EA7">
            <w:pPr>
              <w:spacing w:line="252" w:lineRule="auto"/>
              <w:ind w:firstLine="0"/>
              <w:rPr>
                <w:sz w:val="24"/>
                <w:szCs w:val="28"/>
              </w:rPr>
            </w:pPr>
            <w:r w:rsidRPr="00A961F5">
              <w:rPr>
                <w:sz w:val="24"/>
                <w:szCs w:val="28"/>
              </w:rPr>
              <w:t>Admin@123</w:t>
            </w:r>
          </w:p>
        </w:tc>
      </w:tr>
      <w:tr w:rsidR="00070F5C" w:rsidRPr="00A961F5" w14:paraId="293709D2" w14:textId="77777777" w:rsidTr="00A961F5">
        <w:tc>
          <w:tcPr>
            <w:tcW w:w="1984" w:type="dxa"/>
          </w:tcPr>
          <w:p w14:paraId="7869735E" w14:textId="77777777" w:rsidR="00070F5C" w:rsidRPr="00A961F5" w:rsidRDefault="003A1EA7">
            <w:pPr>
              <w:spacing w:line="252" w:lineRule="auto"/>
              <w:ind w:firstLine="0"/>
              <w:rPr>
                <w:sz w:val="24"/>
                <w:szCs w:val="28"/>
              </w:rPr>
            </w:pPr>
            <w:r w:rsidRPr="00A961F5">
              <w:rPr>
                <w:sz w:val="24"/>
                <w:szCs w:val="28"/>
              </w:rPr>
              <w:t>MANAGER</w:t>
            </w:r>
          </w:p>
        </w:tc>
        <w:tc>
          <w:tcPr>
            <w:tcW w:w="4535" w:type="dxa"/>
          </w:tcPr>
          <w:p w14:paraId="007BE080" w14:textId="77777777" w:rsidR="00070F5C" w:rsidRPr="00A961F5" w:rsidRDefault="003A1EA7">
            <w:pPr>
              <w:spacing w:line="252" w:lineRule="auto"/>
              <w:ind w:firstLine="0"/>
              <w:rPr>
                <w:sz w:val="24"/>
                <w:szCs w:val="28"/>
              </w:rPr>
            </w:pPr>
            <w:r w:rsidRPr="00A961F5">
              <w:rPr>
                <w:sz w:val="24"/>
                <w:szCs w:val="28"/>
              </w:rPr>
              <w:t>manager@aureliscoffee.com</w:t>
            </w:r>
          </w:p>
        </w:tc>
        <w:tc>
          <w:tcPr>
            <w:tcW w:w="2381" w:type="dxa"/>
          </w:tcPr>
          <w:p w14:paraId="2B605203" w14:textId="77777777" w:rsidR="00070F5C" w:rsidRPr="00A961F5" w:rsidRDefault="003A1EA7">
            <w:pPr>
              <w:spacing w:line="252" w:lineRule="auto"/>
              <w:ind w:firstLine="0"/>
              <w:rPr>
                <w:sz w:val="24"/>
                <w:szCs w:val="28"/>
              </w:rPr>
            </w:pPr>
            <w:r w:rsidRPr="00A961F5">
              <w:rPr>
                <w:sz w:val="24"/>
                <w:szCs w:val="28"/>
              </w:rPr>
              <w:t>Manager@123</w:t>
            </w:r>
          </w:p>
        </w:tc>
      </w:tr>
      <w:tr w:rsidR="00070F5C" w:rsidRPr="00A961F5" w14:paraId="4795369E" w14:textId="77777777" w:rsidTr="00A961F5">
        <w:tc>
          <w:tcPr>
            <w:tcW w:w="1984" w:type="dxa"/>
          </w:tcPr>
          <w:p w14:paraId="3F807C44" w14:textId="77777777" w:rsidR="00070F5C" w:rsidRPr="00A961F5" w:rsidRDefault="003A1EA7">
            <w:pPr>
              <w:spacing w:line="252" w:lineRule="auto"/>
              <w:ind w:firstLine="0"/>
              <w:rPr>
                <w:sz w:val="24"/>
                <w:szCs w:val="28"/>
              </w:rPr>
            </w:pPr>
            <w:r w:rsidRPr="00A961F5">
              <w:rPr>
                <w:sz w:val="24"/>
                <w:szCs w:val="28"/>
              </w:rPr>
              <w:t>CASHIER</w:t>
            </w:r>
          </w:p>
        </w:tc>
        <w:tc>
          <w:tcPr>
            <w:tcW w:w="4535" w:type="dxa"/>
          </w:tcPr>
          <w:p w14:paraId="3F2C1D06" w14:textId="77777777" w:rsidR="00070F5C" w:rsidRPr="00A961F5" w:rsidRDefault="003A1EA7">
            <w:pPr>
              <w:spacing w:line="252" w:lineRule="auto"/>
              <w:ind w:firstLine="0"/>
              <w:rPr>
                <w:sz w:val="24"/>
                <w:szCs w:val="28"/>
              </w:rPr>
            </w:pPr>
            <w:r w:rsidRPr="00A961F5">
              <w:rPr>
                <w:sz w:val="24"/>
                <w:szCs w:val="28"/>
              </w:rPr>
              <w:t>cashier@aureliscoffee.com</w:t>
            </w:r>
          </w:p>
        </w:tc>
        <w:tc>
          <w:tcPr>
            <w:tcW w:w="2381" w:type="dxa"/>
          </w:tcPr>
          <w:p w14:paraId="1A6248F2" w14:textId="77777777" w:rsidR="00070F5C" w:rsidRPr="00A961F5" w:rsidRDefault="003A1EA7">
            <w:pPr>
              <w:spacing w:line="252" w:lineRule="auto"/>
              <w:ind w:firstLine="0"/>
              <w:rPr>
                <w:sz w:val="24"/>
                <w:szCs w:val="28"/>
              </w:rPr>
            </w:pPr>
            <w:r w:rsidRPr="00A961F5">
              <w:rPr>
                <w:sz w:val="24"/>
                <w:szCs w:val="28"/>
              </w:rPr>
              <w:t>Cashier@123</w:t>
            </w:r>
          </w:p>
        </w:tc>
      </w:tr>
      <w:tr w:rsidR="00070F5C" w:rsidRPr="00A961F5" w14:paraId="15F8F7BB" w14:textId="77777777" w:rsidTr="00A961F5">
        <w:tc>
          <w:tcPr>
            <w:tcW w:w="1984" w:type="dxa"/>
          </w:tcPr>
          <w:p w14:paraId="425D28E9" w14:textId="77777777" w:rsidR="00070F5C" w:rsidRPr="00A961F5" w:rsidRDefault="003A1EA7">
            <w:pPr>
              <w:spacing w:line="252" w:lineRule="auto"/>
              <w:ind w:firstLine="0"/>
              <w:rPr>
                <w:sz w:val="24"/>
                <w:szCs w:val="28"/>
              </w:rPr>
            </w:pPr>
            <w:r w:rsidRPr="00A961F5">
              <w:rPr>
                <w:sz w:val="24"/>
                <w:szCs w:val="28"/>
              </w:rPr>
              <w:t>BARISTA</w:t>
            </w:r>
          </w:p>
        </w:tc>
        <w:tc>
          <w:tcPr>
            <w:tcW w:w="4535" w:type="dxa"/>
          </w:tcPr>
          <w:p w14:paraId="0AF74080" w14:textId="77777777" w:rsidR="00070F5C" w:rsidRPr="00A961F5" w:rsidRDefault="003A1EA7">
            <w:pPr>
              <w:spacing w:line="252" w:lineRule="auto"/>
              <w:ind w:firstLine="0"/>
              <w:rPr>
                <w:sz w:val="24"/>
                <w:szCs w:val="28"/>
              </w:rPr>
            </w:pPr>
            <w:r w:rsidRPr="00A961F5">
              <w:rPr>
                <w:sz w:val="24"/>
                <w:szCs w:val="28"/>
              </w:rPr>
              <w:t>barista@aureliscoffee.com</w:t>
            </w:r>
          </w:p>
        </w:tc>
        <w:tc>
          <w:tcPr>
            <w:tcW w:w="2381" w:type="dxa"/>
          </w:tcPr>
          <w:p w14:paraId="4A721769" w14:textId="77777777" w:rsidR="00070F5C" w:rsidRPr="00A961F5" w:rsidRDefault="003A1EA7">
            <w:pPr>
              <w:spacing w:line="252" w:lineRule="auto"/>
              <w:ind w:firstLine="0"/>
              <w:rPr>
                <w:sz w:val="24"/>
                <w:szCs w:val="28"/>
              </w:rPr>
            </w:pPr>
            <w:r w:rsidRPr="00A961F5">
              <w:rPr>
                <w:sz w:val="24"/>
                <w:szCs w:val="28"/>
              </w:rPr>
              <w:t>Barista@123</w:t>
            </w:r>
          </w:p>
        </w:tc>
      </w:tr>
      <w:tr w:rsidR="00070F5C" w:rsidRPr="00A961F5" w14:paraId="4B9227A4" w14:textId="77777777" w:rsidTr="00A961F5">
        <w:tc>
          <w:tcPr>
            <w:tcW w:w="1984" w:type="dxa"/>
          </w:tcPr>
          <w:p w14:paraId="0B447995" w14:textId="77777777" w:rsidR="00070F5C" w:rsidRPr="00A961F5" w:rsidRDefault="003A1EA7">
            <w:pPr>
              <w:spacing w:line="252" w:lineRule="auto"/>
              <w:ind w:firstLine="0"/>
              <w:rPr>
                <w:sz w:val="24"/>
                <w:szCs w:val="28"/>
              </w:rPr>
            </w:pPr>
            <w:r w:rsidRPr="00A961F5">
              <w:rPr>
                <w:sz w:val="24"/>
                <w:szCs w:val="28"/>
              </w:rPr>
              <w:t>CUSTOMER</w:t>
            </w:r>
          </w:p>
        </w:tc>
        <w:tc>
          <w:tcPr>
            <w:tcW w:w="4535" w:type="dxa"/>
          </w:tcPr>
          <w:p w14:paraId="5CF908E4" w14:textId="77777777" w:rsidR="00070F5C" w:rsidRPr="00A961F5" w:rsidRDefault="003A1EA7">
            <w:pPr>
              <w:spacing w:line="252" w:lineRule="auto"/>
              <w:ind w:firstLine="0"/>
              <w:rPr>
                <w:sz w:val="24"/>
                <w:szCs w:val="28"/>
              </w:rPr>
            </w:pPr>
            <w:r w:rsidRPr="00A961F5">
              <w:rPr>
                <w:sz w:val="24"/>
                <w:szCs w:val="28"/>
              </w:rPr>
              <w:t>customer@gmail.com</w:t>
            </w:r>
          </w:p>
        </w:tc>
        <w:tc>
          <w:tcPr>
            <w:tcW w:w="2381" w:type="dxa"/>
          </w:tcPr>
          <w:p w14:paraId="58D702C5" w14:textId="77777777" w:rsidR="00070F5C" w:rsidRPr="00A961F5" w:rsidRDefault="003A1EA7">
            <w:pPr>
              <w:spacing w:line="252" w:lineRule="auto"/>
              <w:ind w:firstLine="0"/>
              <w:rPr>
                <w:sz w:val="24"/>
                <w:szCs w:val="28"/>
              </w:rPr>
            </w:pPr>
            <w:r w:rsidRPr="00A961F5">
              <w:rPr>
                <w:sz w:val="24"/>
                <w:szCs w:val="28"/>
              </w:rPr>
              <w:t>Customer@123</w:t>
            </w:r>
          </w:p>
        </w:tc>
      </w:tr>
    </w:tbl>
    <w:p w14:paraId="4107A3E2" w14:textId="77777777" w:rsidR="00070F5C" w:rsidRDefault="00070F5C">
      <w:pPr>
        <w:spacing w:after="0"/>
      </w:pPr>
    </w:p>
    <w:p w14:paraId="7CB0B34F" w14:textId="77777777" w:rsidR="00A961F5" w:rsidRDefault="00A961F5">
      <w:pPr>
        <w:spacing w:after="200" w:line="276" w:lineRule="auto"/>
        <w:ind w:firstLine="0"/>
        <w:jc w:val="left"/>
        <w:rPr>
          <w:rFonts w:asciiTheme="majorHAnsi" w:eastAsiaTheme="majorEastAsia" w:hAnsiTheme="majorHAnsi" w:cstheme="majorBidi"/>
          <w:b/>
          <w:bCs/>
          <w:color w:val="000000"/>
          <w:szCs w:val="26"/>
        </w:rPr>
      </w:pPr>
      <w:r>
        <w:br w:type="page"/>
      </w:r>
    </w:p>
    <w:p w14:paraId="5D26DEC1" w14:textId="7725B57F" w:rsidR="00070F5C" w:rsidRPr="00E30BB1" w:rsidRDefault="003A1EA7" w:rsidP="00A961F5">
      <w:pPr>
        <w:pStyle w:val="Heading2"/>
        <w:jc w:val="center"/>
        <w:rPr>
          <w:rFonts w:ascii="Times New Roman" w:hAnsi="Times New Roman" w:cs="Times New Roman"/>
        </w:rPr>
      </w:pPr>
      <w:bookmarkStart w:id="57" w:name="_Toc242149626"/>
      <w:r w:rsidRPr="00A961F5">
        <w:rPr>
          <w:rFonts w:ascii="Times New Roman" w:hAnsi="Times New Roman" w:cs="Times New Roman"/>
        </w:rPr>
        <w:lastRenderedPageBreak/>
        <w:t>PH</w:t>
      </w:r>
      <w:r w:rsidRPr="00A961F5">
        <w:rPr>
          <w:rFonts w:ascii="Times New Roman" w:hAnsi="Times New Roman" w:cs="Times New Roman"/>
        </w:rPr>
        <w:t>Ụ</w:t>
      </w:r>
      <w:r w:rsidRPr="00A961F5">
        <w:rPr>
          <w:rFonts w:ascii="Times New Roman" w:hAnsi="Times New Roman" w:cs="Times New Roman"/>
        </w:rPr>
        <w:t xml:space="preserve"> L</w:t>
      </w:r>
      <w:r w:rsidRPr="00A961F5">
        <w:rPr>
          <w:rFonts w:ascii="Times New Roman" w:hAnsi="Times New Roman" w:cs="Times New Roman"/>
        </w:rPr>
        <w:t>Ụ</w:t>
      </w:r>
      <w:r w:rsidRPr="00A961F5">
        <w:rPr>
          <w:rFonts w:ascii="Times New Roman" w:hAnsi="Times New Roman" w:cs="Times New Roman"/>
        </w:rPr>
        <w:t>C B. DANH SÁCH FILE/MODULE QUAN TR</w:t>
      </w:r>
      <w:r w:rsidRPr="00A961F5">
        <w:rPr>
          <w:rFonts w:ascii="Times New Roman" w:hAnsi="Times New Roman" w:cs="Times New Roman"/>
        </w:rPr>
        <w:t>Ọ</w:t>
      </w:r>
      <w:r w:rsidRPr="00A961F5">
        <w:rPr>
          <w:rFonts w:ascii="Times New Roman" w:hAnsi="Times New Roman" w:cs="Times New Roman"/>
        </w:rPr>
        <w:t>NG</w:t>
      </w:r>
      <w:bookmarkEnd w:id="57"/>
    </w:p>
    <w:p w14:paraId="373C8128" w14:textId="77777777" w:rsidR="00070F5C" w:rsidRPr="00E30BB1" w:rsidRDefault="003A1EA7" w:rsidP="00A961F5">
      <w:pPr>
        <w:pStyle w:val="CaptionVN"/>
        <w:rPr>
          <w:rFonts w:cs="Times New Roman"/>
        </w:rPr>
      </w:pPr>
      <w:r w:rsidRPr="00E30BB1">
        <w:rPr>
          <w:rFonts w:cs="Times New Roman"/>
          <w:b/>
        </w:rPr>
        <w:t>Bảng B.1. File/module quan trọng</w:t>
      </w:r>
    </w:p>
    <w:tbl>
      <w:tblPr>
        <w:tblStyle w:val="TableGrid"/>
        <w:tblW w:w="0" w:type="auto"/>
        <w:tblLook w:val="04A0" w:firstRow="1" w:lastRow="0" w:firstColumn="1" w:lastColumn="0" w:noHBand="0" w:noVBand="1"/>
      </w:tblPr>
      <w:tblGrid>
        <w:gridCol w:w="4548"/>
        <w:gridCol w:w="4739"/>
      </w:tblGrid>
      <w:tr w:rsidR="00070F5C" w:rsidRPr="00E30BB1" w14:paraId="2E2AA0C0" w14:textId="77777777" w:rsidTr="00A961F5">
        <w:tc>
          <w:tcPr>
            <w:tcW w:w="3969" w:type="dxa"/>
            <w:vAlign w:val="center"/>
          </w:tcPr>
          <w:p w14:paraId="2733BCB7" w14:textId="77777777" w:rsidR="00070F5C" w:rsidRPr="00E30BB1" w:rsidRDefault="003A1EA7" w:rsidP="00A961F5">
            <w:pPr>
              <w:ind w:firstLine="0"/>
              <w:jc w:val="center"/>
              <w:rPr>
                <w:rFonts w:cs="Times New Roman"/>
                <w:sz w:val="24"/>
                <w:szCs w:val="24"/>
              </w:rPr>
            </w:pPr>
            <w:r w:rsidRPr="00E30BB1">
              <w:rPr>
                <w:rFonts w:cs="Times New Roman"/>
                <w:b/>
                <w:sz w:val="24"/>
                <w:szCs w:val="24"/>
              </w:rPr>
              <w:t>File</w:t>
            </w:r>
          </w:p>
        </w:tc>
        <w:tc>
          <w:tcPr>
            <w:tcW w:w="4932" w:type="dxa"/>
            <w:vAlign w:val="center"/>
          </w:tcPr>
          <w:p w14:paraId="06DB8283" w14:textId="77777777" w:rsidR="00070F5C" w:rsidRPr="00E30BB1" w:rsidRDefault="003A1EA7" w:rsidP="00A961F5">
            <w:pPr>
              <w:ind w:firstLine="0"/>
              <w:jc w:val="center"/>
              <w:rPr>
                <w:rFonts w:cs="Times New Roman"/>
                <w:sz w:val="24"/>
                <w:szCs w:val="24"/>
              </w:rPr>
            </w:pPr>
            <w:r w:rsidRPr="00E30BB1">
              <w:rPr>
                <w:rFonts w:cs="Times New Roman"/>
                <w:b/>
                <w:sz w:val="24"/>
                <w:szCs w:val="24"/>
              </w:rPr>
              <w:t>Vai trò</w:t>
            </w:r>
          </w:p>
        </w:tc>
      </w:tr>
      <w:tr w:rsidR="00070F5C" w:rsidRPr="00E30BB1" w14:paraId="3E243EC9" w14:textId="77777777" w:rsidTr="00A961F5">
        <w:tc>
          <w:tcPr>
            <w:tcW w:w="3969" w:type="dxa"/>
            <w:vAlign w:val="center"/>
          </w:tcPr>
          <w:p w14:paraId="3465B254"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backend/src/app.js</w:t>
            </w:r>
          </w:p>
        </w:tc>
        <w:tc>
          <w:tcPr>
            <w:tcW w:w="4932" w:type="dxa"/>
            <w:vAlign w:val="center"/>
          </w:tcPr>
          <w:p w14:paraId="3C770C6B"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Cấu hình Express, middleware, route prefix, static uploads.</w:t>
            </w:r>
          </w:p>
        </w:tc>
      </w:tr>
      <w:tr w:rsidR="00070F5C" w:rsidRPr="00E30BB1" w14:paraId="192EF55C" w14:textId="77777777" w:rsidTr="00A961F5">
        <w:tc>
          <w:tcPr>
            <w:tcW w:w="3969" w:type="dxa"/>
            <w:vAlign w:val="center"/>
          </w:tcPr>
          <w:p w14:paraId="0F897DAA"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backend/src/config/database.js</w:t>
            </w:r>
          </w:p>
        </w:tc>
        <w:tc>
          <w:tcPr>
            <w:tcW w:w="4932" w:type="dxa"/>
            <w:vAlign w:val="center"/>
          </w:tcPr>
          <w:p w14:paraId="28A691AA" w14:textId="35A77E2C"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 xml:space="preserve">Pool MySQL </w:t>
            </w:r>
            <w:r w:rsidR="000B6619" w:rsidRPr="00E30BB1">
              <w:rPr>
                <w:rFonts w:cs="Times New Roman"/>
                <w:sz w:val="24"/>
                <w:szCs w:val="24"/>
              </w:rPr>
              <w:t>“</w:t>
            </w:r>
            <w:r w:rsidRPr="00E30BB1">
              <w:rPr>
                <w:rFonts w:cs="Times New Roman"/>
                <w:sz w:val="24"/>
                <w:szCs w:val="24"/>
              </w:rPr>
              <w:t>mysql2/promise</w:t>
            </w:r>
            <w:r w:rsidR="000B6619" w:rsidRPr="00E30BB1">
              <w:rPr>
                <w:rFonts w:cs="Times New Roman"/>
                <w:sz w:val="24"/>
                <w:szCs w:val="24"/>
              </w:rPr>
              <w:t>”</w:t>
            </w:r>
            <w:r w:rsidRPr="00E30BB1">
              <w:rPr>
                <w:rFonts w:cs="Times New Roman"/>
                <w:sz w:val="24"/>
                <w:szCs w:val="24"/>
              </w:rPr>
              <w:t>.</w:t>
            </w:r>
          </w:p>
        </w:tc>
      </w:tr>
      <w:tr w:rsidR="00070F5C" w:rsidRPr="00E30BB1" w14:paraId="47F3C82C" w14:textId="77777777" w:rsidTr="00A961F5">
        <w:tc>
          <w:tcPr>
            <w:tcW w:w="3969" w:type="dxa"/>
            <w:vAlign w:val="center"/>
          </w:tcPr>
          <w:p w14:paraId="398792A7"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backend/src/middlewares/auth.middleware.js</w:t>
            </w:r>
          </w:p>
        </w:tc>
        <w:tc>
          <w:tcPr>
            <w:tcW w:w="4932" w:type="dxa"/>
            <w:vAlign w:val="center"/>
          </w:tcPr>
          <w:p w14:paraId="2111EE68"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JWT protect và authorize role.</w:t>
            </w:r>
          </w:p>
        </w:tc>
      </w:tr>
      <w:tr w:rsidR="00070F5C" w:rsidRPr="00E30BB1" w14:paraId="6F3AD004" w14:textId="77777777" w:rsidTr="00A961F5">
        <w:tc>
          <w:tcPr>
            <w:tcW w:w="3969" w:type="dxa"/>
            <w:vAlign w:val="center"/>
          </w:tcPr>
          <w:p w14:paraId="6E532942"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backend/src/services/auth.service.js</w:t>
            </w:r>
          </w:p>
        </w:tc>
        <w:tc>
          <w:tcPr>
            <w:tcW w:w="4932" w:type="dxa"/>
            <w:vAlign w:val="center"/>
          </w:tcPr>
          <w:p w14:paraId="0762AAB0"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Login/register/profile/password.</w:t>
            </w:r>
          </w:p>
        </w:tc>
      </w:tr>
      <w:tr w:rsidR="00070F5C" w:rsidRPr="00E30BB1" w14:paraId="69FB67CF" w14:textId="77777777" w:rsidTr="00A961F5">
        <w:tc>
          <w:tcPr>
            <w:tcW w:w="3969" w:type="dxa"/>
            <w:vAlign w:val="center"/>
          </w:tcPr>
          <w:p w14:paraId="3E4B1E7E"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backend/src/services/order.service.js</w:t>
            </w:r>
          </w:p>
        </w:tc>
        <w:tc>
          <w:tcPr>
            <w:tcW w:w="4932" w:type="dxa"/>
            <w:vAlign w:val="center"/>
          </w:tcPr>
          <w:p w14:paraId="62DD971F"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Order, voucher, transaction, payment, loyalty.</w:t>
            </w:r>
          </w:p>
        </w:tc>
      </w:tr>
      <w:tr w:rsidR="00070F5C" w:rsidRPr="00E30BB1" w14:paraId="1D75A337" w14:textId="77777777" w:rsidTr="00A961F5">
        <w:tc>
          <w:tcPr>
            <w:tcW w:w="3969" w:type="dxa"/>
            <w:vAlign w:val="center"/>
          </w:tcPr>
          <w:p w14:paraId="6CCA7173"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backend/src/services/table.service.js</w:t>
            </w:r>
          </w:p>
        </w:tc>
        <w:tc>
          <w:tcPr>
            <w:tcW w:w="4932" w:type="dxa"/>
            <w:vAlign w:val="center"/>
          </w:tcPr>
          <w:p w14:paraId="2D6F2F48"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Scope branch và trạng thái bàn.</w:t>
            </w:r>
          </w:p>
        </w:tc>
      </w:tr>
      <w:tr w:rsidR="00070F5C" w:rsidRPr="00E30BB1" w14:paraId="41EB510D" w14:textId="77777777" w:rsidTr="00A961F5">
        <w:tc>
          <w:tcPr>
            <w:tcW w:w="3969" w:type="dxa"/>
            <w:vAlign w:val="center"/>
          </w:tcPr>
          <w:p w14:paraId="45034873"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backend/src/services/product.service.js</w:t>
            </w:r>
          </w:p>
        </w:tc>
        <w:tc>
          <w:tcPr>
            <w:tcW w:w="4932" w:type="dxa"/>
            <w:vAlign w:val="center"/>
          </w:tcPr>
          <w:p w14:paraId="29FF4AF5"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Filter/pagination/product detail/CRUD.</w:t>
            </w:r>
          </w:p>
        </w:tc>
      </w:tr>
      <w:tr w:rsidR="00070F5C" w:rsidRPr="00E30BB1" w14:paraId="0A15EE86" w14:textId="77777777" w:rsidTr="00A961F5">
        <w:tc>
          <w:tcPr>
            <w:tcW w:w="3969" w:type="dxa"/>
            <w:vAlign w:val="center"/>
          </w:tcPr>
          <w:p w14:paraId="7B913477"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backend/src/controllers/settings.controller.js</w:t>
            </w:r>
          </w:p>
        </w:tc>
        <w:tc>
          <w:tcPr>
            <w:tcW w:w="4932" w:type="dxa"/>
            <w:vAlign w:val="center"/>
          </w:tcPr>
          <w:p w14:paraId="0C96A3C8"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Logo/hero/managed image và kiểm tra SVG/WEBP.</w:t>
            </w:r>
          </w:p>
        </w:tc>
      </w:tr>
      <w:tr w:rsidR="00070F5C" w:rsidRPr="00E30BB1" w14:paraId="6462DA15" w14:textId="77777777" w:rsidTr="00A961F5">
        <w:tc>
          <w:tcPr>
            <w:tcW w:w="3969" w:type="dxa"/>
            <w:vAlign w:val="center"/>
          </w:tcPr>
          <w:p w14:paraId="066C4D5F"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backend/src/routes/admin.routes.js</w:t>
            </w:r>
          </w:p>
        </w:tc>
        <w:tc>
          <w:tcPr>
            <w:tcW w:w="4932" w:type="dxa"/>
            <w:vAlign w:val="center"/>
          </w:tcPr>
          <w:p w14:paraId="03E0DBF4"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Users, customers, inventory, reports.</w:t>
            </w:r>
          </w:p>
        </w:tc>
      </w:tr>
      <w:tr w:rsidR="00070F5C" w:rsidRPr="00E30BB1" w14:paraId="1D7DEE0C" w14:textId="77777777" w:rsidTr="00A961F5">
        <w:tc>
          <w:tcPr>
            <w:tcW w:w="3969" w:type="dxa"/>
            <w:vAlign w:val="center"/>
          </w:tcPr>
          <w:p w14:paraId="3F554B8B"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frontend/src/routes/AppRoutes.jsx</w:t>
            </w:r>
          </w:p>
        </w:tc>
        <w:tc>
          <w:tcPr>
            <w:tcW w:w="4932" w:type="dxa"/>
            <w:vAlign w:val="center"/>
          </w:tcPr>
          <w:p w14:paraId="463FED43"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Route tree và ProtectedRoute.</w:t>
            </w:r>
          </w:p>
        </w:tc>
      </w:tr>
      <w:tr w:rsidR="00070F5C" w:rsidRPr="00E30BB1" w14:paraId="1221D48C" w14:textId="77777777" w:rsidTr="00A961F5">
        <w:tc>
          <w:tcPr>
            <w:tcW w:w="3969" w:type="dxa"/>
            <w:vAlign w:val="center"/>
          </w:tcPr>
          <w:p w14:paraId="0321F983"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frontend/src/context/AuthContext.jsx</w:t>
            </w:r>
          </w:p>
        </w:tc>
        <w:tc>
          <w:tcPr>
            <w:tcW w:w="4932" w:type="dxa"/>
            <w:vAlign w:val="center"/>
          </w:tcPr>
          <w:p w14:paraId="496DBE14"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Auth state.</w:t>
            </w:r>
          </w:p>
        </w:tc>
      </w:tr>
      <w:tr w:rsidR="00070F5C" w:rsidRPr="00E30BB1" w14:paraId="3BCD7EF9" w14:textId="77777777" w:rsidTr="00A961F5">
        <w:tc>
          <w:tcPr>
            <w:tcW w:w="3969" w:type="dxa"/>
            <w:vAlign w:val="center"/>
          </w:tcPr>
          <w:p w14:paraId="36E3A9B8"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frontend/src/context/CartContext.jsx</w:t>
            </w:r>
          </w:p>
        </w:tc>
        <w:tc>
          <w:tcPr>
            <w:tcW w:w="4932" w:type="dxa"/>
            <w:vAlign w:val="center"/>
          </w:tcPr>
          <w:p w14:paraId="56F2CDC9"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Giỏ hàng khách.</w:t>
            </w:r>
          </w:p>
        </w:tc>
      </w:tr>
      <w:tr w:rsidR="00070F5C" w:rsidRPr="00E30BB1" w14:paraId="6BA32861" w14:textId="77777777" w:rsidTr="00A961F5">
        <w:tc>
          <w:tcPr>
            <w:tcW w:w="3969" w:type="dxa"/>
            <w:vAlign w:val="center"/>
          </w:tcPr>
          <w:p w14:paraId="558CDFF6"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frontend/src/pages/staff/POSPage.jsx</w:t>
            </w:r>
          </w:p>
        </w:tc>
        <w:tc>
          <w:tcPr>
            <w:tcW w:w="4932" w:type="dxa"/>
            <w:vAlign w:val="center"/>
          </w:tcPr>
          <w:p w14:paraId="1878C17A"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POS.</w:t>
            </w:r>
          </w:p>
        </w:tc>
      </w:tr>
      <w:tr w:rsidR="00070F5C" w:rsidRPr="00E30BB1" w14:paraId="09E70194" w14:textId="77777777" w:rsidTr="00A961F5">
        <w:tc>
          <w:tcPr>
            <w:tcW w:w="3969" w:type="dxa"/>
            <w:vAlign w:val="center"/>
          </w:tcPr>
          <w:p w14:paraId="6D5100E1"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frontend/src/pages/staff/BaristaPage.jsx</w:t>
            </w:r>
          </w:p>
        </w:tc>
        <w:tc>
          <w:tcPr>
            <w:tcW w:w="4932" w:type="dxa"/>
            <w:vAlign w:val="center"/>
          </w:tcPr>
          <w:p w14:paraId="579BAA74"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KDS.</w:t>
            </w:r>
          </w:p>
        </w:tc>
      </w:tr>
      <w:tr w:rsidR="00070F5C" w:rsidRPr="00E30BB1" w14:paraId="364C5350" w14:textId="77777777" w:rsidTr="00A961F5">
        <w:tc>
          <w:tcPr>
            <w:tcW w:w="3969" w:type="dxa"/>
            <w:vAlign w:val="center"/>
          </w:tcPr>
          <w:p w14:paraId="7E3451A5"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frontend/src/pages/customer/CartPage.jsx</w:t>
            </w:r>
          </w:p>
        </w:tc>
        <w:tc>
          <w:tcPr>
            <w:tcW w:w="4932" w:type="dxa"/>
            <w:vAlign w:val="center"/>
          </w:tcPr>
          <w:p w14:paraId="382D20B3"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Order TAKEAWAY phía khách.</w:t>
            </w:r>
          </w:p>
        </w:tc>
      </w:tr>
      <w:tr w:rsidR="00070F5C" w:rsidRPr="00E30BB1" w14:paraId="60551D5F" w14:textId="77777777" w:rsidTr="00A961F5">
        <w:tc>
          <w:tcPr>
            <w:tcW w:w="3969" w:type="dxa"/>
            <w:vAlign w:val="center"/>
          </w:tcPr>
          <w:p w14:paraId="2924E733"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frontend/src/pages/customer/OrdersPage.jsx</w:t>
            </w:r>
          </w:p>
        </w:tc>
        <w:tc>
          <w:tcPr>
            <w:tcW w:w="4932" w:type="dxa"/>
            <w:vAlign w:val="center"/>
          </w:tcPr>
          <w:p w14:paraId="07C65FC8"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Lịch sử/chi tiết order khách.</w:t>
            </w:r>
          </w:p>
        </w:tc>
      </w:tr>
      <w:tr w:rsidR="00070F5C" w:rsidRPr="00E30BB1" w14:paraId="28097736" w14:textId="77777777" w:rsidTr="00A961F5">
        <w:tc>
          <w:tcPr>
            <w:tcW w:w="3969" w:type="dxa"/>
            <w:vAlign w:val="center"/>
          </w:tcPr>
          <w:p w14:paraId="3C54BBAD"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frontend/src/pages/admin/InventoryPage.jsx</w:t>
            </w:r>
          </w:p>
        </w:tc>
        <w:tc>
          <w:tcPr>
            <w:tcW w:w="4932" w:type="dxa"/>
            <w:vAlign w:val="center"/>
          </w:tcPr>
          <w:p w14:paraId="19B0A07C"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Quản lý tồn cơ bản.</w:t>
            </w:r>
          </w:p>
        </w:tc>
      </w:tr>
      <w:tr w:rsidR="00070F5C" w:rsidRPr="00E30BB1" w14:paraId="6CE45DF5" w14:textId="77777777" w:rsidTr="00A961F5">
        <w:tc>
          <w:tcPr>
            <w:tcW w:w="3969" w:type="dxa"/>
            <w:vAlign w:val="center"/>
          </w:tcPr>
          <w:p w14:paraId="0E2F1502"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frontend/src/pages/admin/ReportsPage.jsx</w:t>
            </w:r>
          </w:p>
        </w:tc>
        <w:tc>
          <w:tcPr>
            <w:tcW w:w="4932" w:type="dxa"/>
            <w:vAlign w:val="center"/>
          </w:tcPr>
          <w:p w14:paraId="3F459EA8"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Báo cáo.</w:t>
            </w:r>
          </w:p>
        </w:tc>
      </w:tr>
      <w:tr w:rsidR="00070F5C" w:rsidRPr="00E30BB1" w14:paraId="0B2F1B7B" w14:textId="77777777" w:rsidTr="00A961F5">
        <w:tc>
          <w:tcPr>
            <w:tcW w:w="3969" w:type="dxa"/>
            <w:vAlign w:val="center"/>
          </w:tcPr>
          <w:p w14:paraId="0FF5726C"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database/aurelis_coffee.sql</w:t>
            </w:r>
          </w:p>
        </w:tc>
        <w:tc>
          <w:tcPr>
            <w:tcW w:w="4932" w:type="dxa"/>
            <w:vAlign w:val="center"/>
          </w:tcPr>
          <w:p w14:paraId="56335ACC" w14:textId="77777777" w:rsidR="00070F5C" w:rsidRPr="00E30BB1" w:rsidRDefault="003A1EA7" w:rsidP="00A961F5">
            <w:pPr>
              <w:spacing w:line="252" w:lineRule="auto"/>
              <w:ind w:firstLine="0"/>
              <w:jc w:val="left"/>
              <w:rPr>
                <w:rFonts w:cs="Times New Roman"/>
                <w:sz w:val="24"/>
                <w:szCs w:val="24"/>
              </w:rPr>
            </w:pPr>
            <w:r w:rsidRPr="00E30BB1">
              <w:rPr>
                <w:rFonts w:cs="Times New Roman"/>
                <w:sz w:val="24"/>
                <w:szCs w:val="24"/>
              </w:rPr>
              <w:t>Schema, constraint, index và seed data.</w:t>
            </w:r>
          </w:p>
        </w:tc>
      </w:tr>
    </w:tbl>
    <w:p w14:paraId="293DE938" w14:textId="77777777" w:rsidR="00070F5C" w:rsidRPr="00E30BB1" w:rsidRDefault="00070F5C">
      <w:pPr>
        <w:spacing w:after="0"/>
        <w:rPr>
          <w:rFonts w:cs="Times New Roman"/>
        </w:rPr>
      </w:pPr>
    </w:p>
    <w:p w14:paraId="4B861D31" w14:textId="77777777" w:rsidR="00A961F5" w:rsidRPr="00E30BB1" w:rsidRDefault="00A961F5">
      <w:pPr>
        <w:spacing w:after="200" w:line="276" w:lineRule="auto"/>
        <w:ind w:firstLine="0"/>
        <w:jc w:val="left"/>
        <w:rPr>
          <w:rFonts w:eastAsiaTheme="majorEastAsia" w:cs="Times New Roman"/>
          <w:b/>
          <w:bCs/>
          <w:color w:val="000000"/>
          <w:szCs w:val="26"/>
        </w:rPr>
      </w:pPr>
      <w:r w:rsidRPr="00E30BB1">
        <w:rPr>
          <w:rFonts w:cs="Times New Roman"/>
        </w:rPr>
        <w:br w:type="page"/>
      </w:r>
    </w:p>
    <w:sectPr w:rsidR="00A961F5" w:rsidRPr="00E30BB1" w:rsidSect="00034616">
      <w:footerReference w:type="default" r:id="rId26"/>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7A75B" w14:textId="77777777" w:rsidR="003A1EA7" w:rsidRDefault="003A1EA7">
      <w:pPr>
        <w:spacing w:after="0" w:line="240" w:lineRule="auto"/>
      </w:pPr>
      <w:r>
        <w:separator/>
      </w:r>
    </w:p>
  </w:endnote>
  <w:endnote w:type="continuationSeparator" w:id="0">
    <w:p w14:paraId="1BF2C1F0" w14:textId="77777777" w:rsidR="003A1EA7" w:rsidRDefault="003A1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8A2E" w14:textId="77777777" w:rsidR="00070F5C" w:rsidRDefault="00070F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C61AF" w14:textId="77777777" w:rsidR="00070F5C" w:rsidRDefault="00070F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EFAE2" w14:textId="77777777" w:rsidR="00070F5C" w:rsidRDefault="00070F5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AB1B3" w14:textId="0BE022AA" w:rsidR="00070F5C" w:rsidRDefault="003A1EA7">
    <w:pPr>
      <w:pStyle w:val="Footer"/>
      <w:jc w:val="center"/>
    </w:pPr>
    <w:r>
      <w:fldChar w:fldCharType="begin"/>
    </w:r>
    <w:r>
      <w:instrText xml:space="preserve"> PAGE </w:instrText>
    </w:r>
    <w:r w:rsidR="00BF1914">
      <w:fldChar w:fldCharType="separate"/>
    </w:r>
    <w:r w:rsidR="00BF1914">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12330" w14:textId="77777777" w:rsidR="003A1EA7" w:rsidRDefault="003A1EA7">
      <w:pPr>
        <w:spacing w:after="0" w:line="240" w:lineRule="auto"/>
      </w:pPr>
      <w:r>
        <w:separator/>
      </w:r>
    </w:p>
  </w:footnote>
  <w:footnote w:type="continuationSeparator" w:id="0">
    <w:p w14:paraId="2ABCFBC5" w14:textId="77777777" w:rsidR="003A1EA7" w:rsidRDefault="003A1E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9551651">
    <w:abstractNumId w:val="8"/>
  </w:num>
  <w:num w:numId="2" w16cid:durableId="1107045129">
    <w:abstractNumId w:val="6"/>
  </w:num>
  <w:num w:numId="3" w16cid:durableId="1016611990">
    <w:abstractNumId w:val="5"/>
  </w:num>
  <w:num w:numId="4" w16cid:durableId="69742473">
    <w:abstractNumId w:val="4"/>
  </w:num>
  <w:num w:numId="5" w16cid:durableId="1826430913">
    <w:abstractNumId w:val="7"/>
  </w:num>
  <w:num w:numId="6" w16cid:durableId="376901782">
    <w:abstractNumId w:val="3"/>
  </w:num>
  <w:num w:numId="7" w16cid:durableId="525367960">
    <w:abstractNumId w:val="2"/>
  </w:num>
  <w:num w:numId="8" w16cid:durableId="990449834">
    <w:abstractNumId w:val="1"/>
  </w:num>
  <w:num w:numId="9" w16cid:durableId="21310496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04E"/>
    <w:rsid w:val="000478CB"/>
    <w:rsid w:val="0006063C"/>
    <w:rsid w:val="00070F5C"/>
    <w:rsid w:val="00090856"/>
    <w:rsid w:val="000B6619"/>
    <w:rsid w:val="000C2E6F"/>
    <w:rsid w:val="00101B4F"/>
    <w:rsid w:val="00115DA4"/>
    <w:rsid w:val="0015074B"/>
    <w:rsid w:val="001B1467"/>
    <w:rsid w:val="001B351B"/>
    <w:rsid w:val="001B6266"/>
    <w:rsid w:val="001D2580"/>
    <w:rsid w:val="001D3049"/>
    <w:rsid w:val="00243A19"/>
    <w:rsid w:val="00267747"/>
    <w:rsid w:val="0029639D"/>
    <w:rsid w:val="002C0584"/>
    <w:rsid w:val="00322F5A"/>
    <w:rsid w:val="00326F90"/>
    <w:rsid w:val="0032715D"/>
    <w:rsid w:val="003A1EA7"/>
    <w:rsid w:val="003B786E"/>
    <w:rsid w:val="0045750F"/>
    <w:rsid w:val="004B5B31"/>
    <w:rsid w:val="00535BEB"/>
    <w:rsid w:val="00611162"/>
    <w:rsid w:val="00644843"/>
    <w:rsid w:val="0068575E"/>
    <w:rsid w:val="0073016E"/>
    <w:rsid w:val="007E0DBC"/>
    <w:rsid w:val="00865F4C"/>
    <w:rsid w:val="00986DAB"/>
    <w:rsid w:val="00A31507"/>
    <w:rsid w:val="00A961F5"/>
    <w:rsid w:val="00AA1D8D"/>
    <w:rsid w:val="00B018B9"/>
    <w:rsid w:val="00B47730"/>
    <w:rsid w:val="00B54436"/>
    <w:rsid w:val="00B92BA2"/>
    <w:rsid w:val="00BF1914"/>
    <w:rsid w:val="00C93636"/>
    <w:rsid w:val="00CB0664"/>
    <w:rsid w:val="00D0042A"/>
    <w:rsid w:val="00D2570B"/>
    <w:rsid w:val="00D30BF4"/>
    <w:rsid w:val="00D470D8"/>
    <w:rsid w:val="00D800CE"/>
    <w:rsid w:val="00E30BB1"/>
    <w:rsid w:val="00EA4D84"/>
    <w:rsid w:val="00F05814"/>
    <w:rsid w:val="00F067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F0C71CC-B6D6-4189-B8C0-834586E1B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312" w:lineRule="auto"/>
      <w:ind w:firstLine="720"/>
      <w:jc w:val="both"/>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pageBreakBefore/>
      <w:spacing w:before="480" w:after="200"/>
      <w:jc w:val="center"/>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20"/>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VN">
    <w:name w:val="CaptionVN"/>
    <w:pPr>
      <w:spacing w:after="120" w:line="240" w:lineRule="auto"/>
      <w:jc w:val="center"/>
    </w:pPr>
    <w:rPr>
      <w:rFonts w:ascii="Times New Roman" w:eastAsia="Times New Roman" w:hAnsi="Times New Roman"/>
      <w:i/>
      <w:sz w:val="24"/>
    </w:rPr>
  </w:style>
  <w:style w:type="paragraph" w:customStyle="1" w:styleId="SmallText">
    <w:name w:val="SmallText"/>
    <w:pPr>
      <w:spacing w:after="40"/>
      <w:jc w:val="both"/>
    </w:pPr>
    <w:rPr>
      <w:rFonts w:ascii="Times New Roman" w:eastAsia="Times New Roman" w:hAnsi="Times New Roman"/>
      <w:sz w:val="24"/>
    </w:rPr>
  </w:style>
  <w:style w:type="paragraph" w:customStyle="1" w:styleId="CodeBlock">
    <w:name w:val="CodeBlock"/>
    <w:pPr>
      <w:spacing w:after="0" w:line="240" w:lineRule="auto"/>
      <w:ind w:left="227" w:right="113"/>
    </w:pPr>
    <w:rPr>
      <w:rFonts w:ascii="Consolas" w:eastAsia="Consolas" w:hAnsi="Consolas"/>
      <w:sz w:val="19"/>
    </w:rPr>
  </w:style>
  <w:style w:type="paragraph" w:styleId="TOC1">
    <w:name w:val="toc 1"/>
    <w:basedOn w:val="Normal"/>
    <w:next w:val="Normal"/>
    <w:autoRedefine/>
    <w:uiPriority w:val="39"/>
    <w:unhideWhenUsed/>
    <w:rsid w:val="003B786E"/>
    <w:pPr>
      <w:spacing w:after="100"/>
    </w:pPr>
  </w:style>
  <w:style w:type="paragraph" w:styleId="TOC2">
    <w:name w:val="toc 2"/>
    <w:basedOn w:val="Normal"/>
    <w:next w:val="Normal"/>
    <w:autoRedefine/>
    <w:uiPriority w:val="39"/>
    <w:unhideWhenUsed/>
    <w:rsid w:val="003B786E"/>
    <w:pPr>
      <w:spacing w:after="100"/>
      <w:ind w:left="280"/>
    </w:pPr>
  </w:style>
  <w:style w:type="paragraph" w:styleId="TOC3">
    <w:name w:val="toc 3"/>
    <w:basedOn w:val="Normal"/>
    <w:next w:val="Normal"/>
    <w:autoRedefine/>
    <w:uiPriority w:val="39"/>
    <w:unhideWhenUsed/>
    <w:rsid w:val="003B786E"/>
    <w:pPr>
      <w:spacing w:after="100"/>
      <w:ind w:left="560"/>
    </w:pPr>
  </w:style>
  <w:style w:type="character" w:styleId="Hyperlink">
    <w:name w:val="Hyperlink"/>
    <w:basedOn w:val="DefaultParagraphFont"/>
    <w:uiPriority w:val="99"/>
    <w:unhideWhenUsed/>
    <w:rsid w:val="003B786E"/>
    <w:rPr>
      <w:color w:val="0000FF" w:themeColor="hyperlink"/>
      <w:u w:val="single"/>
    </w:rPr>
  </w:style>
  <w:style w:type="table" w:styleId="PlainTable1">
    <w:name w:val="Plain Table 1"/>
    <w:basedOn w:val="TableNormal"/>
    <w:uiPriority w:val="99"/>
    <w:rsid w:val="0026774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semiHidden/>
    <w:unhideWhenUsed/>
    <w:rsid w:val="000C2E6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C2E6F"/>
    <w:rPr>
      <w:rFonts w:ascii="Consolas" w:eastAsia="Times New Roman"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62</Pages>
  <Words>13480</Words>
  <Characters>76841</Characters>
  <Application>Microsoft Office Word</Application>
  <DocSecurity>0</DocSecurity>
  <Lines>640</Lines>
  <Paragraphs>180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kỳ - Aurelis Coffee</dc:title>
  <dc:subject>Báo cáo đồ án kỳ - Website quản lý chuỗi quán cà phê Aurelis Coffee</dc:subject>
  <dc:creator>Sinh viên - Khoa Công nghệ Số &amp; Truyền thông</dc:creator>
  <cp:keywords>Aurelis Coffee, ReactJS, NodeJS, ExpressJS, MySQL, đồ án kỳ</cp:keywords>
  <dc:description>generated by python-docx</dc:description>
  <cp:lastModifiedBy>Tran Minh</cp:lastModifiedBy>
  <cp:revision>44</cp:revision>
  <dcterms:created xsi:type="dcterms:W3CDTF">2013-12-23T23:15:00Z</dcterms:created>
  <dcterms:modified xsi:type="dcterms:W3CDTF">2026-10-05T20:32:00Z</dcterms:modified>
  <cp:category/>
</cp:coreProperties>
</file>